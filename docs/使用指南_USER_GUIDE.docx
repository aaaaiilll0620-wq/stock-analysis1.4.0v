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  <w:b w:val="0"/>
        </w:rPr>
        <w:t>台股四維度決策系統 — 使用指南</w:t>
      </w:r>
    </w:p>
    <w:p>
      <w:pPr>
        <w:ind w:left="432"/>
      </w:pPr>
      <w:r>
        <w:rPr>
          <w:rFonts w:ascii="Microsoft JhengHei" w:hAnsi="Microsoft JhengHei" w:eastAsia="Microsoft JhengHei"/>
          <w:b w:val="0"/>
          <w:color w:val="404040"/>
          <w:sz w:val="19"/>
        </w:rPr>
        <w:t>這是一套</w:t>
      </w:r>
      <w:r>
        <w:rPr>
          <w:rFonts w:ascii="Microsoft JhengHei" w:hAnsi="Microsoft JhengHei" w:eastAsia="Microsoft JhengHei"/>
          <w:b/>
          <w:color w:val="404040"/>
          <w:sz w:val="19"/>
        </w:rPr>
        <w:t>研究/篩選輔助工具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,幫你用一致、可回測的邏輯替個股評級與排序。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它不是投資建議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,也不會幫你下單。評級是對股票「當前狀態」的分類,不是「立刻買進」的指令。</w:t>
      </w:r>
    </w:p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⚖️ 先講最誠實的一句話(2026-07 校正)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:認真拿</w:t>
      </w:r>
      <w:r>
        <w:rPr>
          <w:rFonts w:ascii="Microsoft JhengHei" w:hAnsi="Microsoft JhengHei" w:eastAsia="Microsoft JhengHei"/>
          <w:b/>
          <w:color w:val="404040"/>
          <w:sz w:val="19"/>
        </w:rPr>
        <w:t>含息還原的 0050 買進持有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當基準(2005–2026 年化約 14%、夏普 0.78)重跑後,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本系統的選股</w:t>
      </w:r>
      <w:r>
        <w:rPr>
          <w:rFonts w:ascii="Microsoft JhengHei" w:hAnsi="Microsoft JhengHei" w:eastAsia="Microsoft JhengHei"/>
          <w:b/>
          <w:color w:val="404040"/>
          <w:sz w:val="19"/>
        </w:rPr>
        <w:t>在整個市場循環約略貼平至微贏 0050,不是印鈔機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。它真正的價值在</w:t>
      </w:r>
      <w:r>
        <w:rPr>
          <w:rFonts w:ascii="Microsoft JhengHei" w:hAnsi="Microsoft JhengHei" w:eastAsia="Microsoft JhengHei"/>
          <w:b/>
          <w:color w:val="404040"/>
          <w:sz w:val="19"/>
        </w:rPr>
        <w:t>風控補回撤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(空頭少賠)與</w:t>
      </w:r>
      <w:r>
        <w:rPr>
          <w:rFonts w:ascii="Microsoft JhengHei" w:hAnsi="Microsoft JhengHei" w:eastAsia="Microsoft JhengHei"/>
          <w:b/>
          <w:color w:val="404040"/>
          <w:sz w:val="19"/>
        </w:rPr>
        <w:t>選股研究/紀律練習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,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不在「報酬狂勝大盤」。</w:t>
      </w:r>
      <w:r>
        <w:rPr>
          <w:rFonts w:ascii="Microsoft JhengHei" w:hAnsi="Microsoft JhengHei" w:eastAsia="Microsoft JhengHei"/>
          <w:b/>
          <w:color w:val="404040"/>
          <w:sz w:val="19"/>
        </w:rPr>
        <w:t>務實配置 = 核心用定期定額買 0050(賺長期複利)+ 一小部分衛星資金玩個股(練功/求穩)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。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頁面新增的「🚦 市場燈號 / 💰 定期定額 / ✨ 雙確認精選」三個分頁,就是把這個誠實結論做給你自己看、自己驗。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1. 這套能做什麼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個股分析</w:t>
      </w:r>
      <w:r>
        <w:rPr>
          <w:rFonts w:ascii="Microsoft JhengHei" w:hAnsi="Microsoft JhengHei" w:eastAsia="Microsoft JhengHei"/>
          <w:b w:val="0"/>
        </w:rPr>
        <w:t>:輸入一檔代號,看它在四大維度 (基本面/估值/技術面·動能·籌碼) 的評分、最終評級、以及買點提示。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多檔排行</w:t>
      </w:r>
      <w:r>
        <w:rPr>
          <w:rFonts w:ascii="Microsoft JhengHei" w:hAnsi="Microsoft JhengHei" w:eastAsia="Microsoft JhengHei"/>
          <w:b w:val="0"/>
        </w:rPr>
        <w:t>:一次評估多檔,依綜合分排序,快速看哪些強、哪些弱。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綜合分選股</w:t>
      </w:r>
      <w:r>
        <w:rPr>
          <w:rFonts w:ascii="Microsoft JhengHei" w:hAnsi="Microsoft JhengHei" w:eastAsia="Microsoft JhengHei"/>
          <w:b w:val="0"/>
        </w:rPr>
        <w:t>:讀一份事先算好的分數快照,把</w:t>
      </w:r>
      <w:r>
        <w:rPr>
          <w:rFonts w:ascii="Microsoft JhengHei" w:hAnsi="Microsoft JhengHei" w:eastAsia="Microsoft JhengHei"/>
          <w:b/>
        </w:rPr>
        <w:t>整份自選名單</w:t>
      </w:r>
      <w:r>
        <w:rPr>
          <w:rFonts w:ascii="Microsoft JhengHei" w:hAnsi="Microsoft JhengHei" w:eastAsia="Microsoft JhengHei"/>
          <w:b w:val="0"/>
        </w:rPr>
        <w:t>一次拿來跨股排名 —— 0 API、免 token、瞬間出結果,適合大範圍海選。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全市場掃描</w:t>
      </w:r>
      <w:r>
        <w:rPr>
          <w:rFonts w:ascii="Microsoft JhengHei" w:hAnsi="Microsoft JhengHei" w:eastAsia="Microsoft JhengHei"/>
          <w:b w:val="0"/>
        </w:rPr>
        <w:t>:0 API 從上市+上櫃約 1,900 檔自動海選,找 watchlist 之外的新標的(見第 9 節)。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市場燈號</w:t>
      </w:r>
      <w:r>
        <w:rPr>
          <w:rFonts w:ascii="Microsoft JhengHei" w:hAnsi="Microsoft JhengHei" w:eastAsia="Microsoft JhengHei"/>
          <w:b w:val="0"/>
        </w:rPr>
        <w:t>:看「現在該持有幾成」(0/33/67/100% 曝險) —— 不預測漲跌,只反應趨勢/波動,是空頭少賠的風控紅綠燈(見第 10 節)。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定期定額試算</w:t>
      </w:r>
      <w:r>
        <w:rPr>
          <w:rFonts w:ascii="Microsoft JhengHei" w:hAnsi="Microsoft JhengHei" w:eastAsia="Microsoft JhengHei"/>
          <w:b w:val="0"/>
        </w:rPr>
        <w:t>:輸入每月金額+起始年,並排看「策略 vs 0050」的實際到手報酬(MWRR)與回撤(見第 10 節)。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雙確認精選</w:t>
      </w:r>
      <w:r>
        <w:rPr>
          <w:rFonts w:ascii="Microsoft JhengHei" w:hAnsi="Microsoft JhengHei" w:eastAsia="Microsoft JhengHei"/>
          <w:b w:val="0"/>
        </w:rPr>
        <w:t>:同時被「價值」與「品質」兩套邏輯看好的交集名單,附對含息 0050 的誠實回測(見第 10 節)。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實戰演練</w:t>
      </w:r>
      <w:r>
        <w:rPr>
          <w:rFonts w:ascii="Microsoft JhengHei" w:hAnsi="Microsoft JhengHei" w:eastAsia="Microsoft JhengHei"/>
          <w:b w:val="0"/>
        </w:rPr>
        <w:t>:把選股名單當 30 天模擬單來練操作紀律(回填成交、追蹤 vs 0050、對帳),見第 10 節。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法人流向</w:t>
      </w:r>
      <w:r>
        <w:rPr>
          <w:rFonts w:ascii="Microsoft JhengHei" w:hAnsi="Microsoft JhengHei" w:eastAsia="Microsoft JhengHei"/>
          <w:b w:val="0"/>
        </w:rPr>
        <w:t>:看三大法人的錢每天往</w:t>
      </w:r>
      <w:r>
        <w:rPr>
          <w:rFonts w:ascii="Microsoft JhengHei" w:hAnsi="Microsoft JhengHei" w:eastAsia="Microsoft JhengHei"/>
          <w:b/>
        </w:rPr>
        <w:t>哪個產業</w:t>
      </w:r>
      <w:r>
        <w:rPr>
          <w:rFonts w:ascii="Microsoft JhengHei" w:hAnsi="Microsoft JhengHei" w:eastAsia="Microsoft JhengHei"/>
          <w:b w:val="0"/>
        </w:rPr>
        <w:t>流(長條排行、可播放連續天數、產業地圖 Treemap、可下鑽到成分股)。</w:t>
      </w:r>
    </w:p>
    <w:p>
      <w:r>
        <w:rPr>
          <w:rFonts w:ascii="Microsoft JhengHei" w:hAnsi="Microsoft JhengHei" w:eastAsia="Microsoft JhengHei"/>
          <w:b/>
        </w:rPr>
        <w:t>這是盤面描述圖,不是買賣訊號</w:t>
      </w:r>
      <w:r>
        <w:rPr>
          <w:rFonts w:ascii="Microsoft JhengHei" w:hAnsi="Microsoft JhengHei" w:eastAsia="Microsoft JhengHei"/>
          <w:b w:val="0"/>
        </w:rPr>
        <w:t>(見第 10 節)。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滾動回測</w:t>
      </w:r>
      <w:r>
        <w:rPr>
          <w:rFonts w:ascii="Microsoft JhengHei" w:hAnsi="Microsoft JhengHei" w:eastAsia="Microsoft JhengHei"/>
          <w:b w:val="0"/>
        </w:rPr>
        <w:t>:用嚴格的 point-in-time (無未來函數) 驗證這套評級/排序在歷史上有沒有效。</w:t>
      </w:r>
    </w:p>
    <w:p>
      <w:r>
        <w:rPr>
          <w:rFonts w:ascii="Microsoft JhengHei" w:hAnsi="Microsoft JhengHei" w:eastAsia="Microsoft JhengHei"/>
          <w:b w:val="0"/>
        </w:rPr>
        <w:t>三種使用方式:命令列 (</w:t>
      </w:r>
      <w:r>
        <w:rPr>
          <w:rFonts w:ascii="Consolas" w:hAnsi="Consolas" w:eastAsia="Consolas"/>
          <w:b w:val="0"/>
          <w:color w:val="8B0000"/>
          <w:sz w:val="19"/>
        </w:rPr>
        <w:t>main.py</w:t>
      </w:r>
      <w:r>
        <w:rPr>
          <w:rFonts w:ascii="Microsoft JhengHei" w:hAnsi="Microsoft JhengHei" w:eastAsia="Microsoft JhengHei"/>
          <w:b w:val="0"/>
        </w:rPr>
        <w:t>)、網頁 (</w:t>
      </w:r>
      <w:r>
        <w:rPr>
          <w:rFonts w:ascii="Consolas" w:hAnsi="Consolas" w:eastAsia="Consolas"/>
          <w:b w:val="0"/>
          <w:color w:val="8B0000"/>
          <w:sz w:val="19"/>
        </w:rPr>
        <w:t>app.py</w:t>
      </w:r>
      <w:r>
        <w:rPr>
          <w:rFonts w:ascii="Microsoft JhengHei" w:hAnsi="Microsoft JhengHei" w:eastAsia="Microsoft JhengHei"/>
          <w:b w:val="0"/>
        </w:rPr>
        <w:t>,Streamlit,共 10 個分頁)、以及回測 (</w:t>
      </w:r>
      <w:r>
        <w:rPr>
          <w:rFonts w:ascii="Consolas" w:hAnsi="Consolas" w:eastAsia="Consolas"/>
          <w:b w:val="0"/>
          <w:color w:val="8B0000"/>
          <w:sz w:val="19"/>
        </w:rPr>
        <w:t>tests/run_backtest.py</w:t>
      </w:r>
      <w:r>
        <w:rPr>
          <w:rFonts w:ascii="Microsoft JhengHei" w:hAnsi="Microsoft JhengHei" w:eastAsia="Microsoft JhengHei"/>
          <w:b w:val="0"/>
        </w:rPr>
        <w:t>)。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2. 快速開始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準備 FinMind Token(見第 3 節)。本機自用可放進根目錄 </w:t>
      </w:r>
      <w:r>
        <w:rPr>
          <w:rFonts w:ascii="Consolas" w:hAnsi="Consolas" w:eastAsia="Consolas"/>
          <w:b w:val="0"/>
          <w:color w:val="8B0000"/>
          <w:sz w:val="19"/>
        </w:rPr>
        <w:t>.env</w:t>
      </w:r>
      <w:r>
        <w:rPr>
          <w:rFonts w:ascii="Microsoft JhengHei" w:hAnsi="Microsoft JhengHei" w:eastAsia="Microsoft JhengHei"/>
          <w:b w:val="0"/>
        </w:rPr>
        <w:t>:</w:t>
      </w:r>
      <w:r>
        <w:rPr>
          <w:rFonts w:ascii="Consolas" w:hAnsi="Consolas" w:eastAsia="Consolas"/>
          <w:b w:val="0"/>
          <w:color w:val="8B0000"/>
          <w:sz w:val="19"/>
        </w:rPr>
        <w:t>FINMIND_TOKEN=你的token</w:t>
      </w:r>
      <w:r>
        <w:rPr>
          <w:rFonts w:ascii="Microsoft JhengHei" w:hAnsi="Microsoft JhengHei" w:eastAsia="Microsoft JhengHei"/>
          <w:b w:val="0"/>
        </w:rPr>
        <w:t>;網頁公開站則在左側欄貼自己的 token。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安裝套件:</w:t>
      </w:r>
      <w:r>
        <w:rPr>
          <w:rFonts w:ascii="Consolas" w:hAnsi="Consolas" w:eastAsia="Consolas"/>
          <w:b w:val="0"/>
          <w:color w:val="8B0000"/>
          <w:sz w:val="19"/>
        </w:rPr>
        <w:t>pip install -r requirements</w:t>
      </w:r>
      <w:r>
        <w:rPr>
          <w:rFonts w:ascii="Microsoft JhengHei" w:hAnsi="Microsoft JhengHei" w:eastAsia="Microsoft JhengHei"/>
          <w:b w:val="0"/>
        </w:rPr>
        <w:t xml:space="preserve">(或至少 pandas、openpyxl;網頁再加 </w:t>
      </w:r>
      <w:r>
        <w:rPr>
          <w:rFonts w:ascii="Consolas" w:hAnsi="Consolas" w:eastAsia="Consolas"/>
          <w:b w:val="0"/>
          <w:color w:val="8B0000"/>
          <w:sz w:val="19"/>
        </w:rPr>
        <w:t>streamlit</w:t>
      </w:r>
      <w:r>
        <w:rPr>
          <w:rFonts w:ascii="Microsoft JhengHei" w:hAnsi="Microsoft JhengHei" w:eastAsia="Microsoft JhengHei"/>
          <w:b w:val="0"/>
        </w:rPr>
        <w:t xml:space="preserve">;快取再加 </w:t>
      </w:r>
      <w:r>
        <w:rPr>
          <w:rFonts w:ascii="Consolas" w:hAnsi="Consolas" w:eastAsia="Consolas"/>
          <w:b w:val="0"/>
          <w:color w:val="8B0000"/>
          <w:sz w:val="19"/>
        </w:rPr>
        <w:t>pyarrow duckdb</w:t>
      </w:r>
      <w:r>
        <w:rPr>
          <w:rFonts w:ascii="Microsoft JhengHei" w:hAnsi="Microsoft JhengHei" w:eastAsia="Microsoft JhengHei"/>
          <w:b w:val="0"/>
        </w:rPr>
        <w:t>)。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跑跑看: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個股 (命令列):</w:t>
      </w:r>
      <w:r>
        <w:rPr>
          <w:rFonts w:ascii="Consolas" w:hAnsi="Consolas" w:eastAsia="Consolas"/>
          <w:b w:val="0"/>
          <w:color w:val="8B0000"/>
          <w:sz w:val="19"/>
        </w:rPr>
        <w:t>python main.py 2330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個股 (網頁):</w:t>
      </w:r>
      <w:r>
        <w:rPr>
          <w:rFonts w:ascii="Consolas" w:hAnsi="Consolas" w:eastAsia="Consolas"/>
          <w:b w:val="0"/>
          <w:color w:val="8B0000"/>
          <w:sz w:val="19"/>
        </w:rPr>
        <w:t>pip install streamlit</w:t>
      </w:r>
      <w:r>
        <w:rPr>
          <w:rFonts w:ascii="Microsoft JhengHei" w:hAnsi="Microsoft JhengHei" w:eastAsia="Microsoft JhengHei"/>
          <w:b w:val="0"/>
        </w:rPr>
        <w:t xml:space="preserve"> 後 </w:t>
      </w:r>
      <w:r>
        <w:rPr>
          <w:rFonts w:ascii="Consolas" w:hAnsi="Consolas" w:eastAsia="Consolas"/>
          <w:b w:val="0"/>
          <w:color w:val="8B0000"/>
          <w:sz w:val="19"/>
        </w:rPr>
        <w:t>streamlit run app.py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排行:</w:t>
      </w:r>
      <w:r>
        <w:rPr>
          <w:rFonts w:ascii="Consolas" w:hAnsi="Consolas" w:eastAsia="Consolas"/>
          <w:b w:val="0"/>
          <w:color w:val="8B0000"/>
          <w:sz w:val="19"/>
        </w:rPr>
        <w:t>python main.py 2330 2454 2317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回測:</w:t>
      </w:r>
      <w:r>
        <w:rPr>
          <w:rFonts w:ascii="Consolas" w:hAnsi="Consolas" w:eastAsia="Consolas"/>
          <w:b w:val="0"/>
          <w:color w:val="8B0000"/>
          <w:sz w:val="19"/>
        </w:rPr>
        <w:t>python tests\run_backtest.py --cache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3. 取得 FinMind API Token</w:t>
      </w:r>
    </w:p>
    <w:p>
      <w:r>
        <w:rPr>
          <w:rFonts w:ascii="Microsoft JhengHei" w:hAnsi="Microsoft JhengHei" w:eastAsia="Microsoft JhengHei"/>
          <w:b w:val="0"/>
        </w:rPr>
        <w:t xml:space="preserve">「個股分析」與「多檔排行」會即時向 </w:t>
      </w:r>
      <w:r>
        <w:rPr>
          <w:rFonts w:ascii="Microsoft JhengHei" w:hAnsi="Microsoft JhengHei" w:eastAsia="Microsoft JhengHei"/>
          <w:b/>
        </w:rPr>
        <w:t>FinMind</w:t>
      </w:r>
      <w:r>
        <w:rPr>
          <w:rFonts w:ascii="Microsoft JhengHei" w:hAnsi="Microsoft JhengHei" w:eastAsia="Microsoft JhengHei"/>
          <w:b w:val="0"/>
        </w:rPr>
        <w:t>(台股開源金融資料 API)抓最新資料,需要一組</w:t>
      </w:r>
      <w:r>
        <w:rPr>
          <w:rFonts w:ascii="Microsoft JhengHei" w:hAnsi="Microsoft JhengHei" w:eastAsia="Microsoft JhengHei"/>
          <w:b/>
        </w:rPr>
        <w:t>你自己的</w:t>
      </w:r>
      <w:r>
        <w:rPr>
          <w:rFonts w:ascii="Microsoft JhengHei" w:hAnsi="Microsoft JhengHei" w:eastAsia="Microsoft JhengHei"/>
          <w:b w:val="0"/>
        </w:rPr>
        <w:t xml:space="preserve"> token。免費、用 Email 註冊就有,一分鐘內可拿到: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開啟官網 👉 </w:t>
      </w:r>
      <w:r>
        <w:rPr>
          <w:rFonts w:ascii="Microsoft JhengHei" w:hAnsi="Microsoft JhengHei" w:eastAsia="Microsoft JhengHei"/>
          <w:b/>
        </w:rPr>
        <w:t>https://finmindtrade.com/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點右上角 </w:t>
      </w:r>
      <w:r>
        <w:rPr>
          <w:rFonts w:ascii="Microsoft JhengHei" w:hAnsi="Microsoft JhengHei" w:eastAsia="Microsoft JhengHei"/>
          <w:b/>
        </w:rPr>
        <w:t>登入 / 註冊</w:t>
      </w:r>
      <w:r>
        <w:rPr>
          <w:rFonts w:ascii="Microsoft JhengHei" w:hAnsi="Microsoft JhengHei" w:eastAsia="Microsoft JhengHei"/>
          <w:b w:val="0"/>
        </w:rPr>
        <w:t>,用 Email + 密碼註冊,到信箱點驗證信完成啟用。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登入後進入</w:t>
      </w:r>
      <w:r>
        <w:rPr>
          <w:rFonts w:ascii="Microsoft JhengHei" w:hAnsi="Microsoft JhengHei" w:eastAsia="Microsoft JhengHei"/>
          <w:b/>
        </w:rPr>
        <w:t>會員中心</w:t>
      </w:r>
      <w:r>
        <w:rPr>
          <w:rFonts w:ascii="Microsoft JhengHei" w:hAnsi="Microsoft JhengHei" w:eastAsia="Microsoft JhengHei"/>
          <w:b w:val="0"/>
        </w:rPr>
        <w:t xml:space="preserve"> 👉 </w:t>
      </w:r>
      <w:r>
        <w:rPr>
          <w:rFonts w:ascii="Microsoft JhengHei" w:hAnsi="Microsoft JhengHei" w:eastAsia="Microsoft JhengHei"/>
          <w:b/>
        </w:rPr>
        <w:t>https://finmindtrade.com/analysis/#/account/user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找到 </w:t>
      </w:r>
      <w:r>
        <w:rPr>
          <w:rFonts w:ascii="Microsoft JhengHei" w:hAnsi="Microsoft JhengHei" w:eastAsia="Microsoft JhengHei"/>
          <w:b/>
        </w:rPr>
        <w:t>API Token(api_token 金鑰)</w:t>
      </w:r>
      <w:r>
        <w:rPr>
          <w:rFonts w:ascii="Microsoft JhengHei" w:hAnsi="Microsoft JhengHei" w:eastAsia="Microsoft JhengHei"/>
          <w:b w:val="0"/>
        </w:rPr>
        <w:t>,整串複製起來。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貼到你要用的地方: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本機自用</w:t>
      </w:r>
      <w:r>
        <w:rPr>
          <w:rFonts w:ascii="Microsoft JhengHei" w:hAnsi="Microsoft JhengHei" w:eastAsia="Microsoft JhengHei"/>
          <w:b w:val="0"/>
        </w:rPr>
        <w:t xml:space="preserve">:寫進專案根目錄 </w:t>
      </w:r>
      <w:r>
        <w:rPr>
          <w:rFonts w:ascii="Consolas" w:hAnsi="Consolas" w:eastAsia="Consolas"/>
          <w:b w:val="0"/>
          <w:color w:val="8B0000"/>
          <w:sz w:val="19"/>
        </w:rPr>
        <w:t>.env</w:t>
      </w:r>
      <w:r>
        <w:rPr>
          <w:rFonts w:ascii="Microsoft JhengHei" w:hAnsi="Microsoft JhengHei" w:eastAsia="Microsoft JhengHei"/>
          <w:b w:val="0"/>
        </w:rPr>
        <w:t xml:space="preserve"> 的 </w:t>
      </w:r>
      <w:r>
        <w:rPr>
          <w:rFonts w:ascii="Consolas" w:hAnsi="Consolas" w:eastAsia="Consolas"/>
          <w:b w:val="0"/>
          <w:color w:val="8B0000"/>
          <w:sz w:val="19"/>
        </w:rPr>
        <w:t>FINMIND_TOKEN=…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網頁公開站</w:t>
      </w:r>
      <w:r>
        <w:rPr>
          <w:rFonts w:ascii="Microsoft JhengHei" w:hAnsi="Microsoft JhengHei" w:eastAsia="Microsoft JhengHei"/>
          <w:b w:val="0"/>
        </w:rPr>
        <w:t>:貼到左側欄「你的 FinMind API token」輸入框(只存在你這次的瀏覽階段、算你自己的額度、不共用、不寫入伺服器)。</w:t>
      </w:r>
    </w:p>
    <w:p>
      <w:r>
        <w:rPr>
          <w:rFonts w:ascii="Microsoft JhengHei" w:hAnsi="Microsoft JhengHei" w:eastAsia="Microsoft JhengHei"/>
          <w:b/>
        </w:rPr>
        <w:t>額度(大致)</w:t>
      </w:r>
      <w:r>
        <w:rPr>
          <w:rFonts w:ascii="Microsoft JhengHei" w:hAnsi="Microsoft JhengHei" w:eastAsia="Microsoft JhengHei"/>
          <w:b w:val="0"/>
        </w:rPr>
        <w:t>:不貼 token 的匿名模式每小時額度極低、即時查詢常失敗;</w:t>
      </w:r>
      <w:r>
        <w:rPr>
          <w:rFonts w:ascii="Microsoft JhengHei" w:hAnsi="Microsoft JhengHei" w:eastAsia="Microsoft JhengHei"/>
          <w:b/>
        </w:rPr>
        <w:t>免費註冊會員每小時約 600 次</w:t>
      </w:r>
      <w:r>
        <w:rPr>
          <w:rFonts w:ascii="Microsoft JhengHei" w:hAnsi="Microsoft JhengHei" w:eastAsia="Microsoft JhengHei"/>
          <w:b w:val="0"/>
        </w:rPr>
        <w:t>,個人研究綽綽有餘;贊助 / Sponsor 方案上限更高。詳見官網,登入說明:https://finmind.github.io/login/。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4. 每檔用多少 API?一次查幾檔剛好?</w:t>
      </w:r>
    </w:p>
    <w:p>
      <w:r>
        <w:rPr>
          <w:rFonts w:ascii="Microsoft JhengHei" w:hAnsi="Microsoft JhengHei" w:eastAsia="Microsoft JhengHei"/>
          <w:b/>
        </w:rPr>
        <w:t>本機版已去 FinMind 化(2026-07-16 起)</w:t>
      </w:r>
      <w:r>
        <w:rPr>
          <w:rFonts w:ascii="Microsoft JhengHei" w:hAnsi="Microsoft JhengHei" w:eastAsia="Microsoft JhengHei"/>
          <w:b w:val="0"/>
        </w:rPr>
        <w:t>:個股分析的各資料集(股價、本益比、月營收、三大財報、法人買賣超、融資融券、股數/外資持股)全部改走本機資料(TEJ 歷史種子+每日官方快照收集器,見第 9 節),</w:t>
      </w:r>
      <w:r>
        <w:rPr>
          <w:rFonts w:ascii="Microsoft JhengHei" w:hAnsi="Microsoft JhengHei" w:eastAsia="Microsoft JhengHei"/>
          <w:b/>
        </w:rPr>
        <w:t>單檔分析 0 API</w:t>
      </w:r>
      <w:r>
        <w:rPr>
          <w:rFonts w:ascii="Microsoft JhengHei" w:hAnsi="Microsoft JhengHei" w:eastAsia="Microsoft JhengHei"/>
          <w:b w:val="0"/>
        </w:rPr>
        <w:t>——整個程序只剩大盤 TAIEX(每次執行 1 支)與產業別(每 30 天 1 支)。某項本機資料過期時(例如電腦多日未開機、收集器沒跑到),該資料集會</w:t>
      </w:r>
      <w:r>
        <w:rPr>
          <w:rFonts w:ascii="Microsoft JhengHei" w:hAnsi="Microsoft JhengHei" w:eastAsia="Microsoft JhengHei"/>
          <w:b/>
        </w:rPr>
        <w:t>自動退回 FinMind</w:t>
      </w:r>
      <w:r>
        <w:rPr>
          <w:rFonts w:ascii="Microsoft JhengHei" w:hAnsi="Microsoft JhengHei" w:eastAsia="Microsoft JhengHei"/>
          <w:b w:val="0"/>
        </w:rPr>
        <w:t>,回補後自動歸零。</w:t>
      </w:r>
    </w:p>
    <w:p>
      <w:r>
        <w:rPr>
          <w:rFonts w:ascii="Microsoft JhengHei" w:hAnsi="Microsoft JhengHei" w:eastAsia="Microsoft JhengHei"/>
          <w:b w:val="0"/>
        </w:rPr>
        <w:t>以下用量估算適用</w:t>
      </w:r>
      <w:r>
        <w:rPr>
          <w:rFonts w:ascii="Microsoft JhengHei" w:hAnsi="Microsoft JhengHei" w:eastAsia="Microsoft JhengHei"/>
          <w:b/>
        </w:rPr>
        <w:t>雲端公開站訪客</w:t>
      </w:r>
      <w:r>
        <w:rPr>
          <w:rFonts w:ascii="Microsoft JhengHei" w:hAnsi="Microsoft JhengHei" w:eastAsia="Microsoft JhengHei"/>
          <w:b w:val="0"/>
        </w:rPr>
        <w:t xml:space="preserve">(雲端沒有本機快取,用自己的 token 即時抓)、或本機資料過期退回 FinMind 的情況:每分析一檔全新股票,大約向 FinMind 送出 </w:t>
      </w:r>
      <w:r>
        <w:rPr>
          <w:rFonts w:ascii="Microsoft JhengHei" w:hAnsi="Microsoft JhengHei" w:eastAsia="Microsoft JhengHei"/>
          <w:b/>
        </w:rPr>
        <w:t>9 支請求</w:t>
      </w:r>
      <w:r>
        <w:rPr>
          <w:rFonts w:ascii="Microsoft JhengHei" w:hAnsi="Microsoft JhengHei" w:eastAsia="Microsoft JhengHei"/>
          <w:b w:val="0"/>
        </w:rPr>
        <w:t>(股價、法人買賣超、流通股數、融資融券、月營收、本益比河流圖、損益表、資產負債表、現金流量表)。</w:t>
      </w:r>
    </w:p>
    <w:p>
      <w:r>
        <w:rPr>
          <w:rFonts w:ascii="Microsoft JhengHei" w:hAnsi="Microsoft JhengHei" w:eastAsia="Microsoft JhengHei"/>
          <w:b w:val="0"/>
        </w:rPr>
        <w:t>但系統有</w:t>
      </w:r>
      <w:r>
        <w:rPr>
          <w:rFonts w:ascii="Microsoft JhengHei" w:hAnsi="Microsoft JhengHei" w:eastAsia="Microsoft JhengHei"/>
          <w:b/>
        </w:rPr>
        <w:t>本機快取</w:t>
      </w:r>
      <w:r>
        <w:rPr>
          <w:rFonts w:ascii="Microsoft JhengHei" w:hAnsi="Microsoft JhengHei" w:eastAsia="Microsoft JhengHei"/>
          <w:b w:val="0"/>
        </w:rPr>
        <w:t>:同一檔股票</w:t>
      </w:r>
      <w:r>
        <w:rPr>
          <w:rFonts w:ascii="Microsoft JhengHei" w:hAnsi="Microsoft JhengHei" w:eastAsia="Microsoft JhengHei"/>
          <w:b/>
        </w:rPr>
        <w:t>當天再查幾乎不再耗 API</w:t>
      </w:r>
      <w:r>
        <w:rPr>
          <w:rFonts w:ascii="Microsoft JhengHei" w:hAnsi="Microsoft JhengHei" w:eastAsia="Microsoft JhengHei"/>
          <w:b w:val="0"/>
        </w:rPr>
        <w:t xml:space="preserve">(直接讀快取),只有第一次抓、或加了 </w:t>
      </w:r>
      <w:r>
        <w:rPr>
          <w:rFonts w:ascii="Consolas" w:hAnsi="Consolas" w:eastAsia="Consolas"/>
          <w:b w:val="0"/>
          <w:color w:val="8B0000"/>
          <w:sz w:val="19"/>
        </w:rPr>
        <w:t>--refresh</w:t>
      </w:r>
      <w:r>
        <w:rPr>
          <w:rFonts w:ascii="Microsoft JhengHei" w:hAnsi="Microsoft JhengHei" w:eastAsia="Microsoft JhengHei"/>
          <w:b w:val="0"/>
        </w:rPr>
        <w:t xml:space="preserve"> /勾了網頁「刷新最新資料」時才會實際打 API。所以真正吃額度的是「這一小時內第一次分析的股票檔數」。</w:t>
      </w:r>
    </w:p>
    <w:p>
      <w:r>
        <w:rPr>
          <w:rFonts w:ascii="Microsoft JhengHei" w:hAnsi="Microsoft JhengHei" w:eastAsia="Microsoft JhengHei"/>
          <w:b w:val="0"/>
        </w:rPr>
        <w:t xml:space="preserve">以免費會員每小時約 600 次估算,600 ÷ 9 ≈ </w:t>
      </w:r>
      <w:r>
        <w:rPr>
          <w:rFonts w:ascii="Microsoft JhengHei" w:hAnsi="Microsoft JhengHei" w:eastAsia="Microsoft JhengHei"/>
          <w:b/>
        </w:rPr>
        <w:t>一小時可全新分析約 60 檔</w:t>
      </w:r>
      <w:r>
        <w:rPr>
          <w:rFonts w:ascii="Microsoft JhengHei" w:hAnsi="Microsoft JhengHei" w:eastAsia="Microsoft JhengHei"/>
          <w:b w:val="0"/>
        </w:rPr>
        <w:t>。建議: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個股分析</w:t>
      </w:r>
      <w:r>
        <w:rPr>
          <w:rFonts w:ascii="Microsoft JhengHei" w:hAnsi="Microsoft JhengHei" w:eastAsia="Microsoft JhengHei"/>
          <w:b w:val="0"/>
        </w:rPr>
        <w:t>:一次 1～5 檔最順手。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多檔排行</w:t>
      </w:r>
      <w:r>
        <w:rPr>
          <w:rFonts w:ascii="Microsoft JhengHei" w:hAnsi="Microsoft JhengHei" w:eastAsia="Microsoft JhengHei"/>
          <w:b w:val="0"/>
        </w:rPr>
        <w:t>:逐檔即時打 API,建議</w:t>
      </w:r>
      <w:r>
        <w:rPr>
          <w:rFonts w:ascii="Microsoft JhengHei" w:hAnsi="Microsoft JhengHei" w:eastAsia="Microsoft JhengHei"/>
          <w:b/>
        </w:rPr>
        <w:t>一次 20 檔以內</w:t>
      </w:r>
      <w:r>
        <w:rPr>
          <w:rFonts w:ascii="Microsoft JhengHei" w:hAnsi="Microsoft JhengHei" w:eastAsia="Microsoft JhengHei"/>
          <w:b w:val="0"/>
        </w:rPr>
        <w:t xml:space="preserve">、盡量不超過 </w:t>
      </w:r>
      <w:r>
        <w:rPr>
          <w:rFonts w:ascii="Microsoft JhengHei" w:hAnsi="Microsoft JhengHei" w:eastAsia="Microsoft JhengHei"/>
          <w:b/>
        </w:rPr>
        <w:t>30 檔</w:t>
      </w:r>
      <w:r>
        <w:rPr>
          <w:rFonts w:ascii="Microsoft JhengHei" w:hAnsi="Microsoft JhengHei" w:eastAsia="Microsoft JhengHei"/>
          <w:b w:val="0"/>
        </w:rPr>
        <w:t>(30 檔全新 ≈ 270 次)。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想一次掃上百檔</w:t>
      </w:r>
      <w:r>
        <w:rPr>
          <w:rFonts w:ascii="Microsoft JhengHei" w:hAnsi="Microsoft JhengHei" w:eastAsia="Microsoft JhengHei"/>
          <w:b w:val="0"/>
        </w:rPr>
        <w:t xml:space="preserve"> → 用「綜合分選股」(第 8 節):0 API、免 token、瞬間出。</w:t>
      </w:r>
    </w:p>
    <w:p>
      <w:r>
        <w:rPr>
          <w:rFonts w:ascii="Microsoft JhengHei" w:hAnsi="Microsoft JhengHei" w:eastAsia="Microsoft JhengHei"/>
          <w:b w:val="0"/>
        </w:rPr>
        <w:t>若短時間連續分析大量沒查過的新股票而抓不到資料,通常是撞到每小時上限,</w:t>
      </w:r>
      <w:r>
        <w:rPr>
          <w:rFonts w:ascii="Microsoft JhengHei" w:hAnsi="Microsoft JhengHei" w:eastAsia="Microsoft JhengHei"/>
          <w:b/>
        </w:rPr>
        <w:t>等一小時額度重置</w:t>
      </w:r>
      <w:r>
        <w:rPr>
          <w:rFonts w:ascii="Microsoft JhengHei" w:hAnsi="Microsoft JhengHei" w:eastAsia="Microsoft JhengHei"/>
          <w:b w:val="0"/>
        </w:rPr>
        <w:t>即可,或先用綜合分選股頂著。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5. 三種模式怎麼選(最重要)</w:t>
      </w:r>
    </w:p>
    <w:p>
      <w:r>
        <w:rPr>
          <w:rFonts w:ascii="Microsoft JhengHei" w:hAnsi="Microsoft JhengHei" w:eastAsia="Microsoft JhengHei"/>
          <w:b w:val="0"/>
        </w:rPr>
        <w:t xml:space="preserve">模式 (保守/平衡/積極) </w:t>
      </w:r>
      <w:r>
        <w:rPr>
          <w:rFonts w:ascii="Microsoft JhengHei" w:hAnsi="Microsoft JhengHei" w:eastAsia="Microsoft JhengHei"/>
          <w:b/>
        </w:rPr>
        <w:t>不設定持有天數</w:t>
      </w:r>
      <w:r>
        <w:rPr>
          <w:rFonts w:ascii="Microsoft JhengHei" w:hAnsi="Microsoft JhengHei" w:eastAsia="Microsoft JhengHei"/>
          <w:b w:val="0"/>
        </w:rPr>
        <w:t>,它決定的是「分數由哪些訊號主導、門檻多嚴」。因為動能/籌碼訊號衰退得快 (短線)、基本面/估值走得慢 (長線),所以挑</w:t>
      </w:r>
      <w:r>
        <w:rPr>
          <w:rFonts w:ascii="Microsoft JhengHei" w:hAnsi="Microsoft JhengHei" w:eastAsia="Microsoft JhengHei"/>
          <w:b/>
        </w:rPr>
        <w:t>跟你實際打算持有多久相符</w:t>
      </w:r>
      <w:r>
        <w:rPr>
          <w:rFonts w:ascii="Microsoft JhengHei" w:hAnsi="Microsoft JhengHei" w:eastAsia="Microsoft JhengHei"/>
          <w:b w:val="0"/>
        </w:rPr>
        <w:t>的模式: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你的情況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新手 / 不確定 / 中線波段 (數週~數月)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平衡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(預設)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以基本面+技術為核心,最穩、最不被單一雜訊帶走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長線 / 存股 (數季以上)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保守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重基本面品質與估值、門檻高,選得少但扎實,抱得住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短線 (數天~數週,會主動停損)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積極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重動能與籌碼點火、門檻低,抓正在噴的股;雜訊與交易成本最高</w:t>
            </w:r>
          </w:p>
        </w:tc>
      </w:tr>
    </w:tbl>
    <w:p/>
    <w:p>
      <w:pPr>
        <w:ind w:left="432"/>
      </w:pPr>
      <w:r>
        <w:rPr>
          <w:rFonts w:ascii="Microsoft JhengHei" w:hAnsi="Microsoft JhengHei" w:eastAsia="Microsoft JhengHei"/>
          <w:b w:val="0"/>
          <w:color w:val="404040"/>
          <w:sz w:val="19"/>
        </w:rPr>
        <w:t>誠實提醒:回測顯示「積極」那套動能主導的權重,樣本外排序力最弱 (動能因子的 Rank IC 是負的),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而且短線是最難、成本最高的玩法。</w:t>
      </w:r>
      <w:r>
        <w:rPr>
          <w:rFonts w:ascii="Microsoft JhengHei" w:hAnsi="Microsoft JhengHei" w:eastAsia="Microsoft JhengHei"/>
          <w:b/>
          <w:color w:val="404040"/>
          <w:sz w:val="19"/>
        </w:rPr>
        <w:t>多數人(包含很多自以為做短線的人)用「平衡」會更好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;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「積極」比較適合知道自己在做什麼、會嚴設停損的人。</w:t>
      </w:r>
    </w:p>
    <w:p>
      <w:r>
        <w:rPr>
          <w:rFonts w:ascii="Microsoft JhengHei" w:hAnsi="Microsoft JhengHei" w:eastAsia="Microsoft JhengHei"/>
          <w:b w:val="0"/>
        </w:rPr>
        <w:t>命令列切換:</w:t>
      </w:r>
      <w:r>
        <w:rPr>
          <w:rFonts w:ascii="Consolas" w:hAnsi="Consolas" w:eastAsia="Consolas"/>
          <w:b w:val="0"/>
          <w:color w:val="8B0000"/>
          <w:sz w:val="19"/>
        </w:rPr>
        <w:t>python main.py 2330 --mode conservative</w:t>
      </w:r>
      <w:r>
        <w:rPr>
          <w:rFonts w:ascii="Microsoft JhengHei" w:hAnsi="Microsoft JhengHei" w:eastAsia="Microsoft JhengHei"/>
          <w:b w:val="0"/>
        </w:rPr>
        <w:t xml:space="preserve">(或 </w:t>
      </w:r>
      <w:r>
        <w:rPr>
          <w:rFonts w:ascii="Consolas" w:hAnsi="Consolas" w:eastAsia="Consolas"/>
          <w:b w:val="0"/>
          <w:color w:val="8B0000"/>
          <w:sz w:val="19"/>
        </w:rPr>
        <w:t>-m c/b/a</w:t>
      </w:r>
      <w:r>
        <w:rPr>
          <w:rFonts w:ascii="Microsoft JhengHei" w:hAnsi="Microsoft JhengHei" w:eastAsia="Microsoft JhengHei"/>
          <w:b w:val="0"/>
        </w:rPr>
        <w:t>)。網頁在左側直接點選。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6. 四個評級是什麼意思(常被誤解)</w:t>
      </w:r>
    </w:p>
    <w:p>
      <w:r>
        <w:rPr>
          <w:rFonts w:ascii="Microsoft JhengHei" w:hAnsi="Microsoft JhengHei" w:eastAsia="Microsoft JhengHei"/>
          <w:b w:val="0"/>
        </w:rPr>
        <w:t>系統有</w:t>
      </w:r>
      <w:r>
        <w:rPr>
          <w:rFonts w:ascii="Microsoft JhengHei" w:hAnsi="Microsoft JhengHei" w:eastAsia="Microsoft JhengHei"/>
          <w:b/>
        </w:rPr>
        <w:t>兩條並行的買進軌道</w:t>
      </w:r>
      <w:r>
        <w:rPr>
          <w:rFonts w:ascii="Microsoft JhengHei" w:hAnsi="Microsoft JhengHei" w:eastAsia="Microsoft JhengHei"/>
          <w:b w:val="0"/>
        </w:rPr>
        <w:t>,不是同一件事的強弱: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強勢買進 = 順勢動能軌</w:t>
      </w:r>
      <w:r>
        <w:rPr>
          <w:rFonts w:ascii="Microsoft JhengHei" w:hAnsi="Microsoft JhengHei" w:eastAsia="Microsoft JhengHei"/>
          <w:b w:val="0"/>
        </w:rPr>
        <w:t>:正在領漲的主流股 —— 均線多頭排列、動能強、法人主力狂吸,</w:t>
      </w:r>
    </w:p>
    <w:p>
      <w:r>
        <w:rPr>
          <w:rFonts w:ascii="Microsoft JhengHei" w:hAnsi="Microsoft JhengHei" w:eastAsia="Microsoft JhengHei"/>
          <w:b w:val="0"/>
        </w:rPr>
        <w:t>這時系統會</w:t>
      </w:r>
      <w:r>
        <w:rPr>
          <w:rFonts w:ascii="Microsoft JhengHei" w:hAnsi="Microsoft JhengHei" w:eastAsia="Microsoft JhengHei"/>
          <w:b/>
        </w:rPr>
        <w:t>特赦</w:t>
      </w:r>
      <w:r>
        <w:rPr>
          <w:rFonts w:ascii="Microsoft JhengHei" w:hAnsi="Microsoft JhengHei" w:eastAsia="Microsoft JhengHei"/>
          <w:b w:val="0"/>
        </w:rPr>
        <w:t>「太貴/RSI 高/乖離大」的反對票,因為成長跟籌碼撐得住。屬於「騎強勢的馬」。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強烈推薦 = 價值/品質軌</w:t>
      </w:r>
      <w:r>
        <w:rPr>
          <w:rFonts w:ascii="Microsoft JhengHei" w:hAnsi="Microsoft JhengHei" w:eastAsia="Microsoft JhengHei"/>
          <w:b w:val="0"/>
        </w:rPr>
        <w:t>:便宜或合理的好公司 —— 估值偏低、基本面扎實、沒過熱、沒追高。</w:t>
      </w:r>
    </w:p>
    <w:p>
      <w:r>
        <w:rPr>
          <w:rFonts w:ascii="Microsoft JhengHei" w:hAnsi="Microsoft JhengHei" w:eastAsia="Microsoft JhengHei"/>
          <w:b w:val="0"/>
        </w:rPr>
        <w:t>屬於「用好價格買好公司」,常是回檔/打底時的進場。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觀望追蹤</w:t>
      </w:r>
      <w:r>
        <w:rPr>
          <w:rFonts w:ascii="Microsoft JhengHei" w:hAnsi="Microsoft JhengHei" w:eastAsia="Microsoft JhengHei"/>
          <w:b w:val="0"/>
        </w:rPr>
        <w:t>:訊號不足或有疑慮 (例如獲利品質存疑、籌碼不足),先追蹤、不急。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謹慎避開</w:t>
      </w:r>
      <w:r>
        <w:rPr>
          <w:rFonts w:ascii="Microsoft JhengHei" w:hAnsi="Microsoft JhengHei" w:eastAsia="Microsoft JhengHei"/>
          <w:b w:val="0"/>
        </w:rPr>
        <w:t>:基本面或技術面不佳,避開。</w:t>
      </w:r>
    </w:p>
    <w:p>
      <w:r>
        <w:rPr>
          <w:rFonts w:ascii="Microsoft JhengHei" w:hAnsi="Microsoft JhengHei" w:eastAsia="Microsoft JhengHei"/>
          <w:b w:val="0"/>
        </w:rPr>
        <w:t>兩個重點: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「強勢買進」不代表現在就要買。</w:t>
      </w:r>
      <w:r>
        <w:rPr>
          <w:rFonts w:ascii="Microsoft JhengHei" w:hAnsi="Microsoft JhengHei" w:eastAsia="Microsoft JhengHei"/>
          <w:b w:val="0"/>
        </w:rPr>
        <w:t xml:space="preserve"> 評級是對「當前狀態」的分類。很多強勢買進的股票,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買點提示會明白寫「現價追高,回檔守穩支撐再進較穩」。</w:t>
      </w:r>
      <w:r>
        <w:rPr>
          <w:rFonts w:ascii="Microsoft JhengHei" w:hAnsi="Microsoft JhengHei" w:eastAsia="Microsoft JhengHei"/>
          <w:b/>
        </w:rPr>
        <w:t>評級看值不值得擁有,買點提示看該在什麼價位進場</w:t>
      </w:r>
      <w:r>
        <w:rPr>
          <w:rFonts w:ascii="Microsoft JhengHei" w:hAnsi="Microsoft JhengHei" w:eastAsia="Microsoft JhengHei"/>
          <w:b w:val="0"/>
        </w:rPr>
        <w:t>,兩段一起讀。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排序上強勢買進(3) 高於強烈推薦(2),但不代表報酬一定更高</w:t>
      </w:r>
      <w:r>
        <w:rPr>
          <w:rFonts w:ascii="Microsoft JhengHei" w:hAnsi="Microsoft JhengHei" w:eastAsia="Microsoft JhengHei"/>
          <w:b w:val="0"/>
        </w:rPr>
        <w:t>,只是系統對該 setup 的信心層級。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一個給順勢派、一個給價值派。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7. 怎麼讀個股分析輸出</w:t>
      </w:r>
    </w:p>
    <w:p>
      <w:r>
        <w:rPr>
          <w:rFonts w:ascii="Microsoft JhengHei" w:hAnsi="Microsoft JhengHei" w:eastAsia="Microsoft JhengHei"/>
          <w:b w:val="0"/>
        </w:rPr>
        <w:t>一份個股報告會有: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綜合評分 + 評級</w:t>
      </w:r>
      <w:r>
        <w:rPr>
          <w:rFonts w:ascii="Microsoft JhengHei" w:hAnsi="Microsoft JhengHei" w:eastAsia="Microsoft JhengHei"/>
          <w:b w:val="0"/>
        </w:rPr>
        <w:t>:四維度加權後的總分,與最終評級。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分項得分</w:t>
      </w:r>
      <w:r>
        <w:rPr>
          <w:rFonts w:ascii="Microsoft JhengHei" w:hAnsi="Microsoft JhengHei" w:eastAsia="Microsoft JhengHei"/>
          <w:b w:val="0"/>
        </w:rPr>
        <w:t>:技術 / 動能 / 籌碼 / 估值 / 基本面(0~100)。看是哪個維度撐起或拖累總分。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基本面評價 / 動態趨勢 / 估值狀態 / 獲利品質</w:t>
      </w:r>
      <w:r>
        <w:rPr>
          <w:rFonts w:ascii="Microsoft JhengHei" w:hAnsi="Microsoft JhengHei" w:eastAsia="Microsoft JhengHei"/>
          <w:b w:val="0"/>
        </w:rPr>
        <w:t>:白話標籤。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系統建議 + 買點提示</w:t>
      </w:r>
      <w:r>
        <w:rPr>
          <w:rFonts w:ascii="Microsoft JhengHei" w:hAnsi="Microsoft JhengHei" w:eastAsia="Microsoft JhengHei"/>
          <w:b w:val="0"/>
        </w:rPr>
        <w:t>:含「大戶成本區 / 支撐 / 壓力」與「動態防守參考(停損)」。</w:t>
      </w:r>
    </w:p>
    <w:p>
      <w:r>
        <w:rPr>
          <w:rFonts w:ascii="Microsoft JhengHei" w:hAnsi="Microsoft JhengHei" w:eastAsia="Microsoft JhengHei"/>
          <w:b w:val="0"/>
        </w:rPr>
        <w:t>現價遠高於成本區時會標「早期累積區(僅供參考)」,並改以「現價下方最近高量支撐」為可操作成本區。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月營收即時動能註記</w:t>
      </w:r>
      <w:r>
        <w:rPr>
          <w:rFonts w:ascii="Microsoft JhengHei" w:hAnsi="Microsoft JhengHei" w:eastAsia="Microsoft JhengHei"/>
          <w:b w:val="0"/>
        </w:rPr>
        <w:t>:季報有約 45 天公告時差,當月營收動能明顯轉強時,會提示「以月營收為即時依據」。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8. 綜合分選股怎麼用(海選整份名單)</w:t>
      </w:r>
    </w:p>
    <w:p>
      <w:r>
        <w:rPr>
          <w:rFonts w:ascii="Microsoft JhengHei" w:hAnsi="Microsoft JhengHei" w:eastAsia="Microsoft JhengHei"/>
          <w:b w:val="0"/>
        </w:rPr>
        <w:t>這頁跟「個股分析 / 多檔排行」最大的差別:那兩頁是</w:t>
      </w:r>
      <w:r>
        <w:rPr>
          <w:rFonts w:ascii="Microsoft JhengHei" w:hAnsi="Microsoft JhengHei" w:eastAsia="Microsoft JhengHei"/>
          <w:b/>
        </w:rPr>
        <w:t>即時抓最新資料、一檔一檔算</w:t>
      </w:r>
      <w:r>
        <w:rPr>
          <w:rFonts w:ascii="Microsoft JhengHei" w:hAnsi="Microsoft JhengHei" w:eastAsia="Microsoft JhengHei"/>
          <w:b w:val="0"/>
        </w:rPr>
        <w:t>;這頁是讀一份</w:t>
      </w:r>
      <w:r>
        <w:rPr>
          <w:rFonts w:ascii="Microsoft JhengHei" w:hAnsi="Microsoft JhengHei" w:eastAsia="Microsoft JhengHei"/>
          <w:b/>
        </w:rPr>
        <w:t>事先算好的分數快照</w:t>
      </w:r>
      <w:r>
        <w:rPr>
          <w:rFonts w:ascii="Microsoft JhengHei" w:hAnsi="Microsoft JhengHei" w:eastAsia="Microsoft JhengHei"/>
          <w:b w:val="0"/>
        </w:rPr>
        <w:t>,把</w:t>
      </w:r>
      <w:r>
        <w:rPr>
          <w:rFonts w:ascii="Microsoft JhengHei" w:hAnsi="Microsoft JhengHei" w:eastAsia="Microsoft JhengHei"/>
          <w:b/>
        </w:rPr>
        <w:t>整份自選名單</w:t>
      </w:r>
      <w:r>
        <w:rPr>
          <w:rFonts w:ascii="Microsoft JhengHei" w:hAnsi="Microsoft JhengHei" w:eastAsia="Microsoft JhengHei"/>
          <w:b w:val="0"/>
        </w:rPr>
        <w:t xml:space="preserve">一次拿來比高下、由高到低排名。所以它 </w:t>
      </w:r>
      <w:r>
        <w:rPr>
          <w:rFonts w:ascii="Microsoft JhengHei" w:hAnsi="Microsoft JhengHei" w:eastAsia="Microsoft JhengHei"/>
          <w:b/>
        </w:rPr>
        <w:t>0 API、免 token、瞬間出結果</w:t>
      </w:r>
      <w:r>
        <w:rPr>
          <w:rFonts w:ascii="Microsoft JhengHei" w:hAnsi="Microsoft JhengHei" w:eastAsia="Microsoft JhengHei"/>
          <w:b w:val="0"/>
        </w:rPr>
        <w:t>,最適合「先海選一輪、再挑幾檔回個股分析看即時細節」。</w:t>
      </w:r>
    </w:p>
    <w:p>
      <w:r>
        <w:rPr>
          <w:rFonts w:ascii="Microsoft JhengHei" w:hAnsi="Microsoft JhengHei" w:eastAsia="Microsoft JhengHei"/>
          <w:b/>
        </w:rPr>
        <w:t>操作三步驟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左側選好</w:t>
      </w:r>
      <w:r>
        <w:rPr>
          <w:rFonts w:ascii="Microsoft JhengHei" w:hAnsi="Microsoft JhengHei" w:eastAsia="Microsoft JhengHei"/>
          <w:b/>
        </w:rPr>
        <w:t>策略模式</w:t>
      </w:r>
      <w:r>
        <w:rPr>
          <w:rFonts w:ascii="Microsoft JhengHei" w:hAnsi="Microsoft JhengHei" w:eastAsia="Microsoft JhengHei"/>
          <w:b w:val="0"/>
        </w:rPr>
        <w:t>(三個模式各一套權重、各一套分數,換模式排名就會變)。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設四個篩選條件:</w:t>
      </w:r>
      <w:r>
        <w:rPr>
          <w:rFonts w:ascii="Microsoft JhengHei" w:hAnsi="Microsoft JhengHei" w:eastAsia="Microsoft JhengHei"/>
          <w:b/>
        </w:rPr>
        <w:t>綜合分下限</w:t>
      </w:r>
      <w:r>
        <w:rPr>
          <w:rFonts w:ascii="Microsoft JhengHei" w:hAnsi="Microsoft JhengHei" w:eastAsia="Microsoft JhengHei"/>
          <w:b w:val="0"/>
        </w:rPr>
        <w:t>(預設=該模式門檻)、</w:t>
      </w:r>
      <w:r>
        <w:rPr>
          <w:rFonts w:ascii="Microsoft JhengHei" w:hAnsi="Microsoft JhengHei" w:eastAsia="Microsoft JhengHei"/>
          <w:b/>
        </w:rPr>
        <w:t>資料信心下限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Microsoft JhengHei" w:hAnsi="Microsoft JhengHei" w:eastAsia="Microsoft JhengHei"/>
          <w:b/>
        </w:rPr>
        <w:t>顯示檔數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Microsoft JhengHei" w:hAnsi="Microsoft JhengHei" w:eastAsia="Microsoft JhengHei"/>
          <w:b/>
        </w:rPr>
        <w:t>限定評級</w:t>
      </w:r>
      <w:r>
        <w:rPr>
          <w:rFonts w:ascii="Microsoft JhengHei" w:hAnsi="Microsoft JhengHei" w:eastAsia="Microsoft JhengHei"/>
          <w:b w:val="0"/>
        </w:rPr>
        <w:t>(不選=全部)。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看排名表,可</w:t>
      </w:r>
      <w:r>
        <w:rPr>
          <w:rFonts w:ascii="Microsoft JhengHei" w:hAnsi="Microsoft JhengHei" w:eastAsia="Microsoft JhengHei"/>
          <w:b/>
        </w:rPr>
        <w:t>下載 CSV</w:t>
      </w:r>
      <w:r>
        <w:rPr>
          <w:rFonts w:ascii="Microsoft JhengHei" w:hAnsi="Microsoft JhengHei" w:eastAsia="Microsoft JhengHei"/>
          <w:b w:val="0"/>
        </w:rPr>
        <w:t>;想深入某幾檔,把代號貼回「個股分析」看即時細節。</w:t>
      </w:r>
    </w:p>
    <w:p>
      <w:r>
        <w:rPr>
          <w:rFonts w:ascii="Microsoft JhengHei" w:hAnsi="Microsoft JhengHei" w:eastAsia="Microsoft JhengHei"/>
          <w:b/>
        </w:rPr>
        <w:t>欄位怎麼看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綜合分</w:t>
      </w:r>
      <w:r>
        <w:rPr>
          <w:rFonts w:ascii="Microsoft JhengHei" w:hAnsi="Microsoft JhengHei" w:eastAsia="Microsoft JhengHei"/>
          <w:b w:val="0"/>
        </w:rPr>
        <w:t>:五維(基本面、估值、技術、動能、籌碼)加權後的總分;權重依模式不同。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百分位</w:t>
      </w:r>
      <w:r>
        <w:rPr>
          <w:rFonts w:ascii="Microsoft JhengHei" w:hAnsi="Microsoft JhengHei" w:eastAsia="Microsoft JhengHei"/>
          <w:b w:val="0"/>
        </w:rPr>
        <w:t>:這檔綜合分在</w:t>
      </w:r>
      <w:r>
        <w:rPr>
          <w:rFonts w:ascii="Microsoft JhengHei" w:hAnsi="Microsoft JhengHei" w:eastAsia="Microsoft JhengHei"/>
          <w:b/>
        </w:rPr>
        <w:t>這份名單裡</w:t>
      </w:r>
      <w:r>
        <w:rPr>
          <w:rFonts w:ascii="Microsoft JhengHei" w:hAnsi="Microsoft JhengHei" w:eastAsia="Microsoft JhengHei"/>
          <w:b w:val="0"/>
        </w:rPr>
        <w:t>的橫斷面排名(0～100,越高代表在名單中越前面)。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五維分數 / 估值狀態 / 信心</w:t>
      </w:r>
      <w:r>
        <w:rPr>
          <w:rFonts w:ascii="Microsoft JhengHei" w:hAnsi="Microsoft JhengHei" w:eastAsia="Microsoft JhengHei"/>
          <w:b w:val="0"/>
        </w:rPr>
        <w:t>:各面向細分與資料完整度(信心低=部分資料缺漏,分數參考性打折)。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基準日 (as_of)</w:t>
      </w:r>
      <w:r>
        <w:rPr>
          <w:rFonts w:ascii="Microsoft JhengHei" w:hAnsi="Microsoft JhengHei" w:eastAsia="Microsoft JhengHei"/>
          <w:b w:val="0"/>
        </w:rPr>
        <w:t>:這批分數是「哪一天」算出來的 —— 它是</w:t>
      </w:r>
      <w:r>
        <w:rPr>
          <w:rFonts w:ascii="Microsoft JhengHei" w:hAnsi="Microsoft JhengHei" w:eastAsia="Microsoft JhengHei"/>
          <w:b/>
        </w:rPr>
        <w:t>快照、不是當下即時價</w:t>
      </w:r>
      <w:r>
        <w:rPr>
          <w:rFonts w:ascii="Microsoft JhengHei" w:hAnsi="Microsoft JhengHei" w:eastAsia="Microsoft JhengHei"/>
          <w:b w:val="0"/>
        </w:rPr>
        <w:t>。</w:t>
      </w:r>
    </w:p>
    <w:p>
      <w:r>
        <w:rPr>
          <w:rFonts w:ascii="Microsoft JhengHei" w:hAnsi="Microsoft JhengHei" w:eastAsia="Microsoft JhengHei"/>
          <w:b/>
        </w:rPr>
        <w:t>重要:資料是快照,不是即時。</w:t>
      </w:r>
      <w:r>
        <w:rPr>
          <w:rFonts w:ascii="Microsoft JhengHei" w:hAnsi="Microsoft JhengHei" w:eastAsia="Microsoft JhengHei"/>
          <w:b w:val="0"/>
        </w:rPr>
        <w:t xml:space="preserve"> 想要最新即時的單檔狀態,回「個股分析」用你的 token 重抓。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8-1. 自選名單由你控制(watchlist.txt)</w:t>
      </w:r>
    </w:p>
    <w:p>
      <w:r>
        <w:rPr>
          <w:rFonts w:ascii="Microsoft JhengHei" w:hAnsi="Microsoft JhengHei" w:eastAsia="Microsoft JhengHei"/>
          <w:b w:val="0"/>
        </w:rPr>
        <w:t xml:space="preserve">綜合分選股比的「整份名單」= 專案根目錄的 </w:t>
      </w:r>
      <w:r>
        <w:rPr>
          <w:rFonts w:ascii="Microsoft JhengHei" w:hAnsi="Microsoft JhengHei" w:eastAsia="Microsoft JhengHei"/>
          <w:b/>
        </w:rPr>
        <w:t>`watchlist.txt`</w:t>
      </w:r>
      <w:r>
        <w:rPr>
          <w:rFonts w:ascii="Microsoft JhengHei" w:hAnsi="Microsoft JhengHei" w:eastAsia="Microsoft JhengHei"/>
          <w:b w:val="0"/>
        </w:rPr>
        <w:t>,</w:t>
      </w:r>
      <w:r>
        <w:rPr>
          <w:rFonts w:ascii="Microsoft JhengHei" w:hAnsi="Microsoft JhengHei" w:eastAsia="Microsoft JhengHei"/>
          <w:b/>
        </w:rPr>
        <w:t>完全由你自己維護</w:t>
      </w:r>
      <w:r>
        <w:rPr>
          <w:rFonts w:ascii="Microsoft JhengHei" w:hAnsi="Microsoft JhengHei" w:eastAsia="Microsoft JhengHei"/>
          <w:b w:val="0"/>
        </w:rPr>
        <w:t>: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一行一檔</w:t>
      </w:r>
      <w:r>
        <w:rPr>
          <w:rFonts w:ascii="Microsoft JhengHei" w:hAnsi="Microsoft JhengHei" w:eastAsia="Microsoft JhengHei"/>
          <w:b w:val="0"/>
        </w:rPr>
        <w:t>,只放代號即可(例:</w:t>
      </w:r>
      <w:r>
        <w:rPr>
          <w:rFonts w:ascii="Consolas" w:hAnsi="Consolas" w:eastAsia="Consolas"/>
          <w:b w:val="0"/>
          <w:color w:val="8B0000"/>
          <w:sz w:val="19"/>
        </w:rPr>
        <w:t>2330</w:t>
      </w:r>
      <w:r>
        <w:rPr>
          <w:rFonts w:ascii="Microsoft JhengHei" w:hAnsi="Microsoft JhengHei" w:eastAsia="Microsoft JhengHei"/>
          <w:b w:val="0"/>
        </w:rPr>
        <w:t>);代號後可加名稱/註解(例:</w:t>
      </w:r>
      <w:r>
        <w:rPr>
          <w:rFonts w:ascii="Consolas" w:hAnsi="Consolas" w:eastAsia="Consolas"/>
          <w:b w:val="0"/>
          <w:color w:val="8B0000"/>
          <w:sz w:val="19"/>
        </w:rPr>
        <w:t>2330   # 台積電</w:t>
      </w:r>
      <w:r>
        <w:rPr>
          <w:rFonts w:ascii="Microsoft JhengHei" w:hAnsi="Microsoft JhengHei" w:eastAsia="Microsoft JhengHei"/>
          <w:b w:val="0"/>
        </w:rPr>
        <w:t>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空白行、或 `#` 開頭整行</w:t>
      </w:r>
      <w:r>
        <w:rPr>
          <w:rFonts w:ascii="Microsoft JhengHei" w:hAnsi="Microsoft JhengHei" w:eastAsia="Microsoft JhengHei"/>
          <w:b w:val="0"/>
        </w:rPr>
        <w:t>會略過 —— 可拿來分群、寫筆記。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重複代號自動去重</w:t>
      </w:r>
      <w:r>
        <w:rPr>
          <w:rFonts w:ascii="Microsoft JhengHei" w:hAnsi="Microsoft JhengHei" w:eastAsia="Microsoft JhengHei"/>
          <w:b w:val="0"/>
        </w:rPr>
        <w:t>;</w:t>
      </w:r>
      <w:r>
        <w:rPr>
          <w:rFonts w:ascii="Microsoft JhengHei" w:hAnsi="Microsoft JhengHei" w:eastAsia="Microsoft JhengHei"/>
          <w:b/>
        </w:rPr>
        <w:t>刪掉或清空整個檔案</w:t>
      </w:r>
      <w:r>
        <w:rPr>
          <w:rFonts w:ascii="Microsoft JhengHei" w:hAnsi="Microsoft JhengHei" w:eastAsia="Microsoft JhengHei"/>
          <w:b w:val="0"/>
        </w:rPr>
        <w:t>則自動回退內建的 45 檔分散化測試池。</w:t>
      </w:r>
    </w:p>
    <w:p>
      <w:r>
        <w:rPr>
          <w:rFonts w:ascii="Microsoft JhengHei" w:hAnsi="Microsoft JhengHei" w:eastAsia="Microsoft JhengHei"/>
          <w:b w:val="0"/>
        </w:rPr>
        <w:t>改完名單後要讓排名反映新名單,需</w:t>
      </w:r>
      <w:r>
        <w:rPr>
          <w:rFonts w:ascii="Microsoft JhengHei" w:hAnsi="Microsoft JhengHei" w:eastAsia="Microsoft JhengHei"/>
          <w:b/>
        </w:rPr>
        <w:t>重算分數</w:t>
      </w:r>
      <w:r>
        <w:rPr>
          <w:rFonts w:ascii="Microsoft JhengHei" w:hAnsi="Microsoft JhengHei" w:eastAsia="Microsoft JhengHei"/>
          <w:b w:val="0"/>
        </w:rPr>
        <w:t>: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build_cache.py --build-scores          # 重算三個模式的綜合分 (0 API,讀本機原始快取)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本機/自架</w:t>
      </w:r>
      <w:r>
        <w:rPr>
          <w:rFonts w:ascii="Microsoft JhengHei" w:hAnsi="Microsoft JhengHei" w:eastAsia="Microsoft JhengHei"/>
          <w:b w:val="0"/>
        </w:rPr>
        <w:t>:重算後回網頁按分頁上的「↻ 重新載入快取」即可看到新名單。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雲端部署站 (Streamlit Cloud)</w:t>
      </w:r>
      <w:r>
        <w:rPr>
          <w:rFonts w:ascii="Microsoft JhengHei" w:hAnsi="Microsoft JhengHei" w:eastAsia="Microsoft JhengHei"/>
          <w:b w:val="0"/>
        </w:rPr>
        <w:t xml:space="preserve">:線上的綜合分選股讀的是 repo 內已提交的 </w:t>
      </w:r>
      <w:r>
        <w:rPr>
          <w:rFonts w:ascii="Consolas" w:hAnsi="Consolas" w:eastAsia="Consolas"/>
          <w:b w:val="0"/>
          <w:color w:val="8B0000"/>
          <w:sz w:val="19"/>
        </w:rPr>
        <w:t>cloud_cache/Scores</w:t>
      </w:r>
      <w:r>
        <w:rPr>
          <w:rFonts w:ascii="Microsoft JhengHei" w:hAnsi="Microsoft JhengHei" w:eastAsia="Microsoft JhengHei"/>
          <w:b w:val="0"/>
        </w:rPr>
        <w:t xml:space="preserve"> 快照。</w:t>
      </w:r>
    </w:p>
    <w:p>
      <w:r>
        <w:rPr>
          <w:rFonts w:ascii="Microsoft JhengHei" w:hAnsi="Microsoft JhengHei" w:eastAsia="Microsoft JhengHei"/>
          <w:b w:val="0"/>
        </w:rPr>
        <w:t>所以</w:t>
      </w:r>
      <w:r>
        <w:rPr>
          <w:rFonts w:ascii="Microsoft JhengHei" w:hAnsi="Microsoft JhengHei" w:eastAsia="Microsoft JhengHei"/>
          <w:b/>
        </w:rPr>
        <w:t>光改 `watchlist.txt` 不會馬上反映到線上</w:t>
      </w:r>
      <w:r>
        <w:rPr>
          <w:rFonts w:ascii="Microsoft JhengHei" w:hAnsi="Microsoft JhengHei" w:eastAsia="Microsoft JhengHei"/>
          <w:b w:val="0"/>
        </w:rPr>
        <w:t xml:space="preserve"> —— 需在本機重算後,把快照 commit / push 上去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(執行 </w:t>
      </w:r>
      <w:r>
        <w:rPr>
          <w:rFonts w:ascii="Consolas" w:hAnsi="Consolas" w:eastAsia="Consolas"/>
          <w:b w:val="0"/>
          <w:color w:val="8B0000"/>
          <w:sz w:val="19"/>
        </w:rPr>
        <w:t>python deploy_scores.py --rebuild-scores</w:t>
      </w:r>
      <w:r>
        <w:rPr>
          <w:rFonts w:ascii="Microsoft JhengHei" w:hAnsi="Microsoft JhengHei" w:eastAsia="Microsoft JhengHei"/>
          <w:b w:val="0"/>
        </w:rPr>
        <w:t xml:space="preserve">,或雙擊 </w:t>
      </w:r>
      <w:r>
        <w:rPr>
          <w:rFonts w:ascii="Consolas" w:hAnsi="Consolas" w:eastAsia="Consolas"/>
          <w:b w:val="0"/>
          <w:color w:val="8B0000"/>
          <w:sz w:val="19"/>
        </w:rPr>
        <w:t>update_and_push.bat</w:t>
      </w:r>
      <w:r>
        <w:rPr>
          <w:rFonts w:ascii="Microsoft JhengHei" w:hAnsi="Microsoft JhengHei" w:eastAsia="Microsoft JhengHei"/>
          <w:b w:val="0"/>
        </w:rPr>
        <w:t>),Streamlit 才會重部署成新名單。</w:t>
      </w:r>
    </w:p>
    <w:p>
      <w:pPr>
        <w:ind w:left="432"/>
      </w:pPr>
      <w:r>
        <w:rPr>
          <w:rFonts w:ascii="Microsoft JhengHei" w:hAnsi="Microsoft JhengHei" w:eastAsia="Microsoft JhengHei"/>
          <w:b w:val="0"/>
          <w:color w:val="404040"/>
          <w:sz w:val="19"/>
        </w:rPr>
        <w:t>一句話:名單是你控制的;線上版要「重算 + 上傳」後才會更新。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9. 全市場掃描(0 API 海選 1,900+ 檔,watchlist 之外找新標的)</w:t>
      </w:r>
    </w:p>
    <w:p>
      <w:r>
        <w:rPr>
          <w:rFonts w:ascii="Microsoft JhengHei" w:hAnsi="Microsoft JhengHei" w:eastAsia="Microsoft JhengHei"/>
          <w:b w:val="0"/>
        </w:rPr>
        <w:t>「綜合分選股」排的是你 watchlist 裡的股票;</w:t>
      </w:r>
      <w:r>
        <w:rPr>
          <w:rFonts w:ascii="Microsoft JhengHei" w:hAnsi="Microsoft JhengHei" w:eastAsia="Microsoft JhengHei"/>
          <w:b/>
        </w:rPr>
        <w:t>全市場掃描</w:t>
      </w:r>
      <w:r>
        <w:rPr>
          <w:rFonts w:ascii="Microsoft JhengHei" w:hAnsi="Microsoft JhengHei" w:eastAsia="Microsoft JhengHei"/>
          <w:b w:val="0"/>
        </w:rPr>
        <w:t>則是從上市+上櫃約 1,900 檔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普通股裡自動海選,</w:t>
      </w:r>
      <w:r>
        <w:rPr>
          <w:rFonts w:ascii="Microsoft JhengHei" w:hAnsi="Microsoft JhengHei" w:eastAsia="Microsoft JhengHei"/>
          <w:b/>
        </w:rPr>
        <w:t>完全不用 FinMind API</w:t>
      </w:r>
      <w:r>
        <w:rPr>
          <w:rFonts w:ascii="Microsoft JhengHei" w:hAnsi="Microsoft JhengHei" w:eastAsia="Microsoft JhengHei"/>
          <w:b w:val="0"/>
        </w:rPr>
        <w:t>(資料來自 TWSE/TPEx 官方開放端點+TEJ 歷史種子)。</w:t>
      </w:r>
    </w:p>
    <w:p>
      <w:r>
        <w:rPr>
          <w:rFonts w:ascii="Microsoft JhengHei" w:hAnsi="Microsoft JhengHei" w:eastAsia="Microsoft JhengHei"/>
          <w:b/>
        </w:rPr>
        <w:t>每天自動發生的事</w:t>
      </w:r>
      <w:r>
        <w:rPr>
          <w:rFonts w:ascii="Microsoft JhengHei" w:hAnsi="Microsoft JhengHei" w:eastAsia="Microsoft JhengHei"/>
          <w:b w:val="0"/>
        </w:rPr>
        <w:t xml:space="preserve">(排程 </w:t>
      </w:r>
      <w:r>
        <w:rPr>
          <w:rFonts w:ascii="Consolas" w:hAnsi="Consolas" w:eastAsia="Consolas"/>
          <w:b w:val="0"/>
          <w:color w:val="8B0000"/>
          <w:sz w:val="19"/>
        </w:rPr>
        <w:t>Market_SnapshotCollector</w:t>
      </w:r>
      <w:r>
        <w:rPr>
          <w:rFonts w:ascii="Microsoft JhengHei" w:hAnsi="Microsoft JhengHei" w:eastAsia="Microsoft JhengHei"/>
          <w:b w:val="0"/>
        </w:rPr>
        <w:t>,平日 17:30 收當天資料):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官方快照(價格/PE/三大法人) → 三層漏斗粗篩 → 五因子聯集 shortlist → 每日摘要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 xml:space="preserve">   1,900+ 檔                    ~920 檔           ~480 檔          digest_{日期}.md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粗篩三層</w:t>
      </w:r>
      <w:r>
        <w:rPr>
          <w:rFonts w:ascii="Microsoft JhengHei" w:hAnsi="Microsoft JhengHei" w:eastAsia="Microsoft JhengHei"/>
          <w:b w:val="0"/>
        </w:rPr>
        <w:t>:L0 因子可評估(虧損股 PE 空白出局)→ L1 可投資性(20日均成交額≥1,000萬+</w:t>
      </w:r>
    </w:p>
    <w:p>
      <w:r>
        <w:rPr>
          <w:rFonts w:ascii="Microsoft JhengHei" w:hAnsi="Microsoft JhengHei" w:eastAsia="Microsoft JhengHei"/>
          <w:b w:val="0"/>
        </w:rPr>
        <w:t>上市滿年)→ L2 陷阱排除(極端便宜+營收衰退的「價值陷阱」股,21 年歷史驗證)。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五因子聯集</w:t>
      </w:r>
      <w:r>
        <w:rPr>
          <w:rFonts w:ascii="Microsoft JhengHei" w:hAnsi="Microsoft JhengHei" w:eastAsia="Microsoft JhengHei"/>
          <w:b w:val="0"/>
        </w:rPr>
        <w:t>:產業內估值位階/20日動能/法人買超/52週高接近度(突破)/營收加速度,</w:t>
      </w:r>
    </w:p>
    <w:p>
      <w:r>
        <w:rPr>
          <w:rFonts w:ascii="Microsoft JhengHei" w:hAnsi="Microsoft JhengHei" w:eastAsia="Microsoft JhengHei"/>
          <w:b w:val="0"/>
        </w:rPr>
        <w:t>任一因子進池內前 15% 即入榜,附 composite 綜合排序。</w:t>
      </w:r>
    </w:p>
    <w:p>
      <w:r>
        <w:rPr>
          <w:rFonts w:ascii="Microsoft JhengHei" w:hAnsi="Microsoft JhengHei" w:eastAsia="Microsoft JhengHei"/>
          <w:b/>
        </w:rPr>
        <w:t>怎麼看結果</w:t>
      </w:r>
      <w:r>
        <w:rPr>
          <w:rFonts w:ascii="Microsoft JhengHei" w:hAnsi="Microsoft JhengHei" w:eastAsia="Microsoft JhengHei"/>
          <w:b w:val="0"/>
        </w:rPr>
        <w:t>(三選一):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網頁</w:t>
      </w:r>
      <w:r>
        <w:rPr>
          <w:rFonts w:ascii="Microsoft JhengHei" w:hAnsi="Microsoft JhengHei" w:eastAsia="Microsoft JhengHei"/>
          <w:b w:val="0"/>
        </w:rPr>
        <w:t>:</w:t>
      </w:r>
      <w:r>
        <w:rPr>
          <w:rFonts w:ascii="Consolas" w:hAnsi="Consolas" w:eastAsia="Consolas"/>
          <w:b w:val="0"/>
          <w:color w:val="8B0000"/>
          <w:sz w:val="19"/>
        </w:rPr>
        <w:t>streamlit run app.py</w:t>
      </w:r>
      <w:r>
        <w:rPr>
          <w:rFonts w:ascii="Microsoft JhengHei" w:hAnsi="Microsoft JhengHei" w:eastAsia="Microsoft JhengHei"/>
          <w:b w:val="0"/>
        </w:rPr>
        <w:t xml:space="preserve"> → 「🌐 全市場掃描」分頁——regime 警示、來源臂/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連續在榜/產業篩選器、今日新進前 50。雲端版也有(每晚 20:30 隨 scores 一起上雲)。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每日摘要</w:t>
      </w:r>
      <w:r>
        <w:rPr>
          <w:rFonts w:ascii="Microsoft JhengHei" w:hAnsi="Microsoft JhengHei" w:eastAsia="Microsoft JhengHei"/>
          <w:b w:val="0"/>
        </w:rPr>
        <w:t xml:space="preserve">:開 </w:t>
      </w:r>
      <w:r>
        <w:rPr>
          <w:rFonts w:ascii="Consolas" w:hAnsi="Consolas" w:eastAsia="Consolas"/>
          <w:b w:val="0"/>
          <w:color w:val="8B0000"/>
          <w:sz w:val="19"/>
        </w:rPr>
        <w:t>outputs\universe_pool\digest_{日期}.md</w:t>
      </w:r>
      <w:r>
        <w:rPr>
          <w:rFonts w:ascii="Microsoft JhengHei" w:hAnsi="Microsoft JhengHei" w:eastAsia="Microsoft JhengHei"/>
          <w:b w:val="0"/>
        </w:rPr>
        <w:t>——新進前 50、連續在榜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亮點、每檔的「來源臂」(憑哪些因子進榜;</w:t>
      </w:r>
      <w:r>
        <w:rPr>
          <w:rFonts w:ascii="Microsoft JhengHei" w:hAnsi="Microsoft JhengHei" w:eastAsia="Microsoft JhengHei"/>
          <w:b/>
        </w:rPr>
        <w:t>多臂交集股通常是最值得先看的</w:t>
      </w:r>
      <w:r>
        <w:rPr>
          <w:rFonts w:ascii="Microsoft JhengHei" w:hAnsi="Microsoft JhengHei" w:eastAsia="Microsoft JhengHei"/>
          <w:b w:val="0"/>
        </w:rPr>
        <w:t>)。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完整名單</w:t>
      </w:r>
      <w:r>
        <w:rPr>
          <w:rFonts w:ascii="Microsoft JhengHei" w:hAnsi="Microsoft JhengHei" w:eastAsia="Microsoft JhengHei"/>
          <w:b w:val="0"/>
        </w:rPr>
        <w:t>:</w:t>
      </w:r>
      <w:r>
        <w:rPr>
          <w:rFonts w:ascii="Consolas" w:hAnsi="Consolas" w:eastAsia="Consolas"/>
          <w:b w:val="0"/>
          <w:color w:val="8B0000"/>
          <w:sz w:val="19"/>
        </w:rPr>
        <w:t>outputs\universe_pool\shortlist_{日期}.csv</w:t>
      </w:r>
      <w:r>
        <w:rPr>
          <w:rFonts w:ascii="Microsoft JhengHei" w:hAnsi="Microsoft JhengHei" w:eastAsia="Microsoft JhengHei"/>
          <w:b w:val="0"/>
        </w:rPr>
        <w:t>。</w:t>
      </w:r>
    </w:p>
    <w:p>
      <w:r>
        <w:rPr>
          <w:rFonts w:ascii="Microsoft JhengHei" w:hAnsi="Microsoft JhengHei" w:eastAsia="Microsoft JhengHei"/>
          <w:b/>
        </w:rPr>
        <w:t>重要心法</w:t>
      </w:r>
      <w:r>
        <w:rPr>
          <w:rFonts w:ascii="Microsoft JhengHei" w:hAnsi="Microsoft JhengHei" w:eastAsia="Microsoft JhengHei"/>
          <w:b w:val="0"/>
        </w:rPr>
        <w:t>:shortlist 是</w:t>
      </w:r>
      <w:r>
        <w:rPr>
          <w:rFonts w:ascii="Microsoft JhengHei" w:hAnsi="Microsoft JhengHei" w:eastAsia="Microsoft JhengHei"/>
          <w:b/>
        </w:rPr>
        <w:t>分流參考不是投組</w:t>
      </w:r>
      <w:r>
        <w:rPr>
          <w:rFonts w:ascii="Microsoft JhengHei" w:hAnsi="Microsoft JhengHei" w:eastAsia="Microsoft JhengHei"/>
          <w:b w:val="0"/>
        </w:rPr>
        <w:t>——它負責把 1,900 檔縮到值得你花時間看的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範圍,最終判斷仍是你的深度分析(把感興趣的加進 </w:t>
      </w:r>
      <w:r>
        <w:rPr>
          <w:rFonts w:ascii="Consolas" w:hAnsi="Consolas" w:eastAsia="Consolas"/>
          <w:b w:val="0"/>
          <w:color w:val="8B0000"/>
          <w:sz w:val="19"/>
        </w:rPr>
        <w:t>watchlist.txt</w:t>
      </w:r>
      <w:r>
        <w:rPr>
          <w:rFonts w:ascii="Microsoft JhengHei" w:hAnsi="Microsoft JhengHei" w:eastAsia="Microsoft JhengHei"/>
          <w:b w:val="0"/>
        </w:rPr>
        <w:t xml:space="preserve"> 走完整四維評分)。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空頭時段(頁面會掛 ⚠️ 警示)這份名單的歷史超額為負,參考性降低。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10. 網頁其他分頁:市場燈號 / 定期定額 / 雙確認精選 / 實戰演練 / 法人流向</w:t>
      </w:r>
    </w:p>
    <w:p>
      <w:r>
        <w:rPr>
          <w:rFonts w:ascii="Microsoft JhengHei" w:hAnsi="Microsoft JhengHei" w:eastAsia="Microsoft JhengHei"/>
          <w:b w:val="0"/>
        </w:rPr>
        <w:t xml:space="preserve">這五個分頁是把「怎麼實際運用這套系統」做成可操作的工具,全部 </w:t>
      </w:r>
      <w:r>
        <w:rPr>
          <w:rFonts w:ascii="Microsoft JhengHei" w:hAnsi="Microsoft JhengHei" w:eastAsia="Microsoft JhengHei"/>
          <w:b/>
        </w:rPr>
        <w:t>0 API、免 token</w:t>
      </w:r>
      <w:r>
        <w:rPr>
          <w:rFonts w:ascii="Microsoft JhengHei" w:hAnsi="Microsoft JhengHei" w:eastAsia="Microsoft JhengHei"/>
          <w:b w:val="0"/>
        </w:rPr>
        <w:t>、讀本機/雲端已算好的資料。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10-1. 🚦 市場燈號 —— 現在該持有幾成</w:t>
      </w:r>
    </w:p>
    <w:p>
      <w:r>
        <w:rPr>
          <w:rFonts w:ascii="Microsoft JhengHei" w:hAnsi="Microsoft JhengHei" w:eastAsia="Microsoft JhengHei"/>
          <w:b w:val="0"/>
        </w:rPr>
        <w:t>回答「大盤現在偏多還偏空、我該滿倉還是先降部位」。</w:t>
      </w:r>
      <w:r>
        <w:rPr>
          <w:rFonts w:ascii="Microsoft JhengHei" w:hAnsi="Microsoft JhengHei" w:eastAsia="Microsoft JhengHei"/>
          <w:b/>
        </w:rPr>
        <w:t>它不預測漲跌</w:t>
      </w:r>
      <w:r>
        <w:rPr>
          <w:rFonts w:ascii="Microsoft JhengHei" w:hAnsi="Microsoft JhengHei" w:eastAsia="Microsoft JhengHei"/>
          <w:b w:val="0"/>
        </w:rPr>
        <w:t>,只用等權大盤與 50/100/200 日均線的相對位置,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輸出一個</w:t>
      </w:r>
      <w:r>
        <w:rPr>
          <w:rFonts w:ascii="Microsoft JhengHei" w:hAnsi="Microsoft JhengHei" w:eastAsia="Microsoft JhengHei"/>
          <w:b/>
        </w:rPr>
        <w:t>建議曝險比例</w:t>
      </w:r>
      <w:r>
        <w:rPr>
          <w:rFonts w:ascii="Microsoft JhengHei" w:hAnsi="Microsoft JhengHei" w:eastAsia="Microsoft JhengHei"/>
          <w:b w:val="0"/>
        </w:rPr>
        <w:t>:100%(站上全部均線)/ 67% / 33% / 0%(全部跌破)。為了不被單日雜訊騙,採</w:t>
      </w:r>
      <w:r>
        <w:rPr>
          <w:rFonts w:ascii="Microsoft JhengHei" w:hAnsi="Microsoft JhengHei" w:eastAsia="Microsoft JhengHei"/>
          <w:b/>
        </w:rPr>
        <w:t>對稱確認 3 天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的遲滯設計(要連 3 天站穩才加碼、跌破則較快減碼),頁面會標「遲滯確認中」。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怎麼用</w:t>
      </w:r>
      <w:r>
        <w:rPr>
          <w:rFonts w:ascii="Microsoft JhengHei" w:hAnsi="Microsoft JhengHei" w:eastAsia="Microsoft JhengHei"/>
          <w:b w:val="0"/>
        </w:rPr>
        <w:t>:當紅綠燈看——燈號轉弱(曝險下降)時,考慮把主動選股的部位降下來、或把「空頭轉現金」的規則打開;燈號回強再加回。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怎麼來的</w:t>
      </w:r>
      <w:r>
        <w:rPr>
          <w:rFonts w:ascii="Microsoft JhengHei" w:hAnsi="Microsoft JhengHei" w:eastAsia="Microsoft JhengHei"/>
          <w:b w:val="0"/>
        </w:rPr>
        <w:t>:這正是回測裡讓策略「空頭少賠、淨贏 0050」的那條風控規則(見開發日誌 §25),搬到網頁給你即時看。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限制</w:t>
      </w:r>
      <w:r>
        <w:rPr>
          <w:rFonts w:ascii="Microsoft JhengHei" w:hAnsi="Microsoft JhengHei" w:eastAsia="Microsoft JhengHei"/>
          <w:b w:val="0"/>
        </w:rPr>
        <w:t>:它是</w:t>
      </w:r>
      <w:r>
        <w:rPr>
          <w:rFonts w:ascii="Microsoft JhengHei" w:hAnsi="Microsoft JhengHei" w:eastAsia="Microsoft JhengHei"/>
          <w:b/>
        </w:rPr>
        <w:t>趨勢/波動的反應器,不是方向的預測器</w:t>
      </w:r>
      <w:r>
        <w:rPr>
          <w:rFonts w:ascii="Microsoft JhengHei" w:hAnsi="Microsoft JhengHei" w:eastAsia="Microsoft JhengHei"/>
          <w:b w:val="0"/>
        </w:rPr>
        <w:t>。碎波盤(像 2022 那種假反彈陰跌)本來就是它最難處理的環境。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10-2. 💰 定期定額試算 —— 你實際會拿到幾 %(MWRR)</w:t>
      </w:r>
    </w:p>
    <w:p>
      <w:r>
        <w:rPr>
          <w:rFonts w:ascii="Microsoft JhengHei" w:hAnsi="Microsoft JhengHei" w:eastAsia="Microsoft JhengHei"/>
          <w:b w:val="0"/>
        </w:rPr>
        <w:t>輸入</w:t>
      </w:r>
      <w:r>
        <w:rPr>
          <w:rFonts w:ascii="Microsoft JhengHei" w:hAnsi="Microsoft JhengHei" w:eastAsia="Microsoft JhengHei"/>
          <w:b/>
        </w:rPr>
        <w:t>每月投入金額</w:t>
      </w:r>
      <w:r>
        <w:rPr>
          <w:rFonts w:ascii="Microsoft JhengHei" w:hAnsi="Microsoft JhengHei" w:eastAsia="Microsoft JhengHei"/>
          <w:b w:val="0"/>
        </w:rPr>
        <w:t>與</w:t>
      </w:r>
      <w:r>
        <w:rPr>
          <w:rFonts w:ascii="Microsoft JhengHei" w:hAnsi="Microsoft JhengHei" w:eastAsia="Microsoft JhengHei"/>
          <w:b/>
        </w:rPr>
        <w:t>起始年份</w:t>
      </w:r>
      <w:r>
        <w:rPr>
          <w:rFonts w:ascii="Microsoft JhengHei" w:hAnsi="Microsoft JhengHei" w:eastAsia="Microsoft JhengHei"/>
          <w:b w:val="0"/>
        </w:rPr>
        <w:t>,並排比較「本策略(綜合分前 20% + 風控)」與「0050 買進持有」在定期定額下的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期末金額、倍數、</w:t>
      </w:r>
      <w:r>
        <w:rPr>
          <w:rFonts w:ascii="Microsoft JhengHei" w:hAnsi="Microsoft JhengHei" w:eastAsia="Microsoft JhengHei"/>
          <w:b/>
        </w:rPr>
        <w:t>MWRR(內部報酬率,你實際到手的年化)</w:t>
      </w:r>
      <w:r>
        <w:rPr>
          <w:rFonts w:ascii="Microsoft JhengHei" w:hAnsi="Microsoft JhengHei" w:eastAsia="Microsoft JhengHei"/>
          <w:b w:val="0"/>
        </w:rPr>
        <w:t xml:space="preserve"> 與最大回撤,並畫出兩條累積曲線。用的是 2005–2026 的</w:t>
      </w:r>
      <w:r>
        <w:rPr>
          <w:rFonts w:ascii="Microsoft JhengHei" w:hAnsi="Microsoft JhengHei" w:eastAsia="Microsoft JhengHei"/>
          <w:b/>
        </w:rPr>
        <w:t>真實含息</w:t>
      </w:r>
      <w:r>
        <w:rPr>
          <w:rFonts w:ascii="Microsoft JhengHei" w:hAnsi="Microsoft JhengHei" w:eastAsia="Microsoft JhengHei"/>
          <w:b w:val="0"/>
        </w:rPr>
        <w:t>序列。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誠實發現</w:t>
      </w:r>
      <w:r>
        <w:rPr>
          <w:rFonts w:ascii="Microsoft JhengHei" w:hAnsi="Microsoft JhengHei" w:eastAsia="Microsoft JhengHei"/>
          <w:b w:val="0"/>
        </w:rPr>
        <w:t>:在定期定額下,</w:t>
      </w:r>
      <w:r>
        <w:rPr>
          <w:rFonts w:ascii="Microsoft JhengHei" w:hAnsi="Microsoft JhengHei" w:eastAsia="Microsoft JhengHei"/>
          <w:b/>
        </w:rPr>
        <w:t>每個起始年 0050 的 MWRR 都賺得比策略多</w:t>
      </w:r>
      <w:r>
        <w:rPr>
          <w:rFonts w:ascii="Microsoft JhengHei" w:hAnsi="Microsoft JhengHei" w:eastAsia="Microsoft JhengHei"/>
          <w:b w:val="0"/>
        </w:rPr>
        <w:t>(定期定額本身會自動逢低加碼,而 0050 會自我修復);</w:t>
      </w:r>
    </w:p>
    <w:p>
      <w:r>
        <w:rPr>
          <w:rFonts w:ascii="Microsoft JhengHei" w:hAnsi="Microsoft JhengHei" w:eastAsia="Microsoft JhengHei"/>
          <w:b w:val="0"/>
        </w:rPr>
        <w:t>但</w:t>
      </w:r>
      <w:r>
        <w:rPr>
          <w:rFonts w:ascii="Microsoft JhengHei" w:hAnsi="Microsoft JhengHei" w:eastAsia="Microsoft JhengHei"/>
          <w:b/>
        </w:rPr>
        <w:t>策略的回撤大約只有 0050 的一半</w:t>
      </w:r>
      <w:r>
        <w:rPr>
          <w:rFonts w:ascii="Microsoft JhengHei" w:hAnsi="Microsoft JhengHei" w:eastAsia="Microsoft JhengHei"/>
          <w:b w:val="0"/>
        </w:rPr>
        <w:t>(空頭時策略減碼躲跌,代價是也躲掉了「趁跌撿便宜」)。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一句話</w:t>
      </w:r>
      <w:r>
        <w:rPr>
          <w:rFonts w:ascii="Microsoft JhengHei" w:hAnsi="Microsoft JhengHei" w:eastAsia="Microsoft JhengHei"/>
          <w:b w:val="0"/>
        </w:rPr>
        <w:t>:想追求長期報酬最大 → 純 0050 定期定額;想睡得著、回撤小 → 才考慮加策略。這頁就是讓你親眼比一次。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名詞</w:t>
      </w:r>
      <w:r>
        <w:rPr>
          <w:rFonts w:ascii="Microsoft JhengHei" w:hAnsi="Microsoft JhengHei" w:eastAsia="Microsoft JhengHei"/>
          <w:b w:val="0"/>
        </w:rPr>
        <w:t>:報酬率有好幾種(ROI/CAGR/IRR/TWRR/MWRR),</w:t>
      </w:r>
      <w:r>
        <w:rPr>
          <w:rFonts w:ascii="Microsoft JhengHei" w:hAnsi="Microsoft JhengHei" w:eastAsia="Microsoft JhengHei"/>
          <w:b/>
        </w:rPr>
        <w:t>它們都只講報酬、不含風險</w:t>
      </w:r>
      <w:r>
        <w:rPr>
          <w:rFonts w:ascii="Microsoft JhengHei" w:hAnsi="Microsoft JhengHei" w:eastAsia="Microsoft JhengHei"/>
          <w:b w:val="0"/>
        </w:rPr>
        <w:t>;風險要另看夏普/回撤。有定期扣款時,</w:t>
      </w:r>
    </w:p>
    <w:p>
      <w:r>
        <w:rPr>
          <w:rFonts w:ascii="Microsoft JhengHei" w:hAnsi="Microsoft JhengHei" w:eastAsia="Microsoft JhengHei"/>
          <w:b w:val="0"/>
        </w:rPr>
        <w:t>看</w:t>
      </w:r>
      <w:r>
        <w:rPr>
          <w:rFonts w:ascii="Microsoft JhengHei" w:hAnsi="Microsoft JhengHei" w:eastAsia="Microsoft JhengHei"/>
          <w:b/>
        </w:rPr>
        <w:t>MWRR</w:t>
      </w:r>
      <w:r>
        <w:rPr>
          <w:rFonts w:ascii="Microsoft JhengHei" w:hAnsi="Microsoft JhengHei" w:eastAsia="Microsoft JhengHei"/>
          <w:b w:val="0"/>
        </w:rPr>
        <w:t>(把扣款時點權重算進去的個人真實報酬)最貼近你的實際體感。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10-3. ✨ 雙確認精選 —— 兩套邏輯同時看好的交集</w:t>
      </w:r>
    </w:p>
    <w:p>
      <w:r>
        <w:rPr>
          <w:rFonts w:ascii="Microsoft JhengHei" w:hAnsi="Microsoft JhengHei" w:eastAsia="Microsoft JhengHei"/>
          <w:b w:val="0"/>
        </w:rPr>
        <w:t>把兩種相反性格的排名疊在一起取交集:</w:t>
      </w:r>
      <w:r>
        <w:rPr>
          <w:rFonts w:ascii="Microsoft JhengHei" w:hAnsi="Microsoft JhengHei" w:eastAsia="Microsoft JhengHei"/>
          <w:b/>
        </w:rPr>
        <w:t>c2(價值/反追高)前 20%</w:t>
      </w:r>
      <w:r>
        <w:rPr>
          <w:rFonts w:ascii="Microsoft JhengHei" w:hAnsi="Microsoft JhengHei" w:eastAsia="Microsoft JhengHei"/>
          <w:b w:val="0"/>
        </w:rPr>
        <w:t xml:space="preserve"> ∩ </w:t>
      </w:r>
      <w:r>
        <w:rPr>
          <w:rFonts w:ascii="Microsoft JhengHei" w:hAnsi="Microsoft JhengHei" w:eastAsia="Microsoft JhengHei"/>
          <w:b/>
        </w:rPr>
        <w:t>綜合分(品質/順動能)前 20%</w:t>
      </w:r>
      <w:r>
        <w:rPr>
          <w:rFonts w:ascii="Microsoft JhengHei" w:hAnsi="Microsoft JhengHei" w:eastAsia="Microsoft JhengHei"/>
          <w:b w:val="0"/>
        </w:rPr>
        <w:t>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落在交集裡的股票,等於「便宜/沒過熱」與「基本面強/有動能」同時成立,是系統信心最高的一批。頁面**直接附上這籃對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含息 0050 的全循環回測證據**——讓你看到它贏在哪(早年弱多頭段、空頭防禦)、輸在哪(2019-21 大牛與 2022 碎波),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而不是只丟一份沒來由的名單。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10-4. 📋 實戰演練 —— 把名單當 30 天模擬單練紀律</w:t>
      </w:r>
    </w:p>
    <w:p>
      <w:r>
        <w:rPr>
          <w:rFonts w:ascii="Microsoft JhengHei" w:hAnsi="Microsoft JhengHei" w:eastAsia="Microsoft JhengHei"/>
          <w:b w:val="0"/>
        </w:rPr>
        <w:t>這頁的用途</w:t>
      </w:r>
      <w:r>
        <w:rPr>
          <w:rFonts w:ascii="Microsoft JhengHei" w:hAnsi="Microsoft JhengHei" w:eastAsia="Microsoft JhengHei"/>
          <w:b/>
        </w:rPr>
        <w:t>不是證明賺不賺錢</w:t>
      </w:r>
      <w:r>
        <w:rPr>
          <w:rFonts w:ascii="Microsoft JhengHei" w:hAnsi="Microsoft JhengHei" w:eastAsia="Microsoft JhengHei"/>
          <w:b w:val="0"/>
        </w:rPr>
        <w:t>(單一小批 8 檔、20 天的訊噪比太低),而是練</w:t>
      </w:r>
      <w:r>
        <w:rPr>
          <w:rFonts w:ascii="Microsoft JhengHei" w:hAnsi="Microsoft JhengHei" w:eastAsia="Microsoft JhengHei"/>
          <w:b/>
        </w:rPr>
        <w:t>操作迴圈</w:t>
      </w:r>
      <w:r>
        <w:rPr>
          <w:rFonts w:ascii="Microsoft JhengHei" w:hAnsi="Microsoft JhengHei" w:eastAsia="Microsoft JhengHei"/>
          <w:b w:val="0"/>
        </w:rPr>
        <w:t>:凍結一份選股計畫卡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(買進時間 T+1 開盤整批、價格區間、賣出時點),照它下模擬單、</w:t>
      </w:r>
      <w:r>
        <w:rPr>
          <w:rFonts w:ascii="Microsoft JhengHei" w:hAnsi="Microsoft JhengHei" w:eastAsia="Microsoft JhengHei"/>
          <w:b/>
        </w:rPr>
        <w:t>回填實際成交價</w:t>
      </w:r>
      <w:r>
        <w:rPr>
          <w:rFonts w:ascii="Microsoft JhengHei" w:hAnsi="Microsoft JhengHei" w:eastAsia="Microsoft JhengHei"/>
          <w:b w:val="0"/>
        </w:rPr>
        <w:t>,系統每日自動追蹤你這批 vs 0050、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算滑價(實際成交 vs 理論開盤價),到第 20 個交易日做三方對帳。成本以</w:t>
      </w:r>
      <w:r>
        <w:rPr>
          <w:rFonts w:ascii="Microsoft JhengHei" w:hAnsi="Microsoft JhengHei" w:eastAsia="Microsoft JhengHei"/>
          <w:b/>
        </w:rPr>
        <w:t>元大零股 6 折</w:t>
      </w:r>
      <w:r>
        <w:rPr>
          <w:rFonts w:ascii="Microsoft JhengHei" w:hAnsi="Microsoft JhengHei" w:eastAsia="Microsoft JhengHei"/>
          <w:b w:val="0"/>
        </w:rPr>
        <w:t>(買 0.0855%/賣 0.3855%)如實計。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重點紀律</w:t>
      </w:r>
      <w:r>
        <w:rPr>
          <w:rFonts w:ascii="Microsoft JhengHei" w:hAnsi="Microsoft JhengHei" w:eastAsia="Microsoft JhengHei"/>
          <w:b w:val="0"/>
        </w:rPr>
        <w:t>:預測一旦凍結就</w:t>
      </w:r>
      <w:r>
        <w:rPr>
          <w:rFonts w:ascii="Microsoft JhengHei" w:hAnsi="Microsoft JhengHei" w:eastAsia="Microsoft JhengHei"/>
          <w:b/>
        </w:rPr>
        <w:t>不可事後改</w:t>
      </w:r>
      <w:r>
        <w:rPr>
          <w:rFonts w:ascii="Microsoft JhengHei" w:hAnsi="Microsoft JhengHei" w:eastAsia="Microsoft JhengHei"/>
          <w:b w:val="0"/>
        </w:rPr>
        <w:t>;成交只回填、不修改計畫。這是把「紙上談兵」變成「照表操課」的地方。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10-5. 🏭 法人流向 —— 錢每天往哪個產業流</w:t>
      </w:r>
    </w:p>
    <w:p>
      <w:r>
        <w:rPr>
          <w:rFonts w:ascii="Microsoft JhengHei" w:hAnsi="Microsoft JhengHei" w:eastAsia="Microsoft JhengHei"/>
          <w:b w:val="0"/>
        </w:rPr>
        <w:t>把全市場三大法人的</w:t>
      </w:r>
      <w:r>
        <w:rPr>
          <w:rFonts w:ascii="Microsoft JhengHei" w:hAnsi="Microsoft JhengHei" w:eastAsia="Microsoft JhengHei"/>
          <w:b/>
        </w:rPr>
        <w:t>每日淨買股數 × 收盤價</w:t>
      </w:r>
      <w:r>
        <w:rPr>
          <w:rFonts w:ascii="Microsoft JhengHei" w:hAnsi="Microsoft JhengHei" w:eastAsia="Microsoft JhengHei"/>
          <w:b w:val="0"/>
        </w:rPr>
        <w:t>換成金額,再依 TEJ 產業別加總,就得到「各產業每日淨流入」。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資料歷史來自本機 TEJ 種子(2004 起)、最新一段由證交所 T86 ＋ 櫃買 3insti </w:t>
      </w:r>
      <w:r>
        <w:rPr>
          <w:rFonts w:ascii="Microsoft JhengHei" w:hAnsi="Microsoft JhengHei" w:eastAsia="Microsoft JhengHei"/>
          <w:b/>
        </w:rPr>
        <w:t>每日 17:30 自動接上</w:t>
      </w:r>
      <w:r>
        <w:rPr>
          <w:rFonts w:ascii="Microsoft JhengHei" w:hAnsi="Microsoft JhengHei" w:eastAsia="Microsoft JhengHei"/>
          <w:b w:val="0"/>
        </w:rPr>
        <w:t>,全程 0 API。</w:t>
      </w:r>
    </w:p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⚠️ 先講定位:這是描述圖,不是買賣訊號。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本專案的實測(法人賣轉買回測)結論是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「賣轉買 = 反指標」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,只有</w:t>
      </w:r>
      <w:r>
        <w:rPr>
          <w:rFonts w:ascii="Microsoft JhengHei" w:hAnsi="Microsoft JhengHei" w:eastAsia="Microsoft JhengHei"/>
          <w:b/>
          <w:color w:val="404040"/>
          <w:sz w:val="19"/>
        </w:rPr>
        <w:t>持續買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才有微弱邊際。所以請把這頁當「看懂盤面資金結構」用,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不要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看到某產業被大買就照著追。</w:t>
      </w:r>
    </w:p>
    <w:p>
      <w:r>
        <w:rPr>
          <w:rFonts w:ascii="Microsoft JhengHei" w:hAnsi="Microsoft JhengHei" w:eastAsia="Microsoft JhengHei"/>
          <w:b/>
        </w:rPr>
        <w:t>四個選項怎麼調</w:t>
      </w:r>
      <w:r>
        <w:rPr>
          <w:rFonts w:ascii="Microsoft JhengHei" w:hAnsi="Microsoft JhengHei" w:eastAsia="Microsoft JhengHei"/>
          <w:b w:val="0"/>
        </w:rPr>
        <w:t>: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產業層級</w:t>
      </w:r>
      <w:r>
        <w:rPr>
          <w:rFonts w:ascii="Microsoft JhengHei" w:hAnsi="Microsoft JhengHei" w:eastAsia="Microsoft JhengHei"/>
          <w:b w:val="0"/>
        </w:rPr>
        <w:t>:子產業(最細,散裝航運/貨櫃輪這種粒度,約 252 類)/ 產業 / 上市產業(最粗,35 類)。想看大方向用粗的,想找主題用細的。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法人別</w:t>
      </w:r>
      <w:r>
        <w:rPr>
          <w:rFonts w:ascii="Microsoft JhengHei" w:hAnsi="Microsoft JhengHei" w:eastAsia="Microsoft JhengHei"/>
          <w:b w:val="0"/>
        </w:rPr>
        <w:t>:外資+投信 / 外資 / 投信。外資量體大、動得慢;投信量小但常是台股主動作多的先行者。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期間</w:t>
      </w:r>
      <w:r>
        <w:rPr>
          <w:rFonts w:ascii="Microsoft JhengHei" w:hAnsi="Microsoft JhengHei" w:eastAsia="Microsoft JhengHei"/>
          <w:b w:val="0"/>
        </w:rPr>
        <w:t>:近 20 / 60 / 120 / 250 日 / 全部。決定「播放」有幾幀、以及「期間累計」算多長。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量綱</w:t>
      </w:r>
      <w:r>
        <w:rPr>
          <w:rFonts w:ascii="Microsoft JhengHei" w:hAnsi="Microsoft JhengHei" w:eastAsia="Microsoft JhengHei"/>
          <w:b w:val="0"/>
        </w:rPr>
        <w:t>:這頁最重要的一個開關 ——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億元</w:t>
      </w:r>
      <w:r>
        <w:rPr>
          <w:rFonts w:ascii="Microsoft JhengHei" w:hAnsi="Microsoft JhengHei" w:eastAsia="Microsoft JhengHei"/>
          <w:b w:val="0"/>
        </w:rPr>
        <w:t>:絕對金額。缺點是</w:t>
      </w:r>
      <w:r>
        <w:rPr>
          <w:rFonts w:ascii="Microsoft JhengHei" w:hAnsi="Microsoft JhengHei" w:eastAsia="Microsoft JhengHei"/>
          <w:b/>
        </w:rPr>
        <w:t>權值股會吃掉整張圖</w:t>
      </w:r>
      <w:r>
        <w:rPr>
          <w:rFonts w:ascii="Microsoft JhengHei" w:hAnsi="Microsoft JhengHei" w:eastAsia="Microsoft JhengHei"/>
          <w:b w:val="0"/>
        </w:rPr>
        <w:t>(晶圓代工一天可以 −1121 億,其他產業全被壓成細絲)。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占成交額 %</w:t>
      </w:r>
      <w:r>
        <w:rPr>
          <w:rFonts w:ascii="Microsoft JhengHei" w:hAnsi="Microsoft JhengHei" w:eastAsia="Microsoft JhengHei"/>
          <w:b w:val="0"/>
        </w:rPr>
        <w:t>:淨流入 ÷ 該產業同期成交額。把大小產業拉到</w:t>
      </w:r>
      <w:r>
        <w:rPr>
          <w:rFonts w:ascii="Microsoft JhengHei" w:hAnsi="Microsoft JhengHei" w:eastAsia="Microsoft JhengHei"/>
          <w:b/>
        </w:rPr>
        <w:t>同一把尺</w:t>
      </w:r>
      <w:r>
        <w:rPr>
          <w:rFonts w:ascii="Microsoft JhengHei" w:hAnsi="Microsoft JhengHei" w:eastAsia="Microsoft JhengHei"/>
          <w:b w:val="0"/>
        </w:rPr>
        <w:t>上比,小產業的「相對吸金強度」才看得見。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例:全期累計用「億元」看,賣超榜由晶圓代工 −10,000 億獨佔;換成「%」,它只是排在賣方尾段,買超頭部變成金融控股/電信及IDC/本國銀行。</w:t>
      </w:r>
    </w:p>
    <w:p>
      <w:r>
        <w:rPr>
          <w:rFonts w:ascii="Microsoft JhengHei" w:hAnsi="Microsoft JhengHei" w:eastAsia="Microsoft JhengHei"/>
          <w:b/>
        </w:rPr>
        <w:t>三種檢視</w:t>
      </w:r>
      <w:r>
        <w:rPr>
          <w:rFonts w:ascii="Microsoft JhengHei" w:hAnsi="Microsoft JhengHei" w:eastAsia="Microsoft JhengHei"/>
          <w:b w:val="0"/>
        </w:rPr>
        <w:t>: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單日掃描(可移動)</w:t>
      </w:r>
      <w:r>
        <w:rPr>
          <w:rFonts w:ascii="Microsoft JhengHei" w:hAnsi="Microsoft JhengHei" w:eastAsia="Microsoft JhengHei"/>
          <w:b w:val="0"/>
        </w:rPr>
        <w:t xml:space="preserve">:某一天的產業淨流入排行(紅=買、綠=賣,台股慣例)。按 </w:t>
      </w:r>
      <w:r>
        <w:rPr>
          <w:rFonts w:ascii="Microsoft JhengHei" w:hAnsi="Microsoft JhengHei" w:eastAsia="Microsoft JhengHei"/>
          <w:b/>
        </w:rPr>
        <w:t>▶ 播放連續天數</w:t>
      </w:r>
      <w:r>
        <w:rPr>
          <w:rFonts w:ascii="Microsoft JhengHei" w:hAnsi="Microsoft JhengHei" w:eastAsia="Microsoft JhengHei"/>
          <w:b w:val="0"/>
        </w:rPr>
        <w:t>會逐日推進,</w:t>
      </w:r>
    </w:p>
    <w:p>
      <w:r>
        <w:rPr>
          <w:rFonts w:ascii="Microsoft JhengHei" w:hAnsi="Microsoft JhengHei" w:eastAsia="Microsoft JhengHei"/>
          <w:b w:val="0"/>
        </w:rPr>
        <w:t>看得到資金在產業間輪動的過程;也可以拖滑桿手動掃到任何一天。期間拉太長時會自動抽幀(畫面會告訴你「每 N 日抽 1 幀」)。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期間累計</w:t>
      </w:r>
      <w:r>
        <w:rPr>
          <w:rFonts w:ascii="Microsoft JhengHei" w:hAnsi="Microsoft JhengHei" w:eastAsia="Microsoft JhengHei"/>
          <w:b w:val="0"/>
        </w:rPr>
        <w:t>:整段期間誰累積吸金最多 / 失血最多,下面再附</w:t>
      </w:r>
      <w:r>
        <w:rPr>
          <w:rFonts w:ascii="Microsoft JhengHei" w:hAnsi="Microsoft JhengHei" w:eastAsia="Microsoft JhengHei"/>
          <w:b/>
        </w:rPr>
        <w:t>前 5 名的累計趨勢線</w:t>
      </w:r>
      <w:r>
        <w:rPr>
          <w:rFonts w:ascii="Microsoft JhengHei" w:hAnsi="Microsoft JhengHei" w:eastAsia="Microsoft JhengHei"/>
          <w:b w:val="0"/>
        </w:rPr>
        <w:t xml:space="preserve"> —— 用來分辨</w:t>
      </w:r>
    </w:p>
    <w:p>
      <w:r>
        <w:rPr>
          <w:rFonts w:ascii="Microsoft JhengHei" w:hAnsi="Microsoft JhengHei" w:eastAsia="Microsoft JhengHei"/>
          <w:b w:val="0"/>
        </w:rPr>
        <w:t>「</w:t>
      </w:r>
      <w:r>
        <w:rPr>
          <w:rFonts w:ascii="Microsoft JhengHei" w:hAnsi="Microsoft JhengHei" w:eastAsia="Microsoft JhengHei"/>
          <w:b/>
        </w:rPr>
        <w:t>持續吸金</w:t>
      </w:r>
      <w:r>
        <w:rPr>
          <w:rFonts w:ascii="Microsoft JhengHei" w:hAnsi="Microsoft JhengHei" w:eastAsia="Microsoft JhengHei"/>
          <w:b w:val="0"/>
        </w:rPr>
        <w:t>」和「</w:t>
      </w:r>
      <w:r>
        <w:rPr>
          <w:rFonts w:ascii="Microsoft JhengHei" w:hAnsi="Microsoft JhengHei" w:eastAsia="Microsoft JhengHei"/>
          <w:b/>
        </w:rPr>
        <w:t>單日爆量</w:t>
      </w:r>
      <w:r>
        <w:rPr>
          <w:rFonts w:ascii="Microsoft JhengHei" w:hAnsi="Microsoft JhengHei" w:eastAsia="Microsoft JhengHei"/>
          <w:b w:val="0"/>
        </w:rPr>
        <w:t>」:一路往上爬的是前者,一根跳上去然後平掉的是後者。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產業地圖(Treemap)</w:t>
      </w:r>
      <w:r>
        <w:rPr>
          <w:rFonts w:ascii="Microsoft JhengHei" w:hAnsi="Microsoft JhengHei" w:eastAsia="Microsoft JhengHei"/>
          <w:b w:val="0"/>
        </w:rPr>
        <w:t>:</w:t>
      </w:r>
      <w:r>
        <w:rPr>
          <w:rFonts w:ascii="Microsoft JhengHei" w:hAnsi="Microsoft JhengHei" w:eastAsia="Microsoft JhengHei"/>
          <w:b/>
        </w:rPr>
        <w:t>方塊大小 = 成交額</w:t>
      </w:r>
      <w:r>
        <w:rPr>
          <w:rFonts w:ascii="Microsoft JhengHei" w:hAnsi="Microsoft JhengHei" w:eastAsia="Microsoft JhengHei"/>
          <w:b w:val="0"/>
        </w:rPr>
        <w:t>(這個產業有多少資金在裡面跑)、</w:t>
      </w:r>
      <w:r>
        <w:rPr>
          <w:rFonts w:ascii="Microsoft JhengHei" w:hAnsi="Microsoft JhengHei" w:eastAsia="Microsoft JhengHei"/>
          <w:b/>
        </w:rPr>
        <w:t>方塊顏色 = 法人淨流入</w:t>
      </w:r>
    </w:p>
    <w:p>
      <w:r>
        <w:rPr>
          <w:rFonts w:ascii="Microsoft JhengHei" w:hAnsi="Microsoft JhengHei" w:eastAsia="Microsoft JhengHei"/>
          <w:b w:val="0"/>
        </w:rPr>
        <w:t>(紅=買超、綠=賣超)。一眼看完「台股的錢集中在哪幾塊、其中哪幾塊法人在買」,類似盤後常見的產業熱圖。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可切「單日 / 期間累計」。</w:t>
      </w:r>
    </w:p>
    <w:p>
      <w:r>
        <w:rPr>
          <w:rFonts w:ascii="Microsoft JhengHei" w:hAnsi="Microsoft JhengHei" w:eastAsia="Microsoft JhengHei"/>
          <w:b/>
        </w:rPr>
        <w:t>什麼時候用哪一種</w:t>
      </w:r>
      <w:r>
        <w:rPr>
          <w:rFonts w:ascii="Microsoft JhengHei" w:hAnsi="Microsoft JhengHei" w:eastAsia="Microsoft JhengHei"/>
          <w:b w:val="0"/>
        </w:rPr>
        <w:t>:想知道</w:t>
      </w:r>
      <w:r>
        <w:rPr>
          <w:rFonts w:ascii="Microsoft JhengHei" w:hAnsi="Microsoft JhengHei" w:eastAsia="Microsoft JhengHei"/>
          <w:b/>
        </w:rPr>
        <w:t>精確排名與數字</w:t>
      </w:r>
      <w:r>
        <w:rPr>
          <w:rFonts w:ascii="Microsoft JhengHei" w:hAnsi="Microsoft JhengHei" w:eastAsia="Microsoft JhengHei"/>
          <w:b w:val="0"/>
        </w:rPr>
        <w:t>用長條圖(前兩種)——長度是人眼判讀最準的通道;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想知道</w:t>
      </w:r>
      <w:r>
        <w:rPr>
          <w:rFonts w:ascii="Microsoft JhengHei" w:hAnsi="Microsoft JhengHei" w:eastAsia="Microsoft JhengHei"/>
          <w:b/>
        </w:rPr>
        <w:t>整體版圖與資金分布</w:t>
      </w:r>
      <w:r>
        <w:rPr>
          <w:rFonts w:ascii="Microsoft JhengHei" w:hAnsi="Microsoft JhengHei" w:eastAsia="Microsoft JhengHei"/>
          <w:b w:val="0"/>
        </w:rPr>
        <w:t>用產業地圖——但面積的判讀精度天生比長度差,所以它是拿來「看形勢」的,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不是拿來比大小的。兩者是互補,不是誰取代誰。</w:t>
      </w:r>
    </w:p>
    <w:p>
      <w:pPr>
        <w:ind w:left="432"/>
      </w:pPr>
      <w:r>
        <w:rPr>
          <w:rFonts w:ascii="Microsoft JhengHei" w:hAnsi="Microsoft JhengHei" w:eastAsia="Microsoft JhengHei"/>
          <w:b w:val="0"/>
          <w:color w:val="404040"/>
          <w:sz w:val="19"/>
        </w:rPr>
        <w:t>Treemap 只畫成交額最大的幾個產業(跟著「顯示產業數」滑桿走),圖下方會**明白告訴你畫了幾個、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占全部產業成交額幾 %、沒畫的是哪些**(排名之後的 / 薄量被剔除的),不會默默省略。方塊太小時不標字,滑上去看 tooltip。</w:t>
      </w:r>
    </w:p>
    <w:p>
      <w:r>
        <w:rPr>
          <w:rFonts w:ascii="Microsoft JhengHei" w:hAnsi="Microsoft JhengHei" w:eastAsia="Microsoft JhengHei"/>
          <w:b/>
        </w:rPr>
        <w:t>怎麼讀這些圖(視覺語言)</w:t>
      </w:r>
      <w:r>
        <w:rPr>
          <w:rFonts w:ascii="Microsoft JhengHei" w:hAnsi="Microsoft JhengHei" w:eastAsia="Microsoft JhengHei"/>
          <w:b w:val="0"/>
        </w:rPr>
        <w:t>: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顏色 = 方向</w:t>
      </w:r>
      <w:r>
        <w:rPr>
          <w:rFonts w:ascii="Microsoft JhengHei" w:hAnsi="Microsoft JhengHei" w:eastAsia="Microsoft JhengHei"/>
          <w:b w:val="0"/>
        </w:rPr>
        <w:t>:</w:t>
      </w:r>
      <w:r>
        <w:rPr>
          <w:rFonts w:ascii="Microsoft JhengHei" w:hAnsi="Microsoft JhengHei" w:eastAsia="Microsoft JhengHei"/>
          <w:b/>
        </w:rPr>
        <w:t>紅 = 買超、綠 = 賣超</w:t>
      </w:r>
      <w:r>
        <w:rPr>
          <w:rFonts w:ascii="Microsoft JhengHei" w:hAnsi="Microsoft JhengHei" w:eastAsia="Microsoft JhengHei"/>
          <w:b w:val="0"/>
        </w:rPr>
        <w:t>(台股慣例,與歐美相反)。顏色只負責告訴你方向,不負責告訴你大小。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長度 = 數值</w:t>
      </w:r>
      <w:r>
        <w:rPr>
          <w:rFonts w:ascii="Microsoft JhengHei" w:hAnsi="Microsoft JhengHei" w:eastAsia="Microsoft JhengHei"/>
          <w:b w:val="0"/>
        </w:rPr>
        <w:t>:長條有多長就是流入多少,這是最準的一條線索。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透明度 = 金額大小</w:t>
      </w:r>
      <w:r>
        <w:rPr>
          <w:rFonts w:ascii="Microsoft JhengHei" w:hAnsi="Microsoft JhengHei" w:eastAsia="Microsoft JhengHei"/>
          <w:b w:val="0"/>
        </w:rPr>
        <w:t>:小額會淡出、大額才會全滿。用意是壓掉中段一堆短長條的干擾,</w:t>
      </w:r>
    </w:p>
    <w:p>
      <w:r>
        <w:rPr>
          <w:rFonts w:ascii="Microsoft JhengHei" w:hAnsi="Microsoft JhengHei" w:eastAsia="Microsoft JhengHei"/>
          <w:b w:val="0"/>
        </w:rPr>
        <w:t>讓真正的大額資金一眼跳出來。淡的不是「沒資料」,是「相對小」。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數字直接標在長條尾端</w:t>
      </w:r>
      <w:r>
        <w:rPr>
          <w:rFonts w:ascii="Microsoft JhengHei" w:hAnsi="Microsoft JhengHei" w:eastAsia="Microsoft JhengHei"/>
          <w:b w:val="0"/>
        </w:rPr>
        <w:t>,不必去對 X 軸或把滑鼠移上去。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由上而下 = 買最多 → 中間 → 賣最多</w:t>
      </w:r>
      <w:r>
        <w:rPr>
          <w:rFonts w:ascii="Microsoft JhengHei" w:hAnsi="Microsoft JhengHei" w:eastAsia="Microsoft JhengHei"/>
          <w:b w:val="0"/>
        </w:rPr>
        <w:t>,長條圖與成分股圖都是這個順序。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Treemap 的色階是三段式</w:t>
      </w:r>
      <w:r>
        <w:rPr>
          <w:rFonts w:ascii="Microsoft JhengHei" w:hAnsi="Microsoft JhengHei" w:eastAsia="Microsoft JhengHei"/>
          <w:b w:val="0"/>
        </w:rPr>
        <w:t>:0 附近會退到接近背景色(不搶注意力)、兩端才拉滿飽和 —— 「極端值亮如發光、中間值暗如背景」。</w:t>
      </w:r>
    </w:p>
    <w:p>
      <w:r>
        <w:rPr>
          <w:rFonts w:ascii="Microsoft JhengHei" w:hAnsi="Microsoft JhengHei" w:eastAsia="Microsoft JhengHei"/>
          <w:b/>
        </w:rPr>
        <w:t>「配色」選項</w:t>
      </w:r>
      <w:r>
        <w:rPr>
          <w:rFonts w:ascii="Microsoft JhengHei" w:hAnsi="Microsoft JhengHei" w:eastAsia="Microsoft JhengHei"/>
          <w:b w:val="0"/>
        </w:rPr>
        <w:t>:網站會跟著你</w:t>
      </w:r>
      <w:r>
        <w:rPr>
          <w:rFonts w:ascii="Microsoft JhengHei" w:hAnsi="Microsoft JhengHei" w:eastAsia="Microsoft JhengHei"/>
          <w:b/>
        </w:rPr>
        <w:t>瀏覽器/系統的深淺色模式</w:t>
      </w:r>
      <w:r>
        <w:rPr>
          <w:rFonts w:ascii="Microsoft JhengHei" w:hAnsi="Microsoft JhengHei" w:eastAsia="Microsoft JhengHei"/>
          <w:b w:val="0"/>
        </w:rPr>
        <w:t>自動切換介面主題,所以配色也有兩組:</w:t>
      </w:r>
      <w:r>
        <w:t xml:space="preserve"> </w:t>
      </w:r>
      <w:r>
        <w:rPr>
          <w:rFonts w:ascii="Microsoft JhengHei" w:hAnsi="Microsoft JhengHei" w:eastAsia="Microsoft JhengHei"/>
          <w:b/>
        </w:rPr>
        <w:t>淺色底</w:t>
      </w:r>
      <w:r>
        <w:rPr>
          <w:rFonts w:ascii="Microsoft JhengHei" w:hAnsi="Microsoft JhengHei" w:eastAsia="Microsoft JhengHei"/>
          <w:b w:val="0"/>
        </w:rPr>
        <w:t>(白底用,零軸退向近白)與</w:t>
      </w:r>
      <w:r>
        <w:rPr>
          <w:rFonts w:ascii="Microsoft JhengHei" w:hAnsi="Microsoft JhengHei" w:eastAsia="Microsoft JhengHei"/>
          <w:b/>
        </w:rPr>
        <w:t>深色底(霓虹)</w:t>
      </w:r>
      <w:r>
        <w:rPr>
          <w:rFonts w:ascii="Microsoft JhengHei" w:hAnsi="Microsoft JhengHei" w:eastAsia="Microsoft JhengHei"/>
          <w:b w:val="0"/>
        </w:rPr>
        <w:t>(深色模式用,</w:t>
      </w:r>
      <w:r>
        <w:rPr>
          <w:rFonts w:ascii="Consolas" w:hAnsi="Consolas" w:eastAsia="Consolas"/>
          <w:b w:val="0"/>
          <w:color w:val="8B0000"/>
          <w:sz w:val="19"/>
        </w:rPr>
        <w:t>#FF1744</w:t>
      </w:r>
      <w:r>
        <w:rPr>
          <w:rFonts w:ascii="Microsoft JhengHei" w:hAnsi="Microsoft JhengHei" w:eastAsia="Microsoft JhengHei"/>
          <w:b w:val="0"/>
        </w:rPr>
        <w:t>買/</w:t>
      </w:r>
      <w:r>
        <w:rPr>
          <w:rFonts w:ascii="Consolas" w:hAnsi="Consolas" w:eastAsia="Consolas"/>
          <w:b w:val="0"/>
          <w:color w:val="8B0000"/>
          <w:sz w:val="19"/>
        </w:rPr>
        <w:t>#00E676</w:t>
      </w:r>
      <w:r>
        <w:rPr>
          <w:rFonts w:ascii="Microsoft JhengHei" w:hAnsi="Microsoft JhengHei" w:eastAsia="Microsoft JhengHei"/>
          <w:b w:val="0"/>
        </w:rPr>
        <w:t>賣 高彩度)。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系統會自動幫你選,選錯了自己切一下就好 —— </w:t>
      </w:r>
      <w:r>
        <w:rPr>
          <w:rFonts w:ascii="Microsoft JhengHei" w:hAnsi="Microsoft JhengHei" w:eastAsia="Microsoft JhengHei"/>
          <w:b/>
        </w:rPr>
        <w:t>拿深色底那組配白底會刺眼、拿淺色底配深色底會偏灰</w:t>
      </w:r>
      <w:r>
        <w:rPr>
          <w:rFonts w:ascii="Microsoft JhengHei" w:hAnsi="Microsoft JhengHei" w:eastAsia="Microsoft JhengHei"/>
          <w:b w:val="0"/>
        </w:rPr>
        <w:t>。</w:t>
      </w:r>
    </w:p>
    <w:p>
      <w:r>
        <w:rPr>
          <w:rFonts w:ascii="Microsoft JhengHei" w:hAnsi="Microsoft JhengHei" w:eastAsia="Microsoft JhengHei"/>
          <w:b/>
        </w:rPr>
        <w:t>下鑽成分股</w:t>
      </w:r>
      <w:r>
        <w:rPr>
          <w:rFonts w:ascii="Microsoft JhengHei" w:hAnsi="Microsoft JhengHei" w:eastAsia="Microsoft JhengHei"/>
          <w:b w:val="0"/>
        </w:rPr>
        <w:t>:選一個產業展開,看是</w:t>
      </w:r>
      <w:r>
        <w:rPr>
          <w:rFonts w:ascii="Microsoft JhengHei" w:hAnsi="Microsoft JhengHei" w:eastAsia="Microsoft JhengHei"/>
          <w:b/>
        </w:rPr>
        <w:t>哪幾檔</w:t>
      </w:r>
      <w:r>
        <w:rPr>
          <w:rFonts w:ascii="Microsoft JhengHei" w:hAnsi="Microsoft JhengHei" w:eastAsia="Microsoft JhengHei"/>
          <w:b w:val="0"/>
        </w:rPr>
        <w:t>撐起這條資金流。貼代號回「個股分析」就能看那檔的四維度深評。</w:t>
      </w:r>
    </w:p>
    <w:p>
      <w:r>
        <w:rPr>
          <w:rFonts w:ascii="Microsoft JhengHei" w:hAnsi="Microsoft JhengHei" w:eastAsia="Microsoft JhengHei"/>
          <w:b/>
        </w:rPr>
        <w:t>三個要知道的限制</w:t>
      </w:r>
      <w:r>
        <w:rPr>
          <w:rFonts w:ascii="Microsoft JhengHei" w:hAnsi="Microsoft JhengHei" w:eastAsia="Microsoft JhengHei"/>
          <w:b w:val="0"/>
        </w:rPr>
        <w:t>: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產業分類是「現在的」分類表套到歷史</w:t>
      </w:r>
      <w:r>
        <w:rPr>
          <w:rFonts w:ascii="Microsoft JhengHei" w:hAnsi="Microsoft JhengHei" w:eastAsia="Microsoft JhengHei"/>
          <w:b w:val="0"/>
        </w:rPr>
        <w:t>,已下市的股票對不到產業會被丟掉 → 有存活者偏誤。看盤面可以,</w:t>
      </w:r>
      <w:r>
        <w:rPr>
          <w:rFonts w:ascii="Microsoft JhengHei" w:hAnsi="Microsoft JhengHei" w:eastAsia="Microsoft JhengHei"/>
          <w:b/>
        </w:rPr>
        <w:t>別拿它當回測結論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占比口徑在指數調整日會爆表</w:t>
      </w:r>
      <w:r>
        <w:rPr>
          <w:rFonts w:ascii="Microsoft JhengHei" w:hAnsi="Microsoft JhengHei" w:eastAsia="Microsoft JhengHei"/>
          <w:b w:val="0"/>
        </w:rPr>
        <w:t>(整個族群同一天 40–60% 都可能)。數字是真的,但那多半是被動資金的機械式買盤,不是主動看多。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薄量產業已被剔除</w:t>
      </w:r>
      <w:r>
        <w:rPr>
          <w:rFonts w:ascii="Microsoft JhengHei" w:hAnsi="Microsoft JhengHei" w:eastAsia="Microsoft JhengHei"/>
          <w:b w:val="0"/>
        </w:rPr>
        <w:t>(占比模式下成交額 &lt; 5 億/日),否則小產業會做出 ±100% 的假極端。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下鑽的成分股資料只留最近 250 個交易日</w:t>
      </w:r>
      <w:r>
        <w:rPr>
          <w:rFonts w:ascii="Microsoft JhengHei" w:hAnsi="Microsoft JhengHei" w:eastAsia="Microsoft JhengHei"/>
          <w:b w:val="0"/>
        </w:rPr>
        <w:t>(全歷史太大)。若你把期間拉得更長,畫面會明白告訴你</w:t>
      </w:r>
    </w:p>
    <w:p>
      <w:r>
        <w:rPr>
          <w:rFonts w:ascii="Microsoft JhengHei" w:hAnsi="Microsoft JhengHei" w:eastAsia="Microsoft JhengHei"/>
          <w:b w:val="0"/>
        </w:rPr>
        <w:t>「下鑽是 X～Y 的累計,比上方主圖短」,不會讓兩個數字默默對不起來。</w:t>
      </w:r>
    </w:p>
    <w:p>
      <w:r>
        <w:rPr>
          <w:rFonts w:ascii="Microsoft JhengHei" w:hAnsi="Microsoft JhengHei" w:eastAsia="Microsoft JhengHei"/>
          <w:b/>
        </w:rPr>
        <w:t>資料怎麼更新</w:t>
      </w:r>
      <w:r>
        <w:rPr>
          <w:rFonts w:ascii="Microsoft JhengHei" w:hAnsi="Microsoft JhengHei" w:eastAsia="Microsoft JhengHei"/>
          <w:b w:val="0"/>
        </w:rPr>
        <w:t>:</w:t>
      </w:r>
      <w:r>
        <w:rPr>
          <w:rFonts w:ascii="Microsoft JhengHei" w:hAnsi="Microsoft JhengHei" w:eastAsia="Microsoft JhengHei"/>
          <w:b/>
        </w:rPr>
        <w:t>已自動化</w:t>
      </w:r>
      <w:r>
        <w:rPr>
          <w:rFonts w:ascii="Microsoft JhengHei" w:hAnsi="Microsoft JhengHei" w:eastAsia="Microsoft JhengHei"/>
          <w:b w:val="0"/>
        </w:rPr>
        <w:t xml:space="preserve">,平日排程會自己補上當天(在 </w:t>
      </w:r>
      <w:r>
        <w:rPr>
          <w:rFonts w:ascii="Consolas" w:hAnsi="Consolas" w:eastAsia="Consolas"/>
          <w:b w:val="0"/>
          <w:color w:val="8B0000"/>
          <w:sz w:val="19"/>
        </w:rPr>
        <w:t>daily_auto_update.bat</w:t>
      </w:r>
      <w:r>
        <w:rPr>
          <w:rFonts w:ascii="Microsoft JhengHei" w:hAnsi="Microsoft JhengHei" w:eastAsia="Microsoft JhengHei"/>
          <w:b w:val="0"/>
        </w:rPr>
        <w:t xml:space="preserve"> 裡,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跟綜合分快照一起推上雲端),你不用做任何事。它每天只新增約 54 KB 的當日增量檔,不會重寫整份快照。</w:t>
      </w:r>
    </w:p>
    <w:p>
      <w:r>
        <w:rPr>
          <w:rFonts w:ascii="Microsoft JhengHei" w:hAnsi="Microsoft JhengHei" w:eastAsia="Microsoft JhengHei"/>
          <w:b w:val="0"/>
        </w:rPr>
        <w:t>只有這幾種情況要手動跑: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scripts/build_industry_flow.py --incremental   # 手動補當天(平常排程會自己做)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scripts/build_industry_flow.py --compact       # 逐日檔累積太多時折回基底(畫面會提醒)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scripts/build_industry_flow.py                 # 重建歷史基底(改了範圍或產業分類表時)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scripts/build_industry_flow.py --start 2004-01-01   # 全歷史(約 33 MB,本機看就好、別上傳)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11. 回測(驗證這套有沒有效)</w:t>
      </w:r>
    </w:p>
    <w:p>
      <w:r>
        <w:rPr>
          <w:rFonts w:ascii="Consolas" w:hAnsi="Consolas" w:eastAsia="Consolas"/>
          <w:b w:val="0"/>
          <w:color w:val="8B0000"/>
          <w:sz w:val="19"/>
        </w:rPr>
        <w:t>tests/run_backtest.py</w:t>
      </w:r>
      <w:r>
        <w:rPr>
          <w:rFonts w:ascii="Microsoft JhengHei" w:hAnsi="Microsoft JhengHei" w:eastAsia="Microsoft JhengHei"/>
          <w:b w:val="0"/>
        </w:rPr>
        <w:t xml:space="preserve">,建議都加 </w:t>
      </w:r>
      <w:r>
        <w:rPr>
          <w:rFonts w:ascii="Consolas" w:hAnsi="Consolas" w:eastAsia="Consolas"/>
          <w:b w:val="0"/>
          <w:color w:val="8B0000"/>
          <w:sz w:val="19"/>
        </w:rPr>
        <w:t>--cache</w:t>
      </w:r>
      <w:r>
        <w:rPr>
          <w:rFonts w:ascii="Microsoft JhengHei" w:hAnsi="Microsoft JhengHei" w:eastAsia="Microsoft JhengHei"/>
          <w:b w:val="0"/>
        </w:rPr>
        <w:t xml:space="preserve"> 走本機快取省 API: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指令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tests\run_backtest.py --cache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標準回測:分桶報酬 + 權益曲線 + 買進級診斷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tests\run_backtest.py --cache --attribution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分項因子歸因:五維度各自的排序貢獻 (Rank IC)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tests\run_backtest.py --cache --cycle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多市場週期:2022 空頭 vs 2023–2025 多頭的排序力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tests\run_backtest.py --cache --validate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樣本外驗證 (絕對報酬 vs 市場中性)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判讀重點:這套的核心價值是</w:t>
      </w:r>
      <w:r>
        <w:rPr>
          <w:rFonts w:ascii="Microsoft JhengHei" w:hAnsi="Microsoft JhengHei" w:eastAsia="Microsoft JhengHei"/>
          <w:b/>
        </w:rPr>
        <w:t>排序力</w:t>
      </w:r>
      <w:r>
        <w:rPr>
          <w:rFonts w:ascii="Microsoft JhengHei" w:hAnsi="Microsoft JhengHei" w:eastAsia="Microsoft JhengHei"/>
          <w:b w:val="0"/>
        </w:rPr>
        <w:t>(市場中性:高分前⅓ − 低分後⅓ 的報酬差為正),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以及</w:t>
      </w:r>
      <w:r>
        <w:rPr>
          <w:rFonts w:ascii="Microsoft JhengHei" w:hAnsi="Microsoft JhengHei" w:eastAsia="Microsoft JhengHei"/>
          <w:b/>
        </w:rPr>
        <w:t>風險調整後贏大盤</w:t>
      </w:r>
      <w:r>
        <w:rPr>
          <w:rFonts w:ascii="Microsoft JhengHei" w:hAnsi="Microsoft JhengHei" w:eastAsia="Microsoft JhengHei"/>
          <w:b w:val="0"/>
        </w:rPr>
        <w:t>(Calmar),不是絕對報酬狂勝 —— 它「會排序、不會擇時」。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12. 省 API:本機快取</w:t>
      </w:r>
    </w:p>
    <w:p>
      <w:r>
        <w:rPr>
          <w:rFonts w:ascii="Microsoft JhengHei" w:hAnsi="Microsoft JhengHei" w:eastAsia="Microsoft JhengHei"/>
          <w:b w:val="0"/>
        </w:rPr>
        <w:t xml:space="preserve">資料會自動落地本機快取,查過的之後自動重用 (詳見 </w:t>
      </w:r>
      <w:r>
        <w:rPr>
          <w:rFonts w:ascii="Consolas" w:hAnsi="Consolas" w:eastAsia="Consolas"/>
          <w:b w:val="0"/>
          <w:color w:val="8B0000"/>
          <w:sz w:val="19"/>
        </w:rPr>
        <w:t>docs/快取與選股_CACHE.md</w:t>
      </w:r>
      <w:r>
        <w:rPr>
          <w:rFonts w:ascii="Microsoft JhengHei" w:hAnsi="Microsoft JhengHei" w:eastAsia="Microsoft JhengHei"/>
          <w:b w:val="0"/>
        </w:rPr>
        <w:t>)。要點: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平常照舊執行即可,查過的股票自動進快取。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一次把整池建滿:</w:t>
      </w:r>
      <w:r>
        <w:rPr>
          <w:rFonts w:ascii="Consolas" w:hAnsi="Consolas" w:eastAsia="Consolas"/>
          <w:b w:val="0"/>
          <w:color w:val="8B0000"/>
          <w:sz w:val="19"/>
        </w:rPr>
        <w:t>python build_cache.py --full</w:t>
      </w:r>
      <w:r>
        <w:rPr>
          <w:rFonts w:ascii="Microsoft JhengHei" w:hAnsi="Microsoft JhengHei" w:eastAsia="Microsoft JhengHei"/>
          <w:b w:val="0"/>
        </w:rPr>
        <w:t>;每天增量:</w:t>
      </w:r>
      <w:r>
        <w:rPr>
          <w:rFonts w:ascii="Consolas" w:hAnsi="Consolas" w:eastAsia="Consolas"/>
          <w:b w:val="0"/>
          <w:color w:val="8B0000"/>
          <w:sz w:val="19"/>
        </w:rPr>
        <w:t>python build_cache.py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要抓當日最新價:個股加 </w:t>
      </w:r>
      <w:r>
        <w:rPr>
          <w:rFonts w:ascii="Consolas" w:hAnsi="Consolas" w:eastAsia="Consolas"/>
          <w:b w:val="0"/>
          <w:color w:val="8B0000"/>
          <w:sz w:val="19"/>
        </w:rPr>
        <w:t>--refresh</w:t>
      </w:r>
      <w:r>
        <w:rPr>
          <w:rFonts w:ascii="Microsoft JhengHei" w:hAnsi="Microsoft JhengHei" w:eastAsia="Microsoft JhengHei"/>
          <w:b w:val="0"/>
        </w:rPr>
        <w:t xml:space="preserve">、回測加 </w:t>
      </w:r>
      <w:r>
        <w:rPr>
          <w:rFonts w:ascii="Consolas" w:hAnsi="Consolas" w:eastAsia="Consolas"/>
          <w:b w:val="0"/>
          <w:color w:val="8B0000"/>
          <w:sz w:val="19"/>
        </w:rPr>
        <w:t>--cache-refresh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13. 每日自動更新(免手動維護快取)</w:t>
      </w:r>
    </w:p>
    <w:p>
      <w:r>
        <w:rPr>
          <w:rFonts w:ascii="Microsoft JhengHei" w:hAnsi="Microsoft JhengHei" w:eastAsia="Microsoft JhengHei"/>
          <w:b w:val="0"/>
        </w:rPr>
        <w:t xml:space="preserve">不想每天手動跑 </w:t>
      </w:r>
      <w:r>
        <w:rPr>
          <w:rFonts w:ascii="Consolas" w:hAnsi="Consolas" w:eastAsia="Consolas"/>
          <w:b w:val="0"/>
          <w:color w:val="8B0000"/>
          <w:sz w:val="19"/>
        </w:rPr>
        <w:t>build_cache.py</w:t>
      </w:r>
      <w:r>
        <w:rPr>
          <w:rFonts w:ascii="Microsoft JhengHei" w:hAnsi="Microsoft JhengHei" w:eastAsia="Microsoft JhengHei"/>
          <w:b w:val="0"/>
        </w:rPr>
        <w:t xml:space="preserve"> 的話,可以把它交給 Windows 工作排程,</w:t>
      </w:r>
      <w:r>
        <w:rPr>
          <w:rFonts w:ascii="Microsoft JhengHei" w:hAnsi="Microsoft JhengHei" w:eastAsia="Microsoft JhengHei"/>
          <w:b/>
        </w:rPr>
        <w:t>平日 20:30(收盤後籌碼資料已出)自動跑</w:t>
      </w:r>
      <w:r>
        <w:rPr>
          <w:rFonts w:ascii="Microsoft JhengHei" w:hAnsi="Microsoft JhengHei" w:eastAsia="Microsoft JhengHei"/>
          <w:b w:val="0"/>
        </w:rPr>
        <w:t>: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雙擊 </w:t>
      </w:r>
      <w:r>
        <w:rPr>
          <w:rFonts w:ascii="Consolas" w:hAnsi="Consolas" w:eastAsia="Consolas"/>
          <w:b w:val="0"/>
          <w:color w:val="8B0000"/>
          <w:sz w:val="19"/>
        </w:rPr>
        <w:t>scripts\register_daily_task.bat</w:t>
      </w:r>
      <w:r>
        <w:rPr>
          <w:rFonts w:ascii="Microsoft JhengHei" w:hAnsi="Microsoft JhengHei" w:eastAsia="Microsoft JhengHei"/>
          <w:b w:val="0"/>
        </w:rPr>
        <w:t xml:space="preserve">(或以系統管理員身分執行 </w:t>
      </w:r>
      <w:r>
        <w:rPr>
          <w:rFonts w:ascii="Consolas" w:hAnsi="Consolas" w:eastAsia="Consolas"/>
          <w:b w:val="0"/>
          <w:color w:val="8B0000"/>
          <w:sz w:val="19"/>
        </w:rPr>
        <w:t>register_daily_task.ps1</w:t>
      </w:r>
      <w:r>
        <w:rPr>
          <w:rFonts w:ascii="Microsoft JhengHei" w:hAnsi="Microsoft JhengHei" w:eastAsia="Microsoft JhengHei"/>
          <w:b w:val="0"/>
        </w:rPr>
        <w:t>),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一鍵註冊排程 </w:t>
      </w:r>
      <w:r>
        <w:rPr>
          <w:rFonts w:ascii="Consolas" w:hAnsi="Consolas" w:eastAsia="Consolas"/>
          <w:b w:val="0"/>
          <w:color w:val="8B0000"/>
          <w:sz w:val="19"/>
        </w:rPr>
        <w:t>FinMind_DailyUpdate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之後每個平日 20:30 會自動執行 </w:t>
      </w:r>
      <w:r>
        <w:rPr>
          <w:rFonts w:ascii="Consolas" w:hAnsi="Consolas" w:eastAsia="Consolas"/>
          <w:b w:val="0"/>
          <w:color w:val="8B0000"/>
          <w:sz w:val="19"/>
        </w:rPr>
        <w:t>scripts\daily_auto_update.bat</w:t>
      </w:r>
      <w:r>
        <w:rPr>
          <w:rFonts w:ascii="Microsoft JhengHei" w:hAnsi="Microsoft JhengHei" w:eastAsia="Microsoft JhengHei"/>
          <w:b w:val="0"/>
        </w:rPr>
        <w:t>: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build_cache.py</w:t>
      </w:r>
      <w:r>
        <w:rPr>
          <w:rFonts w:ascii="Microsoft JhengHei" w:hAnsi="Microsoft JhengHei" w:eastAsia="Microsoft JhengHei"/>
          <w:b w:val="0"/>
        </w:rPr>
        <w:t xml:space="preserve">(增量建庫 + 刷新 scores)→ </w:t>
      </w:r>
      <w:r>
        <w:rPr>
          <w:rFonts w:ascii="Consolas" w:hAnsi="Consolas" w:eastAsia="Consolas"/>
          <w:b w:val="0"/>
          <w:color w:val="8B0000"/>
          <w:sz w:val="19"/>
        </w:rPr>
        <w:t>deploy_scores.py</w:t>
      </w:r>
      <w:r>
        <w:rPr>
          <w:rFonts w:ascii="Microsoft JhengHei" w:hAnsi="Microsoft JhengHei" w:eastAsia="Microsoft JhengHei"/>
          <w:b w:val="0"/>
        </w:rPr>
        <w:t>(快照 → commit → push)。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錯過時段(電腦關機/休眠)會自動補跑;單次執行超過 2 小時會強制結束,避免卡死排程。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執行紀錄在 </w:t>
      </w:r>
      <w:r>
        <w:rPr>
          <w:rFonts w:ascii="Consolas" w:hAnsi="Consolas" w:eastAsia="Consolas"/>
          <w:b w:val="0"/>
          <w:color w:val="8B0000"/>
          <w:sz w:val="19"/>
        </w:rPr>
        <w:t>outputs\logs\</w:t>
      </w:r>
      <w:r>
        <w:rPr>
          <w:rFonts w:ascii="Microsoft JhengHei" w:hAnsi="Microsoft JhengHei" w:eastAsia="Microsoft JhengHei"/>
          <w:b w:val="0"/>
        </w:rPr>
        <w:t>(保留 30 天),想確認有沒有正常跑可以直接看最新一份 log。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失敗保護</w:t>
      </w:r>
      <w:r>
        <w:rPr>
          <w:rFonts w:ascii="Microsoft JhengHei" w:hAnsi="Microsoft JhengHei" w:eastAsia="Microsoft JhengHei"/>
          <w:b w:val="0"/>
        </w:rPr>
        <w:t>:任一步 build 失敗就停止、不會把壞快照推上雲端。</w:t>
      </w:r>
    </w:p>
    <w:p>
      <w:r>
        <w:rPr>
          <w:rFonts w:ascii="Microsoft JhengHei" w:hAnsi="Microsoft JhengHei" w:eastAsia="Microsoft JhengHei"/>
          <w:b w:val="0"/>
        </w:rPr>
        <w:t xml:space="preserve">想重新註冊或改時間,重新雙擊 </w:t>
      </w:r>
      <w:r>
        <w:rPr>
          <w:rFonts w:ascii="Consolas" w:hAnsi="Consolas" w:eastAsia="Consolas"/>
          <w:b w:val="0"/>
          <w:color w:val="8B0000"/>
          <w:sz w:val="19"/>
        </w:rPr>
        <w:t>scripts\register_daily_task.bat</w:t>
      </w:r>
      <w:r>
        <w:rPr>
          <w:rFonts w:ascii="Microsoft JhengHei" w:hAnsi="Microsoft JhengHei" w:eastAsia="Microsoft JhengHei"/>
          <w:b w:val="0"/>
        </w:rPr>
        <w:t xml:space="preserve"> 即可覆蓋舊排程。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14. 常見問題 / 注意事項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這是投資建議嗎?</w:t>
      </w:r>
      <w:r>
        <w:rPr>
          <w:rFonts w:ascii="Microsoft JhengHei" w:hAnsi="Microsoft JhengHei" w:eastAsia="Microsoft JhengHei"/>
          <w:b w:val="0"/>
        </w:rPr>
        <w:t xml:space="preserve"> 不是。它是篩選/研究輔助,決策與風險由你自負。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這套能贏 0050(大盤)嗎?</w:t>
      </w:r>
      <w:r>
        <w:rPr>
          <w:rFonts w:ascii="Microsoft JhengHei" w:hAnsi="Microsoft JhengHei" w:eastAsia="Microsoft JhengHei"/>
          <w:b w:val="0"/>
        </w:rPr>
        <w:t xml:space="preserve"> 誠實說:拿含息還原的 0050 買進持有當基準,選股在整個市場循環約略貼平至微贏,</w:t>
      </w:r>
      <w:r>
        <w:rPr>
          <w:rFonts w:ascii="Microsoft JhengHei" w:hAnsi="Microsoft JhengHei" w:eastAsia="Microsoft JhengHei"/>
          <w:b/>
        </w:rPr>
        <w:t>不是穩贏</w:t>
      </w:r>
      <w:r>
        <w:rPr>
          <w:rFonts w:ascii="Microsoft JhengHei" w:hAnsi="Microsoft JhengHei" w:eastAsia="Microsoft JhengHei"/>
          <w:b w:val="0"/>
        </w:rPr>
        <w:t>;</w:t>
      </w:r>
    </w:p>
    <w:p>
      <w:r>
        <w:rPr>
          <w:rFonts w:ascii="Microsoft JhengHei" w:hAnsi="Microsoft JhengHei" w:eastAsia="Microsoft JhengHei"/>
          <w:b w:val="0"/>
        </w:rPr>
        <w:t>它的優勢主要在</w:t>
      </w:r>
      <w:r>
        <w:rPr>
          <w:rFonts w:ascii="Microsoft JhengHei" w:hAnsi="Microsoft JhengHei" w:eastAsia="Microsoft JhengHei"/>
          <w:b/>
        </w:rPr>
        <w:t>空頭少賠(風控補回撤)</w:t>
      </w:r>
      <w:r>
        <w:rPr>
          <w:rFonts w:ascii="Microsoft JhengHei" w:hAnsi="Microsoft JhengHei" w:eastAsia="Microsoft JhengHei"/>
          <w:b w:val="0"/>
        </w:rPr>
        <w:t>。想穩穩參與長期報酬,核心還是定期定額 0050,個股當練功/求穩的衛星部位。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市場燈號能預測漲跌嗎?</w:t>
      </w:r>
      <w:r>
        <w:rPr>
          <w:rFonts w:ascii="Microsoft JhengHei" w:hAnsi="Microsoft JhengHei" w:eastAsia="Microsoft JhengHei"/>
          <w:b w:val="0"/>
        </w:rPr>
        <w:t xml:space="preserve"> 不能。它只反應趨勢/波動、告訴你「該持有幾成」,不預測方向;碎波盤(假反彈陰跌)是它最弱的環境。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貼了 token 還是抓不到?</w:t>
      </w:r>
      <w:r>
        <w:rPr>
          <w:rFonts w:ascii="Microsoft JhengHei" w:hAnsi="Microsoft JhengHei" w:eastAsia="Microsoft JhengHei"/>
          <w:b w:val="0"/>
        </w:rPr>
        <w:t xml:space="preserve"> 確認整串有複製到、帳號 Email 已完成驗證;短時間查太多檔可能撞每小時上限,等一小時額度重置。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不想註冊 FinMind 可以用嗎?</w:t>
      </w:r>
      <w:r>
        <w:rPr>
          <w:rFonts w:ascii="Microsoft JhengHei" w:hAnsi="Microsoft JhengHei" w:eastAsia="Microsoft JhengHei"/>
          <w:b w:val="0"/>
        </w:rPr>
        <w:t xml:space="preserve"> 可以用「綜合分選股」—— 0 API、免 token,只是資料是上次建快取的基準日、不是即時。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顯示的價格跟券商不一樣?</w:t>
      </w:r>
      <w:r>
        <w:rPr>
          <w:rFonts w:ascii="Microsoft JhengHei" w:hAnsi="Microsoft JhengHei" w:eastAsia="Microsoft JhengHei"/>
          <w:b w:val="0"/>
        </w:rPr>
        <w:t xml:space="preserve"> 可能是還原股價 (配息調整);下單以券商報價為準。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看到強勢買進就能追?</w:t>
      </w:r>
      <w:r>
        <w:rPr>
          <w:rFonts w:ascii="Microsoft JhengHei" w:hAnsi="Microsoft JhengHei" w:eastAsia="Microsoft JhengHei"/>
          <w:b w:val="0"/>
        </w:rPr>
        <w:t xml:space="preserve"> 不行。先看買點提示,若寫「追高」就等回檔;並自設停損與部位大小。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為什麼很少出現買進評級?</w:t>
      </w:r>
      <w:r>
        <w:rPr>
          <w:rFonts w:ascii="Microsoft JhengHei" w:hAnsi="Microsoft JhengHei" w:eastAsia="Microsoft JhengHei"/>
          <w:b w:val="0"/>
        </w:rPr>
        <w:t xml:space="preserve"> 這是「沒好貨就空手」的特性,不是壞事;想放寬可用平衡模式或擴大股票池 (改 </w:t>
      </w:r>
      <w:r>
        <w:rPr>
          <w:rFonts w:ascii="Consolas" w:hAnsi="Consolas" w:eastAsia="Consolas"/>
          <w:b w:val="0"/>
          <w:color w:val="8B0000"/>
          <w:sz w:val="19"/>
        </w:rPr>
        <w:t>watchlist.txt</w:t>
      </w:r>
      <w:r>
        <w:rPr>
          <w:rFonts w:ascii="Microsoft JhengHei" w:hAnsi="Microsoft JhengHei" w:eastAsia="Microsoft JhengHei"/>
          <w:b w:val="0"/>
        </w:rPr>
        <w:t>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資料可能有幾天延遲?</w:t>
      </w:r>
      <w:r>
        <w:rPr>
          <w:rFonts w:ascii="Microsoft JhengHei" w:hAnsi="Microsoft JhengHei" w:eastAsia="Microsoft JhengHei"/>
          <w:b w:val="0"/>
        </w:rPr>
        <w:t xml:space="preserve"> 快取為省 API 預設 2 天內視為新鮮,要最新用 </w:t>
      </w:r>
      <w:r>
        <w:rPr>
          <w:rFonts w:ascii="Consolas" w:hAnsi="Consolas" w:eastAsia="Consolas"/>
          <w:b w:val="0"/>
          <w:color w:val="8B0000"/>
          <w:sz w:val="19"/>
        </w:rPr>
        <w:t>--refresh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15. 指令速查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# 個股 (命令列)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main.py 2330                     # 分析單檔 (預設 balanced)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main.py 2330 2454 -m c           # 多檔排行 + 保守模式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main.py 2330 --refresh           # 強制重抓最新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# 個股 (網頁)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streamlit run app.py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# 回測 (都建議加 --cache)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tests\run_backtest.py --cache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tests\run_backtest.py --cache --attribution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tests\run_backtest.py --cache --cycle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# 快取 / 綜合分選股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build_cache.py --full            # 首次建庫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build_cache.py                   # 每日增量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build_cache.py --build-scores    # 重算五維綜合分 (綜合分選股用)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build_cache.py --screen          # 跨股選股示範 (DuckDB)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# 部署綜合分到雲端 (改完 watchlist 重算後上傳)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deploy_scores.py --rebuild-scores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# 每日自動更新排程 (一次性設定)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scripts\register_daily_task.bat        # 註冊/重註冊排程 (平日 20:30 自動跑)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# 全市場掃描 (0 FinMind API;詳見第 9 節)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scripts\register_market_snapshot_task.bat        # 一次性:註冊排程 (平日 17:30 收當天)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scripts\market_snapshot_collect.bat              # 手動跑當天:收快照→粗篩→shortlist→摘要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scripts\universe_screen_backfill.py       # 回補歷史名單 (連續在榜統計用)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scripts\universe_digest.py                # 重生今日摘要 digest_{日期}.md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# 法人流向產業快照 (0 FinMind API;詳見第 10-5 節)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scripts\build_industry_flow.py                    # 預設近 3 年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scripts\build_industry_flow.py --start 2004-01-01 # 全歷史 (~33 MB,本機看就好)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scripts\build_industry_flow.py --days 60          # 只保留最近 60 個交易日</w:t>
      </w:r>
    </w:p>
    <w:p>
      <w:pPr>
        <w:spacing w:after="120"/>
        <w:pBdr>
          <w:bottom w:val="single" w:sz="6" w:space="1" w:color="999999"/>
        </w:pBdr>
      </w:pPr>
    </w:p>
    <w:p>
      <w:r>
        <w:rPr>
          <w:rFonts w:ascii="Microsoft JhengHei" w:hAnsi="Microsoft JhengHei" w:eastAsia="Microsoft JhengHei"/>
          <w:b w:val="0"/>
        </w:rPr>
        <w:t>*本工具為研究與教育用途,不構成投資建議。過去回測績效不保證未來結果。*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