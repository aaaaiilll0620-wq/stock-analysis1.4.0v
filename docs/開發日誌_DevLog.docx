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  <w:b w:val="0"/>
        </w:rPr>
        <w:t>📊 台股 PIT 多因子回測與個股分析系統 — 開發日誌 (Development Log)</w:t>
      </w:r>
    </w:p>
    <w:p>
      <w:pPr>
        <w:ind w:left="432"/>
      </w:pPr>
      <w:r>
        <w:rPr>
          <w:rFonts w:ascii="Microsoft JhengHei" w:hAnsi="Microsoft JhengHei" w:eastAsia="Microsoft JhengHei"/>
          <w:b/>
          <w:color w:val="404040"/>
          <w:sz w:val="19"/>
        </w:rPr>
        <w:t>專案定位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：以 Point-in-Time (PIT) 嚴格時間軸為地基的台股多因子「個股診斷 + 滾動回測」系統。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目標不是預測大盤漲跌，而是建立一套</w:t>
      </w:r>
      <w:r>
        <w:rPr>
          <w:rFonts w:ascii="Microsoft JhengHei" w:hAnsi="Microsoft JhengHei" w:eastAsia="Microsoft JhengHei"/>
          <w:b/>
          <w:color w:val="404040"/>
          <w:sz w:val="19"/>
        </w:rPr>
        <w:t>可驗證、無未來函數、具鑑別力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的個股評級與策略框架。</w:t>
      </w:r>
      <w:r>
        <w:br/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文件版本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：v5.0　｜　</w:t>
      </w:r>
      <w:r>
        <w:rPr>
          <w:rFonts w:ascii="Microsoft JhengHei" w:hAnsi="Microsoft JhengHei" w:eastAsia="Microsoft JhengHei"/>
          <w:b/>
          <w:color w:val="404040"/>
          <w:sz w:val="19"/>
        </w:rPr>
        <w:t>回測區間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：2005–2026 六時代全循環（月頻）　｜　</w:t>
      </w:r>
      <w:r>
        <w:rPr>
          <w:rFonts w:ascii="Microsoft JhengHei" w:hAnsi="Microsoft JhengHei" w:eastAsia="Microsoft JhengHei"/>
          <w:b/>
          <w:color w:val="404040"/>
          <w:sz w:val="19"/>
        </w:rPr>
        <w:t>基準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：0050 買進持有（含息還原，非等權母體）</w:t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核心結論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：三大痛點（恐高症／逆勢偏誤／死抱20天）已解，選股排序力經</w:t>
      </w:r>
      <w:r>
        <w:rPr>
          <w:rFonts w:ascii="Microsoft JhengHei" w:hAnsi="Microsoft JhengHei" w:eastAsia="Microsoft JhengHei"/>
          <w:b/>
          <w:color w:val="404040"/>
          <w:sz w:val="19"/>
        </w:rPr>
        <w:t>市場中性樣本外驗證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，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找到</w:t>
      </w:r>
      <w:r>
        <w:rPr>
          <w:rFonts w:ascii="Microsoft JhengHei" w:hAnsi="Microsoft JhengHei" w:eastAsia="Microsoft JhengHei"/>
          <w:b/>
          <w:color w:val="404040"/>
          <w:sz w:val="19"/>
        </w:rPr>
        <w:t>風險調整後贏過大盤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的可實作配置，並完成</w:t>
      </w:r>
      <w:r>
        <w:rPr>
          <w:rFonts w:ascii="Microsoft JhengHei" w:hAnsi="Microsoft JhengHei" w:eastAsia="Microsoft JhengHei"/>
          <w:b/>
          <w:color w:val="404040"/>
          <w:sz w:val="19"/>
        </w:rPr>
        <w:t>工程化（互動化／報表化／專案結構整理）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。</w:t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v4.0 新增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：本機 Parquet+DuckDB 快取層、五維綜合分</w:t>
      </w:r>
      <w:r>
        <w:rPr>
          <w:rFonts w:ascii="Microsoft JhengHei" w:hAnsi="Microsoft JhengHei" w:eastAsia="Microsoft JhengHei"/>
          <w:b/>
          <w:color w:val="404040"/>
          <w:sz w:val="19"/>
        </w:rPr>
        <w:t>物化成跨股排名快取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、</w:t>
      </w:r>
      <w:r>
        <w:rPr>
          <w:rFonts w:ascii="Microsoft JhengHei" w:hAnsi="Microsoft JhengHei" w:eastAsia="Microsoft JhengHei"/>
          <w:b/>
          <w:color w:val="404040"/>
          <w:sz w:val="19"/>
        </w:rPr>
        <w:t>網頁選股分頁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、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綜合分排名有效性驗證，以及</w:t>
      </w:r>
      <w:r>
        <w:rPr>
          <w:rFonts w:ascii="Microsoft JhengHei" w:hAnsi="Microsoft JhengHei" w:eastAsia="Microsoft JhengHei"/>
          <w:b/>
          <w:color w:val="404040"/>
          <w:sz w:val="19"/>
        </w:rPr>
        <w:t>可公開部署（每訪客用自己的 FinMind token）的 Streamlit 上線資產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。</w:t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v4.1 新增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</w:t>
      </w:r>
      <w:r>
        <w:rPr>
          <w:rFonts w:ascii="Microsoft JhengHei" w:hAnsi="Microsoft JhengHei" w:eastAsia="Microsoft JhengHei"/>
          <w:b/>
          <w:color w:val="404040"/>
          <w:sz w:val="19"/>
        </w:rPr>
        <w:t>上手文件與使用說明大幅強化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（FinMind token 取得步驟、每檔 API 用量與建議搜尋檔數、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綜合分選股與自選名單 </w:t>
      </w:r>
      <w:r>
        <w:rPr>
          <w:rFonts w:ascii="Consolas" w:hAnsi="Consolas" w:eastAsia="Consolas"/>
          <w:b w:val="0"/>
          <w:color w:val="8B0000"/>
          <w:sz w:val="19"/>
        </w:rPr>
        <w:t>watchlist.txt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說明）、</w:t>
      </w:r>
      <w:r>
        <w:rPr>
          <w:rFonts w:ascii="Consolas" w:hAnsi="Consolas" w:eastAsia="Consolas"/>
          <w:b w:val="0"/>
          <w:color w:val="8B0000"/>
          <w:sz w:val="19"/>
        </w:rPr>
        <w:t>push_app.bat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一鍵推程式碼、</w:t>
      </w:r>
      <w:r>
        <w:rPr>
          <w:rFonts w:ascii="Consolas" w:hAnsi="Consolas" w:eastAsia="Consolas"/>
          <w:b w:val="0"/>
          <w:color w:val="8B0000"/>
          <w:sz w:val="19"/>
        </w:rPr>
        <w:t>USER_GUIDE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改版並輸出 Word 版。</w:t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v4.2 新增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</w:t>
      </w:r>
      <w:r>
        <w:rPr>
          <w:rFonts w:ascii="Microsoft JhengHei" w:hAnsi="Microsoft JhengHei" w:eastAsia="Microsoft JhengHei"/>
          <w:b/>
          <w:color w:val="404040"/>
          <w:sz w:val="19"/>
        </w:rPr>
        <w:t>資料驅動的評分核心翻修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——資料層完整度稽核（結論：資料乾淨、缺陷在計分）→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whale </w:t>
      </w:r>
      <w:r>
        <w:rPr>
          <w:rFonts w:ascii="Microsoft JhengHei" w:hAnsi="Microsoft JhengHei" w:eastAsia="Microsoft JhengHei"/>
          <w:b/>
          <w:color w:val="404040"/>
          <w:sz w:val="19"/>
        </w:rPr>
        <w:t>多天期法人淨參與率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重構、</w:t>
      </w:r>
      <w:r>
        <w:rPr>
          <w:rFonts w:ascii="Microsoft JhengHei" w:hAnsi="Microsoft JhengHei" w:eastAsia="Microsoft JhengHei"/>
          <w:b/>
          <w:color w:val="404040"/>
          <w:sz w:val="19"/>
        </w:rPr>
        <w:t>因子歸因權重重配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、</w:t>
      </w:r>
      <w:r>
        <w:rPr>
          <w:rFonts w:ascii="Microsoft JhengHei" w:hAnsi="Microsoft JhengHei" w:eastAsia="Microsoft JhengHei"/>
          <w:b/>
          <w:color w:val="404040"/>
          <w:sz w:val="19"/>
        </w:rPr>
        <w:t>市場 Regime 濾網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（0050 判多空自動調權重）。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成果：</w:t>
      </w:r>
      <w:r>
        <w:rPr>
          <w:rFonts w:ascii="Microsoft JhengHei" w:hAnsi="Microsoft JhengHei" w:eastAsia="Microsoft JhengHei"/>
          <w:b/>
          <w:color w:val="404040"/>
          <w:sz w:val="19"/>
        </w:rPr>
        <w:t>排序力首次三市場週期全正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（2022 空頭段市場中性價差 −0.84% → </w:t>
      </w:r>
      <w:r>
        <w:rPr>
          <w:rFonts w:ascii="Microsoft JhengHei" w:hAnsi="Microsoft JhengHei" w:eastAsia="Microsoft JhengHei"/>
          <w:b/>
          <w:color w:val="404040"/>
          <w:sz w:val="19"/>
        </w:rPr>
        <w:t>+0.32%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，多頭兩段不減損）。</w:t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v4.3 新增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</w:t>
      </w:r>
      <w:r>
        <w:rPr>
          <w:rFonts w:ascii="Microsoft JhengHei" w:hAnsi="Microsoft JhengHei" w:eastAsia="Microsoft JhengHei"/>
          <w:b/>
          <w:color w:val="404040"/>
          <w:sz w:val="19"/>
        </w:rPr>
        <w:t>bear 段評級閘門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（評級門檻吃 regime，2022 買進桶多空 −2.99%→−2.41%）、</w:t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Regime 冷卻期穩健化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（K-of-M 密度版，whipsaw 27→2 次，2022 排序力 +0.32%→+0.35%）、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轉強期對稱實驗證實不需特別處理，並發現</w:t>
      </w:r>
      <w:r>
        <w:rPr>
          <w:rFonts w:ascii="Microsoft JhengHei" w:hAnsi="Microsoft JhengHei" w:eastAsia="Microsoft JhengHei"/>
          <w:b/>
          <w:color w:val="404040"/>
          <w:sz w:val="19"/>
        </w:rPr>
        <w:t>樣本代表性是系統既有的已知限制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（排序力目前僅在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原始 45 檔測試池驗證，換一批未篩低相關性的股票會明顯打折）。</w:t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v4.4 新增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</w:t>
      </w:r>
      <w:r>
        <w:rPr>
          <w:rFonts w:ascii="Microsoft JhengHei" w:hAnsi="Microsoft JhengHei" w:eastAsia="Microsoft JhengHei"/>
          <w:b/>
          <w:color w:val="404040"/>
          <w:sz w:val="19"/>
        </w:rPr>
        <w:t>因子實驗室驅動的訊號擴充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（藍圖 5/7/8/9/10 一次交付）——每日自動更新接上</w:t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Windows 工作排程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（平日 20:30 增量建庫→scores→快照上雲）；</w:t>
      </w:r>
      <w:r>
        <w:rPr>
          <w:rFonts w:ascii="Microsoft JhengHei" w:hAnsi="Microsoft JhengHei" w:eastAsia="Microsoft JhengHei"/>
          <w:b/>
          <w:color w:val="404040"/>
          <w:sz w:val="19"/>
        </w:rPr>
        <w:t>RS 相對強弱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（個股−0050 中期動能）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與</w:t>
      </w:r>
      <w:r>
        <w:rPr>
          <w:rFonts w:ascii="Microsoft JhengHei" w:hAnsi="Microsoft JhengHei" w:eastAsia="Microsoft JhengHei"/>
          <w:b/>
          <w:color w:val="404040"/>
          <w:sz w:val="19"/>
        </w:rPr>
        <w:t>總資產週轉率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過 A/B 篩選後預設開啟；完整 KD／布林 %B／OBV 趨勢</w:t>
      </w:r>
      <w:r>
        <w:rPr>
          <w:rFonts w:ascii="Microsoft JhengHei" w:hAnsi="Microsoft JhengHei" w:eastAsia="Microsoft JhengHei"/>
          <w:b/>
          <w:color w:val="404040"/>
          <w:sz w:val="19"/>
        </w:rPr>
        <w:t>未過篩、保留程式碼但不啟用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；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估值面診斷為</w:t>
      </w:r>
      <w:r>
        <w:rPr>
          <w:rFonts w:ascii="Microsoft JhengHei" w:hAnsi="Microsoft JhengHei" w:eastAsia="Microsoft JhengHei"/>
          <w:b/>
          <w:color w:val="404040"/>
          <w:sz w:val="19"/>
        </w:rPr>
        <w:t>訊號品質問題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→ PEG/位階混合 55/45 重修為 </w:t>
      </w:r>
      <w:r>
        <w:rPr>
          <w:rFonts w:ascii="Microsoft JhengHei" w:hAnsi="Microsoft JhengHei" w:eastAsia="Microsoft JhengHei"/>
          <w:b/>
          <w:color w:val="404040"/>
          <w:sz w:val="19"/>
        </w:rPr>
        <w:t>85/15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（估值留一貢獻 −0.12%→</w:t>
      </w:r>
      <w:r>
        <w:rPr>
          <w:rFonts w:ascii="Microsoft JhengHei" w:hAnsi="Microsoft JhengHei" w:eastAsia="Microsoft JhengHei"/>
          <w:b/>
          <w:color w:val="404040"/>
          <w:sz w:val="19"/>
        </w:rPr>
        <w:t>+0.11% 轉正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）。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成果：全期市場中性排序力 </w:t>
      </w:r>
      <w:r>
        <w:rPr>
          <w:rFonts w:ascii="Microsoft JhengHei" w:hAnsi="Microsoft JhengHei" w:eastAsia="Microsoft JhengHei"/>
          <w:b/>
          <w:color w:val="404040"/>
          <w:sz w:val="19"/>
        </w:rPr>
        <w:t>+2.80% → +3.27%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、綜合 Rank IC +0.072→</w:t>
      </w:r>
      <w:r>
        <w:rPr>
          <w:rFonts w:ascii="Microsoft JhengHei" w:hAnsi="Microsoft JhengHei" w:eastAsia="Microsoft JhengHei"/>
          <w:b/>
          <w:color w:val="404040"/>
          <w:sz w:val="19"/>
        </w:rPr>
        <w:t>+0.083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，三週期維持全正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（2021 +3.05% / 2022 +0.16% / 2023–25 +3.27%）；scores 重建後三模式分位數階梯全數單調遞增。</w:t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v4.5 新增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：估值面</w:t>
      </w:r>
      <w:r>
        <w:rPr>
          <w:rFonts w:ascii="Microsoft JhengHei" w:hAnsi="Microsoft JhengHei" w:eastAsia="Microsoft JhengHei"/>
          <w:b/>
          <w:color w:val="404040"/>
          <w:sz w:val="19"/>
        </w:rPr>
        <w:t>產業中性化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（雙閘門）＋ 全市場每日快照收集器上線（§16）；</w:t>
      </w:r>
      <w:r>
        <w:rPr>
          <w:rFonts w:ascii="Microsoft JhengHei" w:hAnsi="Microsoft JhengHei" w:eastAsia="Microsoft JhengHei"/>
          <w:b/>
          <w:color w:val="404040"/>
          <w:sz w:val="19"/>
        </w:rPr>
        <w:t>去FinMind化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收官（§17）。</w:t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v4.6 新增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</w:t>
      </w:r>
      <w:r>
        <w:rPr>
          <w:rFonts w:ascii="Microsoft JhengHei" w:hAnsi="Microsoft JhengHei" w:eastAsia="Microsoft JhengHei"/>
          <w:b/>
          <w:color w:val="404040"/>
          <w:sz w:val="19"/>
        </w:rPr>
        <w:t>新驗證量尺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alpha_gate_lab.py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：L1 寬池每期中位 651 檔 × Rank IC(t)/LS10/分位階梯/細分位 ×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2005–2018 封存段）；</w:t>
      </w:r>
      <w:r>
        <w:rPr>
          <w:rFonts w:ascii="Microsoft JhengHei" w:hAnsi="Microsoft JhengHei" w:eastAsia="Microsoft JhengHei"/>
          <w:b/>
          <w:color w:val="404040"/>
          <w:sz w:val="19"/>
        </w:rPr>
        <w:t>C2 排序分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（產業內估值＋營收YoY水位＋52週高點−20日動能反轉）</w:t>
      </w:r>
      <w:r>
        <w:rPr>
          <w:rFonts w:ascii="Microsoft JhengHei" w:hAnsi="Microsoft JhengHei" w:eastAsia="Microsoft JhengHei"/>
          <w:b/>
          <w:color w:val="404040"/>
          <w:sz w:val="19"/>
        </w:rPr>
        <w:t>六時代 IC 全正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（+0.052~+0.093，t 2.5~7.3）過封存段一次性複驗，接線 shortlist 排序——舊 5F 排序寬池 IC≈0 證實為雜訊，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僅保留聯集召回；同場發現</w:t>
      </w:r>
      <w:r>
        <w:rPr>
          <w:rFonts w:ascii="Microsoft JhengHei" w:hAnsi="Microsoft JhengHei" w:eastAsia="Microsoft JhengHei"/>
          <w:b/>
          <w:color w:val="404040"/>
          <w:sz w:val="19"/>
        </w:rPr>
        <w:t>動能因子方向是 pool-dependent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（寬池反轉 vs 官方池續強），解開 §18 謎底。</w:t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v5.0 新增（方法學轉折）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</w:t>
      </w:r>
      <w:r>
        <w:rPr>
          <w:rFonts w:ascii="Microsoft JhengHei" w:hAnsi="Microsoft JhengHei" w:eastAsia="Microsoft JhengHei"/>
          <w:b/>
          <w:color w:val="404040"/>
          <w:sz w:val="19"/>
        </w:rPr>
        <w:t>基準修正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——先前「贏過大盤」用錯基準（等權除息母體 CAGR 僅 3.9%）；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真基線是 </w:t>
      </w:r>
      <w:r>
        <w:rPr>
          <w:rFonts w:ascii="Microsoft JhengHei" w:hAnsi="Microsoft JhengHei" w:eastAsia="Microsoft JhengHei"/>
          <w:b/>
          <w:color w:val="404040"/>
          <w:sz w:val="19"/>
        </w:rPr>
        <w:t>0050 買進持有（含息還原，2005–2026 CAGR 14.28%／夏普 0.78）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（§24）。新建</w:t>
      </w:r>
      <w:r>
        <w:rPr>
          <w:rFonts w:ascii="Microsoft JhengHei" w:hAnsi="Microsoft JhengHei" w:eastAsia="Microsoft JhengHei"/>
          <w:b/>
          <w:color w:val="404040"/>
          <w:sz w:val="19"/>
        </w:rPr>
        <w:t>誠實計分板 `beat_0050/`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（含息＋成本＋對 0050＋六時代風險家族）。</w:t>
      </w:r>
      <w:r>
        <w:rPr>
          <w:rFonts w:ascii="Microsoft JhengHei" w:hAnsi="Microsoft JhengHei" w:eastAsia="Microsoft JhengHei"/>
          <w:b/>
          <w:color w:val="404040"/>
          <w:sz w:val="19"/>
        </w:rPr>
        <w:t>救專案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：原策略沒死，缺口是回撤不是 alpha——</w:t>
      </w:r>
      <w:r>
        <w:rPr>
          <w:rFonts w:ascii="Microsoft JhengHei" w:hAnsi="Microsoft JhengHei" w:eastAsia="Microsoft JhengHei"/>
          <w:b/>
          <w:color w:val="404040"/>
          <w:sz w:val="19"/>
        </w:rPr>
        <w:t>多軸階梯＋對稱確認 3d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全循環淨贏 0050（夏普 </w:t>
      </w:r>
      <w:r>
        <w:rPr>
          <w:rFonts w:ascii="Microsoft JhengHei" w:hAnsi="Microsoft JhengHei" w:eastAsia="Microsoft JhengHei"/>
          <w:b/>
          <w:color w:val="404040"/>
          <w:sz w:val="19"/>
        </w:rPr>
        <w:t>1.01&gt;0.69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、MDD −24%&lt;−54%）；真身綜合分複驗 + 重配權重實測證實 </w:t>
      </w:r>
      <w:r>
        <w:rPr>
          <w:rFonts w:ascii="Microsoft JhengHei" w:hAnsi="Microsoft JhengHei" w:eastAsia="Microsoft JhengHei"/>
          <w:b/>
          <w:color w:val="404040"/>
          <w:sz w:val="19"/>
        </w:rPr>
        <w:t>App 權重已 near-optimal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（§25）。</w:t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三新分頁上線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：🚦 市場燈號（曝險 0/33/67/100%）、💰 定期定額（MWRR）、✨ 雙確認精選（附誠實回測）（§26）。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定位校正：本工具是</w:t>
      </w:r>
      <w:r>
        <w:rPr>
          <w:rFonts w:ascii="Microsoft JhengHei" w:hAnsi="Microsoft JhengHei" w:eastAsia="Microsoft JhengHei"/>
          <w:b/>
          <w:color w:val="404040"/>
          <w:sz w:val="19"/>
        </w:rPr>
        <w:t>選股研究／紀律工具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，務實配置＝核心 0050 ＋ 小部分衛星玩個股。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目錄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系統核心模組架構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開發時間軸總覽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v1.0.0 — 防守型價值選股與僵化評級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v1 實測診斷 — 反向指標的重大轉折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v2.0.0 — 四級標籤與動能特赦重構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v2.1 — 依 432 筆關卡診斷的資料驅動校準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v3.0 — 驗證與生產配置定案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v3.1 — 工程化：互動化 / 報表化 / 專案結構整理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v4.0 — 快取層、跨股綜合分選股與網頁化上線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v4.1 — 上手文件與使用說明強化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v4.2 — 資料驅動的評分核心翻修：whale 重構、權重重配與 Regime 濾網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v4.3 — Bear 段評級閘門與 Regime 偵測穩健化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v4.4 — 因子實驗室：RS/資產週轉率接線、估值重修與每日自動更新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2026-07-13 研究筆記 — 樣本代表性量化與全市場擴池可行性探勘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2026-07-14/15 研究筆記 — 擴池 Phase 2 執行：TEJ 全市場驗證、價值陷阱結案與初篩定案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v4.5 — 估值面產業中性化（過雙閘門）＋ 全市場每日快照收集器上線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去FinMind化 — 單檔分析 API 10→0 與回測月營收真實公告日 PIT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2026-07-17 研究筆記 — 20日短線動能濾網實驗：因子歸因、兩階段選股、正式閘門複驗（未採用）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v4.6 — 新驗證量尺（擴池 Alpha Gate）與 C2 排序分接線生產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2026-07-18 研究筆記 — 籃內離散度與持股規則實驗（預註冊，三規則皆未採用）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組合層兩步走・第一步 — 活體對帳 shortlist_ledger 上線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組合層兩步走・第二步 — 偽前瞻組合模擬器結案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活體演練保護硬化 + 排程實機化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v5.0 誠實回測地基與基準修正：0050 才是真基線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救專案：原策略沒死，缺口是風控不是 alpha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產品化 v5.0：市場燈號／定期定額／雙確認精選 三新分頁上線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🏭 法人資金流向產業分頁：歷史回填、量綱切換、產業地圖與視覺語言重做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關鍵指標演進總表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未來優化藍圖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1F4E79"/>
        </w:rPr>
        <w:t>附錄：使用指南、調參入口與檔案地圖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1. 🛠️ 系統核心模組架構 (System Architecture)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層級 / 模組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職責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Data Layer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data_provider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串接 FinMind API，進行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PIT 嚴格時間軸對齊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：價格/PER/月營收只取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date ≤ as_of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；季報依約 45 天公告時差過濾，回測日尚未公告的季報一律不用。杜絕未來函數 (Look-ahead bias)。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Cache Layer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data_cache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build_cache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每檔每資料集一個 Parquet（唯讀 / 只追加 / 保 PIT）作原始快取；回測與個股分析改讀本機 =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0 API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，每天只補增量。查詢層以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DuckDB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直接查同一批 Parquet（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duck_query()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tbl()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），做跨股橫向 SQL 選股。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ScoringManager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(五維度評分大腦)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將個股訊號量化為五大維度分數（見下）。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ValuationEngine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三重視角估值：PEG 成長調整 / 河流圖歷史百分位 / 絕對門檻；並交叉驗證「成長溢價 vs 昂貴泡泡」。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FundamentalEngine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硬門檻安全檢查 + 獲利品質一致性（增收是否增利）+ 現金流健康（OCF/FCF）。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InvestmentAdvisor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(決策導師)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讀取五維度分數與各維度 Gate（閘門），套用動態權重與雙軌評級邏輯，輸出個股最終評級與可執行建議。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ScoreStore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score_store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把每檔算好的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五維綜合分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落地成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Scores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快取（每檔每日每模式一列），供 DuckDB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跨股排名選股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。評分邏輯完全複用 ScoringManager / InvestmentAdvisor，本層只負責「落地 + 查詢」。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Backtester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(回測引擎)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PIT 滾動回測，支援固定持有 (Horizon) 與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路徑相依動態出場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(dynamic_stop)；產出分桶報酬、多空價差、權益曲線、市場中性檢驗、參數網格搜尋、因子歸因。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Web App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app.py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, Streamlit)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「個股分析 / 多檔排行」即時分析 + 「綜合分選股」讀快取跨股排名。公開站支援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每訪客用自己的 FinMind token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（per-session 隔離）。</w:t>
            </w:r>
          </w:p>
        </w:tc>
      </w:tr>
    </w:tbl>
    <w:p/>
    <w:p>
      <w:pPr>
        <w:pStyle w:val="Heading3"/>
      </w:pPr>
      <w:r>
        <w:rPr>
          <w:rFonts w:ascii="Microsoft JhengHei" w:hAnsi="Microsoft JhengHei" w:eastAsia="Microsoft JhengHei"/>
          <w:b w:val="0"/>
        </w:rPr>
        <w:t>五維度評分 (ScoringManager)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維度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🏢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基本面 (Fundamental)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營收 / EPS / 三率、負債比、流動比、現金流健康、總資產週轉率（v4.4）。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💰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估值面 (Valuation)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PER / PBR 歷史百分位、PEG、殖利率。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📈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技術面 (Technical)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均線多頭排列、週線趨勢、RSI 位階、MACD、布林、乖離率。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🐋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籌碼面 (Whale)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千張大戶持股週變化、法人連續買超力道、近期淨流向、投信吸籌比。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🚀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動能面 (Momentum)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中期價格動能、漲跌幅 / 量能爆發 / 乖離健康度、月營收年增與加速度、相對大盤強弱 RS（v4.4）。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2. 📅 開發時間軸總覽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主題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關鍵動作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結果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v1.0.0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防守型價值選股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 級評級、嚴格估值/RSI/乖離閘門、固定持有 20 天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反向指標：多空價差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−2.83%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v2.0.0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四級 + 動能特赦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新增【強勢買進】軌道、逆勢救援、dynamic_stop 預設、權重重配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多空價差轉正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+0.44%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、贏家進買進級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v2.1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資料驅動校準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 432 筆關卡診斷修正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致命排序 bug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、動能三選一、土洋同買點火、門檻下修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強勢買進可入選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25→78 (3×)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v3.0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驗證與定案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市場中性樣本外驗證、排序配置實驗、生產配置選定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市場中性 test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+3.23%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、生產配置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+109% / −9.8% 回檔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v3.1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工程化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互動式執行、美化 Excel 報表 (含長條圖)、輸出歸位 outputs/、一次性整理腳本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由研究腳本 →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按鍵即用、報表化、結構化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v4.0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快取層 + 跨股選股 + 網頁上線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Parquet/DuckDB 快取、scores 物化跨股排名、日更一步到位、網頁選股分頁、綜合分驗證、公開站多使用者 token、部署資產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由「個股工具」→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可跨股選股、且能公開部署的網站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v4.1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上手文件強化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使用說明補 FinMind token 取得、每檔 API 用量/建議檔數、綜合分選股與名單說明；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push_app.bat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一鍵推程式碼；USER_GUIDE 改版 + Word 版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由「能用的網站」→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新手看說明就能自行上手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v4.2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評分核心翻修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資料層稽核（0 API 稽核腳本）、whale 多天期淨參與率重構、因子歸因權重重配、市場 Regime 濾網（v1→v2 證偽→v3 反轉）、回測預設 0 API、0050 進快取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2022 空頭排序力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−0.84% → +0.32%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三週期全正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；多頭兩段維持 +2.5%↑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v4.3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Regime 穩健化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bear 段評級閘門（門檻吃 regime）、冷卻期 K-of-M 密度版、轉強期對稱實驗、樣本代表性排查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whipsaw 27→2 次、2022 排序力 +0.32→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+0.35%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；發現排序力僅在原始 45 檔池充分驗證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v4.4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因子實驗室 + 自動化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每日更新接 Windows 工作排程；factor_experiments A/B 實驗室；RS 相對強弱 + 資產週轉率過篩接線；KD/%B/OBV 未過篩不啟用；估值 PEG 混合 55/45→85/15 重修；scores 版本雜湊納入訊號層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全期排序力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+2.80→+3.27%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、IC +0.072→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+0.083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；估值留一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轉正 +0.11%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；三週期維持全正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3. 🧱 v1.0.0 — 防守型價值選股與僵化評級 (起步期)</w:t>
      </w:r>
    </w:p>
    <w:p>
      <w:r>
        <w:rPr>
          <w:rFonts w:ascii="Microsoft JhengHei" w:hAnsi="Microsoft JhengHei" w:eastAsia="Microsoft JhengHei"/>
          <w:b/>
        </w:rPr>
        <w:t>設計思維</w:t>
      </w:r>
      <w:r>
        <w:rPr>
          <w:rFonts w:ascii="Microsoft JhengHei" w:hAnsi="Microsoft JhengHei" w:eastAsia="Microsoft JhengHei"/>
          <w:b w:val="0"/>
        </w:rPr>
        <w:t>：個股分析極度注重安全性。</w:t>
      </w:r>
      <w:r>
        <w:rPr>
          <w:rFonts w:ascii="Consolas" w:hAnsi="Consolas" w:eastAsia="Consolas"/>
          <w:b w:val="0"/>
          <w:color w:val="8B0000"/>
          <w:sz w:val="19"/>
        </w:rPr>
        <w:t>InvestmentAdvisor</w:t>
      </w:r>
      <w:r>
        <w:rPr>
          <w:rFonts w:ascii="Microsoft JhengHei" w:hAnsi="Microsoft JhengHei" w:eastAsia="Microsoft JhengHei"/>
          <w:b w:val="0"/>
        </w:rPr>
        <w:t xml:space="preserve"> 設立了極其嚴格的過濾閘門，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必須</w:t>
      </w:r>
      <w:r>
        <w:rPr>
          <w:rFonts w:ascii="Microsoft JhengHei" w:hAnsi="Microsoft JhengHei" w:eastAsia="Microsoft JhengHei"/>
          <w:b/>
        </w:rPr>
        <w:t>同時</w:t>
      </w:r>
      <w:r>
        <w:rPr>
          <w:rFonts w:ascii="Microsoft JhengHei" w:hAnsi="Microsoft JhengHei" w:eastAsia="Microsoft JhengHei"/>
          <w:b w:val="0"/>
        </w:rPr>
        <w:t>通過才給【強烈推薦】：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g_估值OK</w:t>
      </w:r>
      <w:r>
        <w:rPr>
          <w:rFonts w:ascii="Microsoft JhengHei" w:hAnsi="Microsoft JhengHei" w:eastAsia="Microsoft JhengHei"/>
          <w:b w:val="0"/>
        </w:rPr>
        <w:t>：估值必須「偏低」或「合理」。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g_RSI不過熱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rsi &lt; rsi_extreme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g_不追高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ma20_bias ≤ bias_chase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外加品質、分數門檻、籌碼不弱。</w:t>
      </w:r>
    </w:p>
    <w:p>
      <w:r>
        <w:rPr>
          <w:rFonts w:ascii="Microsoft JhengHei" w:hAnsi="Microsoft JhengHei" w:eastAsia="Microsoft JhengHei"/>
          <w:b/>
        </w:rPr>
        <w:t>評級桶（硬編碼 3 級）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["強烈推薦", "觀望追蹤", "謹慎避開"]</w:t>
      </w:r>
      <w:r>
        <w:t xml:space="preserve"> </w:t>
      </w:r>
      <w:r>
        <w:rPr>
          <w:rFonts w:ascii="Microsoft JhengHei" w:hAnsi="Microsoft JhengHei" w:eastAsia="Microsoft JhengHei"/>
          <w:b/>
        </w:rPr>
        <w:t>回測設定</w:t>
      </w:r>
      <w:r>
        <w:rPr>
          <w:rFonts w:ascii="Microsoft JhengHei" w:hAnsi="Microsoft JhengHei" w:eastAsia="Microsoft JhengHei"/>
          <w:b w:val="0"/>
        </w:rPr>
        <w:t>：固定持有 20 天 (Horizon Exit)。</w:t>
      </w:r>
    </w:p>
    <w:p>
      <w:pPr>
        <w:ind w:left="432"/>
      </w:pPr>
      <w:r>
        <w:rPr>
          <w:rFonts w:ascii="Microsoft JhengHei" w:hAnsi="Microsoft JhengHei" w:eastAsia="Microsoft JhengHei"/>
          <w:b/>
          <w:color w:val="404040"/>
          <w:sz w:val="19"/>
        </w:rPr>
        <w:t>埋下的種子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：這三道閘門要求「便宜 + 不過熱 + 不追高」</w:t>
      </w:r>
      <w:r>
        <w:rPr>
          <w:rFonts w:ascii="Microsoft JhengHei" w:hAnsi="Microsoft JhengHei" w:eastAsia="Microsoft JhengHei"/>
          <w:b/>
          <w:color w:val="404040"/>
          <w:sz w:val="19"/>
        </w:rPr>
        <w:t>同時成立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——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而任何一檔漲上去的主流飆股，本質上就是「貴 + RSI 高 + 乖離大」。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換言之，</w:t>
      </w:r>
      <w:r>
        <w:rPr>
          <w:rFonts w:ascii="Microsoft JhengHei" w:hAnsi="Microsoft JhengHei" w:eastAsia="Microsoft JhengHei"/>
          <w:b/>
          <w:color w:val="404040"/>
          <w:sz w:val="19"/>
        </w:rPr>
        <w:t>恐高與逆勢被寫進了評級邏輯本身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4. ⚠️ v1 實測診斷 — 反向指標的重大轉折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📉 回測整體數據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策略總報酬 </w:t>
      </w:r>
      <w:r>
        <w:rPr>
          <w:rFonts w:ascii="Microsoft JhengHei" w:hAnsi="Microsoft JhengHei" w:eastAsia="Microsoft JhengHei"/>
          <w:b/>
        </w:rPr>
        <w:t>+81.7%</w:t>
      </w:r>
      <w:r>
        <w:rPr>
          <w:rFonts w:ascii="Microsoft JhengHei" w:hAnsi="Microsoft JhengHei" w:eastAsia="Microsoft JhengHei"/>
          <w:b w:val="0"/>
        </w:rPr>
        <w:t xml:space="preserve">（年化 +22.7%），期勝率 63%，但嚴重落後大盤 0050 的 </w:t>
      </w:r>
      <w:r>
        <w:rPr>
          <w:rFonts w:ascii="Microsoft JhengHei" w:hAnsi="Microsoft JhengHei" w:eastAsia="Microsoft JhengHei"/>
          <w:b/>
        </w:rPr>
        <w:t>+119.9%</w:t>
      </w:r>
      <w:r>
        <w:rPr>
          <w:rFonts w:ascii="Microsoft JhengHei" w:hAnsi="Microsoft JhengHei" w:eastAsia="Microsoft JhengHei"/>
          <w:b w:val="0"/>
        </w:rPr>
        <w:t xml:space="preserve">（超額報酬 </w:t>
      </w:r>
      <w:r>
        <w:rPr>
          <w:rFonts w:ascii="Microsoft JhengHei" w:hAnsi="Microsoft JhengHei" w:eastAsia="Microsoft JhengHei"/>
          <w:b/>
        </w:rPr>
        <w:t>−38.2%</w:t>
      </w:r>
      <w:r>
        <w:rPr>
          <w:rFonts w:ascii="Microsoft JhengHei" w:hAnsi="Microsoft JhengHei" w:eastAsia="Microsoft JhengHei"/>
          <w:b w:val="0"/>
        </w:rPr>
        <w:t>）。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【強烈推薦】分桶平均報酬為負 </w:t>
      </w:r>
      <w:r>
        <w:rPr>
          <w:rFonts w:ascii="Microsoft JhengHei" w:hAnsi="Microsoft JhengHei" w:eastAsia="Microsoft JhengHei"/>
          <w:b/>
        </w:rPr>
        <w:t>−0.58%</w:t>
      </w:r>
      <w:r>
        <w:rPr>
          <w:rFonts w:ascii="Microsoft JhengHei" w:hAnsi="Microsoft JhengHei" w:eastAsia="Microsoft JhengHei"/>
          <w:b w:val="0"/>
        </w:rPr>
        <w:t xml:space="preserve">，多空價差 </w:t>
      </w:r>
      <w:r>
        <w:rPr>
          <w:rFonts w:ascii="Microsoft JhengHei" w:hAnsi="Microsoft JhengHei" w:eastAsia="Microsoft JhengHei"/>
          <w:b/>
        </w:rPr>
        <w:t>−2.83%</w:t>
      </w:r>
      <w:r>
        <w:rPr>
          <w:rFonts w:ascii="Microsoft JhengHei" w:hAnsi="Microsoft JhengHei" w:eastAsia="Microsoft JhengHei"/>
          <w:b w:val="0"/>
        </w:rPr>
        <w:t xml:space="preserve"> — 系統呈現嚴重的</w:t>
      </w:r>
      <w:r>
        <w:rPr>
          <w:rFonts w:ascii="Microsoft JhengHei" w:hAnsi="Microsoft JhengHei" w:eastAsia="Microsoft JhengHei"/>
          <w:b/>
        </w:rPr>
        <w:t>「反向指標」偏誤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🔍 個股分析盲點診斷</w:t>
      </w:r>
    </w:p>
    <w:p>
      <w:r>
        <w:rPr>
          <w:rFonts w:ascii="Microsoft JhengHei" w:hAnsi="Microsoft JhengHei" w:eastAsia="Microsoft JhengHei"/>
          <w:b/>
        </w:rPr>
        <w:t>① 主流飆股的「恐高症」錯失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回測期平均報酬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被系統判定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問題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1519 華城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+8.76%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35 期中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26 次【觀望追蹤】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漲高→估值爆表、RSI 過熱，飆速段完全沒吃到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2330 台積電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+3.59%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【強勢/強推】次數近乎 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因「不夠便宜」長期卡【觀望】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3017 奇鋐 / 3324 雙鴻 / 3661 世芯-KY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+2~6%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多數【觀望】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AI／權值核心飆股被估值門檻擋下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② 弱勢反彈股的「反向打臉」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回測期平均報酬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被系統判定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問題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2408 南亞科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+4.67%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31 次【謹慎避開】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基本面差被瘋狂避開，卻因底部籌碼流入 + 技術低檔反彈大漲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2891 中信金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+1.42%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33 次【謹慎避開】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避開桶反而是正報酬</w:t>
            </w:r>
          </w:p>
        </w:tc>
      </w:tr>
    </w:tbl>
    <w:p/>
    <w:p>
      <w:pPr>
        <w:pStyle w:val="Heading3"/>
      </w:pPr>
      <w:r>
        <w:rPr>
          <w:rFonts w:ascii="Microsoft JhengHei" w:hAnsi="Microsoft JhengHei" w:eastAsia="Microsoft JhengHei"/>
          <w:b w:val="0"/>
        </w:rPr>
        <w:t>🩺 診斷結論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>個股分析過於死守「防守閘門」→ 牛市中投資組合全是</w:t>
      </w:r>
      <w:r>
        <w:rPr>
          <w:rFonts w:ascii="Microsoft JhengHei" w:hAnsi="Microsoft JhengHei" w:eastAsia="Microsoft JhengHei"/>
          <w:b/>
        </w:rPr>
        <w:t>死魚股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>固定持有 20 天 → 強勢股利潤集體回吐。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避開桶藏著贏家 → </w:t>
      </w:r>
      <w:r>
        <w:rPr>
          <w:rFonts w:ascii="Microsoft JhengHei" w:hAnsi="Microsoft JhengHei" w:eastAsia="Microsoft JhengHei"/>
          <w:b/>
        </w:rPr>
        <w:t>多空價差為負</w:t>
      </w:r>
      <w:r>
        <w:rPr>
          <w:rFonts w:ascii="Microsoft JhengHei" w:hAnsi="Microsoft JhengHei" w:eastAsia="Microsoft JhengHei"/>
          <w:b w:val="0"/>
        </w:rPr>
        <w:t>，評級與未來報酬呈反向關係。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5. 🚀 v2.0.0 — 四級標籤與中性偏積極動能特赦 (結構重構)</w:t>
      </w:r>
    </w:p>
    <w:p>
      <w:r>
        <w:rPr>
          <w:rFonts w:ascii="Microsoft JhengHei" w:hAnsi="Microsoft JhengHei" w:eastAsia="Microsoft JhengHei"/>
          <w:b w:val="0"/>
        </w:rPr>
        <w:t>為一次解決「回測落後」與「個股分析失真」，進行大刀闊斧重構。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A. 個股分析模組 (InvestmentAdvisor) 邏輯翻修</w:t>
      </w:r>
    </w:p>
    <w:p>
      <w:r>
        <w:rPr>
          <w:rFonts w:ascii="Microsoft JhengHei" w:hAnsi="Microsoft JhengHei" w:eastAsia="Microsoft JhengHei"/>
          <w:b/>
        </w:rPr>
        <w:t>1. 新增【強勢買進】判定軌道（雙軌制）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保留【強烈推薦】給傳統「低估值、安全基期、基本面好」的長線價值股。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新增【強勢買進】(第 4 級) 專收「順勢動能飆股」：當動能強、主力法人狂吸、技術面多頭排列時，</w:t>
      </w:r>
    </w:p>
    <w:p>
      <w:r>
        <w:rPr>
          <w:rFonts w:ascii="Microsoft JhengHei" w:hAnsi="Microsoft JhengHei" w:eastAsia="Microsoft JhengHei"/>
          <w:b w:val="0"/>
        </w:rPr>
        <w:t>採用</w:t>
      </w:r>
      <w:r>
        <w:rPr>
          <w:rFonts w:ascii="Microsoft JhengHei" w:hAnsi="Microsoft JhengHei" w:eastAsia="Microsoft JhengHei"/>
          <w:b/>
        </w:rPr>
        <w:t>【中性偏積極的條件式特赦】</w:t>
      </w:r>
      <w:r>
        <w:rPr>
          <w:rFonts w:ascii="Microsoft JhengHei" w:hAnsi="Microsoft JhengHei" w:eastAsia="Microsoft JhengHei"/>
          <w:b w:val="0"/>
        </w:rPr>
        <w:t>，放寬估值百分位與 RSI/乖離限制，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正式將台積電、華城等主流股納入最高評級。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泡沫與衰竭保護</w:t>
      </w:r>
      <w:r>
        <w:rPr>
          <w:rFonts w:ascii="Microsoft JhengHei" w:hAnsi="Microsoft JhengHei" w:eastAsia="Microsoft JhengHei"/>
          <w:b w:val="0"/>
        </w:rPr>
        <w:t>：本益比歷史高檔且成長跟不上（昂貴泡泡）、或價漲量縮 + 主力同步出貨（衰竭）→ 不特赦。</w:t>
      </w:r>
    </w:p>
    <w:p>
      <w:r>
        <w:rPr>
          <w:rFonts w:ascii="Microsoft JhengHei" w:hAnsi="Microsoft JhengHei" w:eastAsia="Microsoft JhengHei"/>
          <w:b/>
        </w:rPr>
        <w:t>2. 修正【謹慎避開】的逆勢盲點（逆勢救援）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若個股因基本面差被歸類為避開，但觸發「技術面翻多/突破壓力」且「籌碼面顯著流入」→</w:t>
      </w:r>
    </w:p>
    <w:p>
      <w:r>
        <w:rPr>
          <w:rFonts w:ascii="Microsoft JhengHei" w:hAnsi="Microsoft JhengHei" w:eastAsia="Microsoft JhengHei"/>
          <w:b w:val="0"/>
        </w:rPr>
        <w:t>強制提升為【觀望追蹤】，把南亞科型反彈股移出避開桶，消除反向指標。</w:t>
      </w:r>
    </w:p>
    <w:p>
      <w:r>
        <w:rPr>
          <w:rFonts w:ascii="Microsoft JhengHei" w:hAnsi="Microsoft JhengHei" w:eastAsia="Microsoft JhengHei"/>
          <w:b/>
        </w:rPr>
        <w:t>3. 動態權重 (Dynamic Weighting)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當個股處於強勢多頭（多頭排列 + 正乖離 + RSI 偏多）時，</w:t>
      </w:r>
    </w:p>
    <w:p>
      <w:r>
        <w:rPr>
          <w:rFonts w:ascii="Microsoft JhengHei" w:hAnsi="Microsoft JhengHei" w:eastAsia="Microsoft JhengHei"/>
          <w:b w:val="0"/>
        </w:rPr>
        <w:t>自動把</w:t>
      </w:r>
      <w:r>
        <w:rPr>
          <w:rFonts w:ascii="Microsoft JhengHei" w:hAnsi="Microsoft JhengHei" w:eastAsia="Microsoft JhengHei"/>
          <w:b/>
        </w:rPr>
        <w:t>估值權重砍 60%</w:t>
      </w:r>
      <w:r>
        <w:rPr>
          <w:rFonts w:ascii="Microsoft JhengHei" w:hAnsi="Microsoft JhengHei" w:eastAsia="Microsoft JhengHei"/>
          <w:b w:val="0"/>
        </w:rPr>
        <w:t xml:space="preserve"> 轉給動能與籌碼 → 分數由順勢動能主導，不再被「便宜與否」拖累主流股。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B. 回測與統計結構重構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硬編碼評級擴充為 4 級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{"謹慎避開":0, "觀望追蹤":1, "強烈推薦":2, "強勢買進":3}</w:t>
      </w:r>
      <w:r>
        <w:rPr>
          <w:rFonts w:ascii="Microsoft JhengHei" w:hAnsi="Microsoft JhengHei" w:eastAsia="Microsoft JhengHei"/>
          <w:b w:val="0"/>
        </w:rPr>
        <w:t>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全面同步修改 </w:t>
      </w:r>
      <w:r>
        <w:rPr>
          <w:rFonts w:ascii="Consolas" w:hAnsi="Consolas" w:eastAsia="Consolas"/>
          <w:b w:val="0"/>
          <w:color w:val="8B0000"/>
          <w:sz w:val="19"/>
        </w:rPr>
        <w:t>summarize()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equity_curve()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track_rating_changes()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_bucket_spread()</w:t>
      </w:r>
      <w:r>
        <w:rPr>
          <w:rFonts w:ascii="Microsoft JhengHei" w:hAnsi="Microsoft JhengHei" w:eastAsia="Microsoft JhengHei"/>
          <w:b w:val="0"/>
        </w:rPr>
        <w:t xml:space="preserve"> 的統計/繪圖/排序邏輯。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多空價差修正</w:t>
      </w:r>
      <w:r>
        <w:rPr>
          <w:rFonts w:ascii="Microsoft JhengHei" w:hAnsi="Microsoft JhengHei" w:eastAsia="Microsoft JhengHei"/>
          <w:b w:val="0"/>
        </w:rPr>
        <w:t xml:space="preserve">：公式改為 </w:t>
      </w:r>
      <w:r>
        <w:rPr>
          <w:rFonts w:ascii="Microsoft JhengHei" w:hAnsi="Microsoft JhengHei" w:eastAsia="Microsoft JhengHei"/>
          <w:b/>
        </w:rPr>
        <w:t>(強勢買進平均報酬 − 謹慎避開平均報酬)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全面匹配動態出場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run()</w:t>
      </w:r>
      <w:r>
        <w:rPr>
          <w:rFonts w:ascii="Microsoft JhengHei" w:hAnsi="Microsoft JhengHei" w:eastAsia="Microsoft JhengHei"/>
          <w:b w:val="0"/>
        </w:rPr>
        <w:t xml:space="preserve"> 預設 </w:t>
      </w:r>
      <w:r>
        <w:rPr>
          <w:rFonts w:ascii="Consolas" w:hAnsi="Consolas" w:eastAsia="Consolas"/>
          <w:b w:val="0"/>
          <w:color w:val="8B0000"/>
          <w:sz w:val="19"/>
        </w:rPr>
        <w:t>exit_mode="dynamic_stop"</w:t>
      </w:r>
      <w:r>
        <w:rPr>
          <w:rFonts w:ascii="Microsoft JhengHei" w:hAnsi="Microsoft JhengHei" w:eastAsia="Microsoft JhengHei"/>
          <w:b w:val="0"/>
        </w:rPr>
        <w:t xml:space="preserve"> —— 收盤實質跌破量價成本區 (POC/Support)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或觸發 σ 移動停利 (Chandelier) 立刻提早出場，</w:t>
      </w:r>
      <w:r>
        <w:rPr>
          <w:rFonts w:ascii="Microsoft JhengHei" w:hAnsi="Microsoft JhengHei" w:eastAsia="Microsoft JhengHei"/>
          <w:b/>
        </w:rPr>
        <w:t>拒絕死抱 20 天</w:t>
      </w:r>
      <w:r>
        <w:rPr>
          <w:rFonts w:ascii="Microsoft JhengHei" w:hAnsi="Microsoft JhengHei" w:eastAsia="Microsoft JhengHei"/>
          <w:b w:val="0"/>
        </w:rPr>
        <w:t>（合成回測平均持有降至約 11 天）。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五維度權重重配（中性偏積極）</w:t>
      </w:r>
      <w:r>
        <w:rPr>
          <w:rFonts w:ascii="Microsoft JhengHei" w:hAnsi="Microsoft JhengHei" w:eastAsia="Microsoft JhengHei"/>
          <w:b w:val="0"/>
        </w:rPr>
        <w:t>：技術/動能/籌碼合計拉高至約 70%，估值退居安全邊際確認。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📊 v2.0.0 實測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指標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v1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v2.0.0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多空價差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−2.83%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+0.44%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（轉正）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強勢買進桶報酬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不存在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+2.21%（最高桶，67 樣本）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主流飆股歸類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全卡觀望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台積電 14 次強勢、聯發科 12、廣達 9、世芯 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權益曲線 (集中買進級)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+81.7% / −13.6%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+109.1% / −9.8% 回檔</w:t>
            </w:r>
          </w:p>
        </w:tc>
      </w:tr>
    </w:tbl>
    <w:p/>
    <w:p>
      <w:pPr>
        <w:ind w:left="432"/>
      </w:pPr>
      <w:r>
        <w:rPr>
          <w:rFonts w:ascii="Microsoft JhengHei" w:hAnsi="Microsoft JhengHei" w:eastAsia="Microsoft JhengHei"/>
          <w:b/>
          <w:color w:val="404040"/>
          <w:sz w:val="19"/>
        </w:rPr>
        <w:t>殘留問題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：分桶報酬非單調——【謹慎避開 +1.77%】仍高於【觀望 +0.69%】。避開桶仍藏贏家。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但這是下一步 v3 驗證的關鍵切入點。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6. 🔬 v2.1 — 依 432 筆關卡診斷的資料驅動校準</w:t>
      </w:r>
    </w:p>
    <w:p>
      <w:r>
        <w:rPr>
          <w:rFonts w:ascii="Microsoft JhengHei" w:hAnsi="Microsoft JhengHei" w:eastAsia="Microsoft JhengHei"/>
          <w:b w:val="0"/>
        </w:rPr>
        <w:t>啟用</w:t>
      </w:r>
      <w:r>
        <w:rPr>
          <w:rFonts w:ascii="Microsoft JhengHei" w:hAnsi="Microsoft JhengHei" w:eastAsia="Microsoft JhengHei"/>
          <w:b/>
        </w:rPr>
        <w:t>每次都印的兩軌關卡未過率診斷</w:t>
      </w:r>
      <w:r>
        <w:rPr>
          <w:rFonts w:ascii="Microsoft JhengHei" w:hAnsi="Microsoft JhengHei" w:eastAsia="Microsoft JhengHei"/>
          <w:b w:val="0"/>
        </w:rPr>
        <w:t>後，用 432 筆真實樣本定位瓶頸，逐一對症下藥。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發現的四個問題與修正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問題（實測瓶頸）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修正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1（最關鍵）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致命排序 bug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：「估值偏高 + 綜合分&lt;50」的軟避開被排在強勢買進判定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之前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。主流飆股綜合分常被估值拖到 50 以下 → 還沒輪到強勢買進就被錯殺成避開。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改判定順序為：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硬避開（基本面/現金流/破線）→ 強勢買進 → 估值型軟避開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動能夠強 69.9% 未過：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momentum_score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是單日快照、太噪。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動能改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三選一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：價量動能分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或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技術結構分 (多頭排列·MACD·週線)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或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營收動能。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籌碼點火 79.2% 未過：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whale_score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計分天生偏低（需連續買超才拉得高）。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加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替代點火路徑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：有實質流入且（whale 達標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或 土洋同步連買 或 法人成交占比≥40%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多頭排列 61.1% 未過：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ma5≥ma20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在健康回檔會短暫下彎，錯殺回測到月線的主流股。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多頭排列改以「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站上月線 + 站穩週線 + 中期未死叉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」認定，不綁噪動的 5 日線。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外加門檻下修：</w:t>
      </w:r>
      <w:r>
        <w:rPr>
          <w:rFonts w:ascii="Consolas" w:hAnsi="Consolas" w:eastAsia="Consolas"/>
          <w:b w:val="0"/>
          <w:color w:val="8B0000"/>
          <w:sz w:val="19"/>
        </w:rPr>
        <w:t>whale_hot 45→42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mom_hot 50→46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min_score</w:t>
      </w:r>
      <w:r>
        <w:rPr>
          <w:rFonts w:ascii="Microsoft JhengHei" w:hAnsi="Microsoft JhengHei" w:eastAsia="Microsoft JhengHei"/>
          <w:b w:val="0"/>
        </w:rPr>
        <w:t>（balanced 62→58）。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校準成效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強勢買進軌道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校準前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校準後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通過全部關卡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25 / 432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78 / 432（3×）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籌碼點火 未過率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79.2%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26.9%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動能夠強 未過率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69.9%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25.2%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7. ✅ v3.0 — 驗證與生產配置定案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7.1 決定性證據：市場中性樣本外驗證</w:t>
      </w:r>
    </w:p>
    <w:p>
      <w:r>
        <w:rPr>
          <w:rFonts w:ascii="Microsoft JhengHei" w:hAnsi="Microsoft JhengHei" w:eastAsia="Microsoft JhengHei"/>
          <w:b w:val="0"/>
        </w:rPr>
        <w:t xml:space="preserve">用 </w:t>
      </w:r>
      <w:r>
        <w:rPr>
          <w:rFonts w:ascii="Consolas" w:hAnsi="Consolas" w:eastAsia="Consolas"/>
          <w:b w:val="0"/>
          <w:color w:val="8B0000"/>
          <w:sz w:val="19"/>
        </w:rPr>
        <w:t>--validate</w:t>
      </w:r>
      <w:r>
        <w:rPr>
          <w:rFonts w:ascii="Microsoft JhengHei" w:hAnsi="Microsoft JhengHei" w:eastAsia="Microsoft JhengHei"/>
          <w:b w:val="0"/>
        </w:rPr>
        <w:t xml:space="preserve"> 把「絕對報酬」與「市場中性（剃除大盤 beta）」兩條路攤開對比：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檢驗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train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判定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絕對報酬（只買強推）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−0.58%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+1.21%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❌ 未同時為正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絕對報酬（強推+觀望）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+0.24%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−1.57%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❌ 未同時為正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市場中性（同日 前⅓ − 後⅓）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+0.96%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+3.23%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✅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通過（且樣本外放大）</w:t>
            </w:r>
          </w:p>
        </w:tc>
      </w:tr>
    </w:tbl>
    <w:p/>
    <w:p>
      <w:pPr>
        <w:ind w:left="432"/>
      </w:pPr>
      <w:r>
        <w:rPr>
          <w:rFonts w:ascii="Microsoft JhengHei" w:hAnsi="Microsoft JhengHei" w:eastAsia="Microsoft JhengHei"/>
          <w:b/>
          <w:color w:val="404040"/>
          <w:sz w:val="19"/>
        </w:rPr>
        <w:t>關鍵洞察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：系統</w:t>
      </w:r>
      <w:r>
        <w:rPr>
          <w:rFonts w:ascii="Microsoft JhengHei" w:hAnsi="Microsoft JhengHei" w:eastAsia="Microsoft JhengHei"/>
          <w:b/>
          <w:color w:val="404040"/>
          <w:sz w:val="19"/>
        </w:rPr>
        <w:t>會「排序」（哪些強、哪些弱），但不會「擇時」（大盤何時漲跌）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。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當初的「反向指標」本質是</w:t>
      </w:r>
      <w:r>
        <w:rPr>
          <w:rFonts w:ascii="Microsoft JhengHei" w:hAnsi="Microsoft JhengHei" w:eastAsia="Microsoft JhengHei"/>
          <w:b/>
          <w:color w:val="404040"/>
          <w:sz w:val="19"/>
        </w:rPr>
        <w:t>把「不會擇時」誤當成「選股選反了」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——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剃掉大盤 beta 後，高分股確實贏低分股（test </w:t>
      </w:r>
      <w:r>
        <w:rPr>
          <w:rFonts w:ascii="Microsoft JhengHei" w:hAnsi="Microsoft JhengHei" w:eastAsia="Microsoft JhengHei"/>
          <w:b/>
          <w:color w:val="404040"/>
          <w:sz w:val="19"/>
        </w:rPr>
        <w:t>+3.23%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），且 out-of-sample 站得住。</w:t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重構在數據上被驗證成功。</w:t>
      </w:r>
    </w:p>
    <w:p>
      <w:r>
        <w:rPr>
          <w:rFonts w:ascii="Microsoft JhengHei" w:hAnsi="Microsoft JhengHei" w:eastAsia="Microsoft JhengHei"/>
          <w:b w:val="0"/>
        </w:rPr>
        <w:t xml:space="preserve">市場中性對沖曲線與大盤相關性 </w:t>
      </w:r>
      <w:r>
        <w:rPr>
          <w:rFonts w:ascii="Microsoft JhengHei" w:hAnsi="Microsoft JhengHei" w:eastAsia="Microsoft JhengHei"/>
          <w:b/>
        </w:rPr>
        <w:t>+0.07</w:t>
      </w:r>
      <w:r>
        <w:rPr>
          <w:rFonts w:ascii="Microsoft JhengHei" w:hAnsi="Microsoft JhengHei" w:eastAsia="Microsoft JhengHei"/>
          <w:b w:val="0"/>
        </w:rPr>
        <w:t>（近乎零）→ 確認是純粹的排序 α，不靠大盤。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7.2 配置實驗：集中 vs 分散（反直覺結論）</w:t>
      </w:r>
    </w:p>
    <w:p>
      <w:r>
        <w:rPr>
          <w:rFonts w:ascii="Microsoft JhengHei" w:hAnsi="Microsoft JhengHei" w:eastAsia="Microsoft JhengHei"/>
          <w:b w:val="0"/>
        </w:rPr>
        <w:t>既然排序力已驗證，實測各種「怎麼用它」的配置（同區間、同基準）：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配置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總報酬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最大回檔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Calmar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判讀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買 強勢+強推（分散，等權）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+109.1%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−9.8%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2.66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✅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最佳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純做多前⅓ (market-neutral 系列)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+113.2%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−24.8%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1.19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報酬相近、回檔大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排序 top5（分數加權）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+96.8%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−23.6%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1.11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集中反而變差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排序 top5（等權）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+85.0%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−19.3%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1.22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排序 top3（分數加權）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+61.5%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−23.6%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0.76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越集中越差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多空對沖（前⅓−後⅓）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+60.0%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−24.3%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0.72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市場中性、corr 0.07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大盤 0050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+119.9%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−16.2%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1.91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benchmark</w:t>
            </w:r>
          </w:p>
        </w:tc>
      </w:tr>
    </w:tbl>
    <w:p/>
    <w:p>
      <w:pPr>
        <w:ind w:left="432"/>
      </w:pPr>
      <w:r>
        <w:rPr>
          <w:rFonts w:ascii="Microsoft JhengHei" w:hAnsi="Microsoft JhengHei" w:eastAsia="Microsoft JhengHei"/>
          <w:b/>
          <w:color w:val="404040"/>
          <w:sz w:val="19"/>
        </w:rPr>
        <w:t>反直覺結論：集中化（排序 top-N）全面變差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——報酬更低、回檔更大，越集中越糟。</w:t>
      </w:r>
      <w:r>
        <w:br/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系統真正的超能力不是「排序」，是「沒好貨時自動空手」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：排序法每期強迫買前 N 名，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大盤修正時仍滿倉吃回檔；而分散買買進級的版本，當沒幾檔通過「多頭排列＋籌碼＋基本面」時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自然少買/空手 → 修正時自動降曝險 → 回檔壓到大盤的一半（−9.8% vs −16.2%）。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7.3 ✅ 生產配置定案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tests\run_backtest.py           # 買 強勢買進+強烈推薦、等權、dynamic_stop 出場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總報酬 +109.1%、最大回檔 −9.8%、Calmar 2.66（風險調整後勝 0050 的 1.91）。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--ranked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--neutral</w:t>
      </w:r>
      <w:r>
        <w:rPr>
          <w:rFonts w:ascii="Microsoft JhengHei" w:hAnsi="Microsoft JhengHei" w:eastAsia="Microsoft JhengHei"/>
          <w:b w:val="0"/>
        </w:rPr>
        <w:t xml:space="preserve"> 保留為研究工具，不作主策略。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8. 🧰 v3.1 — 工程化：互動化 / 報表化 / 專案結構整理</w:t>
      </w:r>
    </w:p>
    <w:p>
      <w:r>
        <w:rPr>
          <w:rFonts w:ascii="Microsoft JhengHei" w:hAnsi="Microsoft JhengHei" w:eastAsia="Microsoft JhengHei"/>
          <w:b w:val="0"/>
        </w:rPr>
        <w:t>前面 v1→v3 解決的是</w:t>
      </w:r>
      <w:r>
        <w:rPr>
          <w:rFonts w:ascii="Microsoft JhengHei" w:hAnsi="Microsoft JhengHei" w:eastAsia="Microsoft JhengHei"/>
          <w:b/>
        </w:rPr>
        <w:t>策略正確性</w:t>
      </w:r>
      <w:r>
        <w:rPr>
          <w:rFonts w:ascii="Microsoft JhengHei" w:hAnsi="Microsoft JhengHei" w:eastAsia="Microsoft JhengHei"/>
          <w:b w:val="0"/>
        </w:rPr>
        <w:t>；這個節點把它從「命令列研究腳本」變成</w:t>
      </w:r>
      <w:r>
        <w:rPr>
          <w:rFonts w:ascii="Microsoft JhengHei" w:hAnsi="Microsoft JhengHei" w:eastAsia="Microsoft JhengHei"/>
          <w:b/>
        </w:rPr>
        <w:t>每天好用、可維護的工具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 xml:space="preserve">A. 互動式執行（像 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main.py</w:t>
      </w:r>
      <w:r>
        <w:rPr>
          <w:rFonts w:ascii="Microsoft JhengHei" w:hAnsi="Microsoft JhengHei" w:eastAsia="Microsoft JhengHei"/>
          <w:b w:val="0"/>
        </w:rPr>
        <w:t xml:space="preserve"> 一樣按執行鍵就能跑）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tests/run_backtest.py</w:t>
      </w:r>
      <w:r>
        <w:rPr>
          <w:rFonts w:ascii="Microsoft JhengHei" w:hAnsi="Microsoft JhengHei" w:eastAsia="Microsoft JhengHei"/>
          <w:b w:val="0"/>
        </w:rPr>
        <w:t xml:space="preserve"> 改為：</w:t>
      </w:r>
      <w:r>
        <w:rPr>
          <w:rFonts w:ascii="Microsoft JhengHei" w:hAnsi="Microsoft JhengHei" w:eastAsia="Microsoft JhengHei"/>
          <w:b/>
        </w:rPr>
        <w:t>直接按 IDE 執行鍵（無命令列參數）→ 進入互動選單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可自行</w:t>
      </w:r>
      <w:r>
        <w:rPr>
          <w:rFonts w:ascii="Microsoft JhengHei" w:hAnsi="Microsoft JhengHei" w:eastAsia="Microsoft JhengHei"/>
          <w:b/>
        </w:rPr>
        <w:t>輸入個股</w:t>
      </w:r>
      <w:r>
        <w:rPr>
          <w:rFonts w:ascii="Microsoft JhengHei" w:hAnsi="Microsoft JhengHei" w:eastAsia="Microsoft JhengHei"/>
          <w:b w:val="0"/>
        </w:rPr>
        <w:t xml:space="preserve">（空白/逗號分隔）、直接 Enter 用分散化測試池、輸入 </w:t>
      </w:r>
      <w:r>
        <w:rPr>
          <w:rFonts w:ascii="Consolas" w:hAnsi="Consolas" w:eastAsia="Consolas"/>
          <w:b w:val="0"/>
          <w:color w:val="8B0000"/>
          <w:sz w:val="19"/>
        </w:rPr>
        <w:t>m</w:t>
      </w:r>
      <w:r>
        <w:rPr>
          <w:rFonts w:ascii="Microsoft JhengHei" w:hAnsi="Microsoft JhengHei" w:eastAsia="Microsoft JhengHei"/>
          <w:b w:val="0"/>
        </w:rPr>
        <w:t xml:space="preserve"> 切換模式、</w:t>
      </w:r>
      <w:r>
        <w:rPr>
          <w:rFonts w:ascii="Consolas" w:hAnsi="Consolas" w:eastAsia="Consolas"/>
          <w:b w:val="0"/>
          <w:color w:val="8B0000"/>
          <w:sz w:val="19"/>
        </w:rPr>
        <w:t>q</w:t>
      </w:r>
      <w:r>
        <w:rPr>
          <w:rFonts w:ascii="Microsoft JhengHei" w:hAnsi="Microsoft JhengHei" w:eastAsia="Microsoft JhengHei"/>
          <w:b w:val="0"/>
        </w:rPr>
        <w:t xml:space="preserve"> 離開。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選單提供 5 種分析：標準回測 / 樣本外驗證 / 市場中性 / 排序配置 / 參數最佳化。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同一組代號+模式連續跑不同分析會</w:t>
      </w:r>
      <w:r>
        <w:rPr>
          <w:rFonts w:ascii="Microsoft JhengHei" w:hAnsi="Microsoft JhengHei" w:eastAsia="Microsoft JhengHei"/>
          <w:b/>
        </w:rPr>
        <w:t>快取資料、不重撈</w:t>
      </w:r>
      <w:r>
        <w:rPr>
          <w:rFonts w:ascii="Microsoft JhengHei" w:hAnsi="Microsoft JhengHei" w:eastAsia="Microsoft JhengHei"/>
          <w:b w:val="0"/>
        </w:rPr>
        <w:t>；命令列參數（</w:t>
      </w:r>
      <w:r>
        <w:rPr>
          <w:rFonts w:ascii="Consolas" w:hAnsi="Consolas" w:eastAsia="Consolas"/>
          <w:b w:val="0"/>
          <w:color w:val="8B0000"/>
          <w:sz w:val="19"/>
        </w:rPr>
        <w:t>--validate</w:t>
      </w:r>
      <w:r>
        <w:rPr>
          <w:rFonts w:ascii="Microsoft JhengHei" w:hAnsi="Microsoft JhengHei" w:eastAsia="Microsoft JhengHei"/>
          <w:b w:val="0"/>
        </w:rPr>
        <w:t xml:space="preserve"> 等）</w:t>
      </w:r>
      <w:r>
        <w:rPr>
          <w:rFonts w:ascii="Microsoft JhengHei" w:hAnsi="Microsoft JhengHei" w:eastAsia="Microsoft JhengHei"/>
          <w:b/>
        </w:rPr>
        <w:t>完全相容</w:t>
      </w:r>
      <w:r>
        <w:rPr>
          <w:rFonts w:ascii="Microsoft JhengHei" w:hAnsi="Microsoft JhengHei" w:eastAsia="Microsoft JhengHei"/>
          <w:b w:val="0"/>
        </w:rPr>
        <w:t>保留。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B. 美化 Excel 報表匯出（跑完排行一鍵匯出）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標準回測後詢問是否匯出，或用 </w:t>
      </w:r>
      <w:r>
        <w:rPr>
          <w:rFonts w:ascii="Consolas" w:hAnsi="Consolas" w:eastAsia="Consolas"/>
          <w:b w:val="0"/>
          <w:color w:val="8B0000"/>
          <w:sz w:val="19"/>
        </w:rPr>
        <w:t>--export xlsx</w:t>
      </w:r>
      <w:r>
        <w:rPr>
          <w:rFonts w:ascii="Microsoft JhengHei" w:hAnsi="Microsoft JhengHei" w:eastAsia="Microsoft JhengHei"/>
          <w:b w:val="0"/>
        </w:rPr>
        <w:t xml:space="preserve">。輸出自動存進 </w:t>
      </w:r>
      <w:r>
        <w:rPr>
          <w:rFonts w:ascii="Consolas" w:hAnsi="Consolas" w:eastAsia="Consolas"/>
          <w:b w:val="0"/>
          <w:color w:val="8B0000"/>
          <w:sz w:val="19"/>
        </w:rPr>
        <w:t>outputs/excel/</w:t>
      </w:r>
      <w:r>
        <w:rPr>
          <w:rFonts w:ascii="Microsoft JhengHei" w:hAnsi="Microsoft JhengHei" w:eastAsia="Microsoft JhengHei"/>
          <w:b w:val="0"/>
        </w:rPr>
        <w:t>、檔名帶時間戳。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三分頁</w:t>
      </w:r>
      <w:r>
        <w:rPr>
          <w:rFonts w:ascii="Microsoft JhengHei" w:hAnsi="Microsoft JhengHei" w:eastAsia="Microsoft JhengHei"/>
          <w:b w:val="0"/>
        </w:rPr>
        <w:t>：① 分桶績效（</w:t>
      </w:r>
      <w:r>
        <w:rPr>
          <w:rFonts w:ascii="Microsoft JhengHei" w:hAnsi="Microsoft JhengHei" w:eastAsia="Microsoft JhengHei"/>
          <w:b/>
        </w:rPr>
        <w:t>含各評級平均報酬小長條圖</w:t>
      </w:r>
      <w:r>
        <w:rPr>
          <w:rFonts w:ascii="Microsoft JhengHei" w:hAnsi="Microsoft JhengHei" w:eastAsia="Microsoft JhengHei"/>
          <w:b w:val="0"/>
        </w:rPr>
        <w:t>）/ ② 個股排行（依平均報酬排序）/ ③ 完整明細。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排版</w:t>
      </w:r>
      <w:r>
        <w:rPr>
          <w:rFonts w:ascii="Microsoft JhengHei" w:hAnsi="Microsoft JhengHei" w:eastAsia="Microsoft JhengHei"/>
          <w:b w:val="0"/>
        </w:rPr>
        <w:t>：16pt 標題、深藍表頭白字、凍結窗格、隔列淺底、</w:t>
      </w:r>
      <w:r>
        <w:rPr>
          <w:rFonts w:ascii="Microsoft JhengHei" w:hAnsi="Microsoft JhengHei" w:eastAsia="Microsoft JhengHei"/>
          <w:b/>
        </w:rPr>
        <w:t>報酬紅綠標色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Microsoft JhengHei" w:hAnsi="Microsoft JhengHei" w:eastAsia="Microsoft JhengHei"/>
          <w:b/>
        </w:rPr>
        <w:t>評級色塊</w:t>
      </w:r>
      <w:r>
        <w:rPr>
          <w:rFonts w:ascii="Microsoft JhengHei" w:hAnsi="Microsoft JhengHei" w:eastAsia="Microsoft JhengHei"/>
          <w:b w:val="0"/>
        </w:rPr>
        <w:t>、繁中字體 (Microsoft JhengHei)。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C. 專案結構整理（輸出歸位、根目錄不再雜亂）</w:t>
      </w:r>
    </w:p>
    <w:p>
      <w:r>
        <w:rPr>
          <w:rFonts w:ascii="Microsoft JhengHei" w:hAnsi="Microsoft JhengHei" w:eastAsia="Microsoft JhengHei"/>
          <w:b w:val="0"/>
        </w:rPr>
        <w:t>所有輸出改存子資料夾，程式</w:t>
      </w:r>
      <w:r>
        <w:rPr>
          <w:rFonts w:ascii="Microsoft JhengHei" w:hAnsi="Microsoft JhengHei" w:eastAsia="Microsoft JhengHei"/>
          <w:b/>
        </w:rPr>
        <w:t>自動建立與歸位</w:t>
      </w:r>
      <w:r>
        <w:rPr>
          <w:rFonts w:ascii="Microsoft JhengHei" w:hAnsi="Microsoft JhengHei" w:eastAsia="Microsoft JhengHei"/>
          <w:b w:val="0"/>
        </w:rPr>
        <w:t>，未來新檔不再散落根目錄：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Project 1/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├── outputs/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│   ├── excel/    ← 排行結果_*.xlsx、回測排行_*.xlsx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│   ├── charts/   ← equity_curve.png、market_neutral_curve.png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│   └── logs/     ← system.log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├── docs/         ← 開發日誌、REFACTOR_NOTES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├── backups/      ← 所有 .bak 備份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├── core/ tests/ utils/ data/   （原始碼，原封不動）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└── main.py / organize.py / …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main.py</w:t>
      </w:r>
      <w:r>
        <w:rPr>
          <w:rFonts w:ascii="Microsoft JhengHei" w:hAnsi="Microsoft JhengHei" w:eastAsia="Microsoft JhengHei"/>
          <w:b w:val="0"/>
        </w:rPr>
        <w:t>（log 與 Excel）、</w:t>
      </w:r>
      <w:r>
        <w:rPr>
          <w:rFonts w:ascii="Consolas" w:hAnsi="Consolas" w:eastAsia="Consolas"/>
          <w:b w:val="0"/>
          <w:color w:val="8B0000"/>
          <w:sz w:val="19"/>
        </w:rPr>
        <w:t>core/backtest.py</w:t>
      </w:r>
      <w:r>
        <w:rPr>
          <w:rFonts w:ascii="Microsoft JhengHei" w:hAnsi="Microsoft JhengHei" w:eastAsia="Microsoft JhengHei"/>
          <w:b w:val="0"/>
        </w:rPr>
        <w:t>（兩張圖表）、</w:t>
      </w:r>
      <w:r>
        <w:rPr>
          <w:rFonts w:ascii="Consolas" w:hAnsi="Consolas" w:eastAsia="Consolas"/>
          <w:b w:val="0"/>
          <w:color w:val="8B0000"/>
          <w:sz w:val="19"/>
        </w:rPr>
        <w:t>tests/run_backtest.py</w:t>
      </w:r>
      <w:r>
        <w:rPr>
          <w:rFonts w:ascii="Microsoft JhengHei" w:hAnsi="Microsoft JhengHei" w:eastAsia="Microsoft JhengHei"/>
          <w:b w:val="0"/>
        </w:rPr>
        <w:t>（回測 Excel）均改為經</w:t>
      </w:r>
    </w:p>
    <w:p>
      <w:r>
        <w:rPr>
          <w:rFonts w:ascii="Microsoft JhengHei" w:hAnsi="Microsoft JhengHei" w:eastAsia="Microsoft JhengHei"/>
          <w:b w:val="0"/>
        </w:rPr>
        <w:t xml:space="preserve">統一的 </w:t>
      </w:r>
      <w:r>
        <w:rPr>
          <w:rFonts w:ascii="Consolas" w:hAnsi="Consolas" w:eastAsia="Consolas"/>
          <w:b w:val="0"/>
          <w:color w:val="8B0000"/>
          <w:sz w:val="19"/>
        </w:rPr>
        <w:t>output_path()</w:t>
      </w:r>
      <w:r>
        <w:rPr>
          <w:rFonts w:ascii="Microsoft JhengHei" w:hAnsi="Microsoft JhengHei" w:eastAsia="Microsoft JhengHei"/>
          <w:b w:val="0"/>
        </w:rPr>
        <w:t xml:space="preserve"> 自動歸位。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附</w:t>
      </w:r>
      <w:r>
        <w:rPr>
          <w:rFonts w:ascii="Microsoft JhengHei" w:hAnsi="Microsoft JhengHei" w:eastAsia="Microsoft JhengHei"/>
          <w:b/>
        </w:rPr>
        <w:t>一次性整理腳本 `organize.py`</w:t>
      </w:r>
      <w:r>
        <w:rPr>
          <w:rFonts w:ascii="Microsoft JhengHei" w:hAnsi="Microsoft JhengHei" w:eastAsia="Microsoft JhengHei"/>
          <w:b w:val="0"/>
        </w:rPr>
        <w:t>：把現有散檔安全搬回定位（</w:t>
      </w:r>
      <w:r>
        <w:rPr>
          <w:rFonts w:ascii="Consolas" w:hAnsi="Consolas" w:eastAsia="Consolas"/>
          <w:b w:val="0"/>
          <w:color w:val="8B0000"/>
          <w:sz w:val="19"/>
        </w:rPr>
        <w:t>--dry</w:t>
      </w:r>
      <w:r>
        <w:rPr>
          <w:rFonts w:ascii="Microsoft JhengHei" w:hAnsi="Microsoft JhengHei" w:eastAsia="Microsoft JhengHei"/>
          <w:b w:val="0"/>
        </w:rPr>
        <w:t xml:space="preserve"> 可先預覽）。</w:t>
      </w:r>
    </w:p>
    <w:p>
      <w:r>
        <w:rPr>
          <w:rFonts w:ascii="Microsoft JhengHei" w:hAnsi="Microsoft JhengHei" w:eastAsia="Microsoft JhengHei"/>
          <w:b w:val="0"/>
        </w:rPr>
        <w:t>只搬「輸出/文件/備份」，</w:t>
      </w:r>
      <w:r>
        <w:rPr>
          <w:rFonts w:ascii="Microsoft JhengHei" w:hAnsi="Microsoft JhengHei" w:eastAsia="Microsoft JhengHei"/>
          <w:b/>
        </w:rPr>
        <w:t>絕不碰</w:t>
      </w:r>
      <w:r>
        <w:rPr>
          <w:rFonts w:ascii="Microsoft JhengHei" w:hAnsi="Microsoft JhengHei" w:eastAsia="Microsoft JhengHei"/>
          <w:b w:val="0"/>
        </w:rP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.py</w:t>
      </w:r>
      <w:r>
        <w:rPr>
          <w:rFonts w:ascii="Microsoft JhengHei" w:hAnsi="Microsoft JhengHei" w:eastAsia="Microsoft JhengHei"/>
          <w:b w:val="0"/>
        </w:rPr>
        <w:t xml:space="preserve"> 原始碼與 core/tests/data 等資料夾；</w:t>
      </w:r>
      <w:r>
        <w:rPr>
          <w:rFonts w:ascii="Consolas" w:hAnsi="Consolas" w:eastAsia="Consolas"/>
          <w:b w:val="0"/>
          <w:color w:val="8B0000"/>
          <w:sz w:val="19"/>
        </w:rPr>
        <w:t>.bak</w:t>
      </w:r>
      <w:r>
        <w:rPr>
          <w:rFonts w:ascii="Microsoft JhengHei" w:hAnsi="Microsoft JhengHei" w:eastAsia="Microsoft JhengHei"/>
          <w:b w:val="0"/>
        </w:rPr>
        <w:t xml:space="preserve"> 連子資料夾一併收進 </w:t>
      </w:r>
      <w:r>
        <w:rPr>
          <w:rFonts w:ascii="Consolas" w:hAnsi="Consolas" w:eastAsia="Consolas"/>
          <w:b w:val="0"/>
          <w:color w:val="8B0000"/>
          <w:sz w:val="19"/>
        </w:rPr>
        <w:t>backups/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ind w:left="432"/>
      </w:pPr>
      <w:r>
        <w:rPr>
          <w:rFonts w:ascii="Microsoft JhengHei" w:hAnsi="Microsoft JhengHei" w:eastAsia="Microsoft JhengHei"/>
          <w:b/>
          <w:color w:val="404040"/>
          <w:sz w:val="19"/>
        </w:rPr>
        <w:t>此節點的意義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：策略已被驗證（v3.0），v3.1 把它</w:t>
      </w:r>
      <w:r>
        <w:rPr>
          <w:rFonts w:ascii="Microsoft JhengHei" w:hAnsi="Microsoft JhengHei" w:eastAsia="Microsoft JhengHei"/>
          <w:b/>
          <w:color w:val="404040"/>
          <w:sz w:val="19"/>
        </w:rPr>
        <w:t>工具化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——非工程背景也能按一個鍵、輸入代號、拿到一份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排版精美的 Excel 報表；且專案長期維持整潔、可維護。至此系統從「能證明有效」跨到「能天天使用」。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9. 🌐 v4.0 — 快取層、跨股綜合分選股與網頁化上線</w:t>
      </w:r>
    </w:p>
    <w:p>
      <w:r>
        <w:rPr>
          <w:rFonts w:ascii="Microsoft JhengHei" w:hAnsi="Microsoft JhengHei" w:eastAsia="Microsoft JhengHei"/>
          <w:b w:val="0"/>
        </w:rPr>
        <w:t>v1→v3 建立並驗證了「個股評級 + 回測」，v3.1 將其工具化。</w:t>
      </w:r>
      <w:r>
        <w:rPr>
          <w:rFonts w:ascii="Microsoft JhengHei" w:hAnsi="Microsoft JhengHei" w:eastAsia="Microsoft JhengHei"/>
          <w:b/>
        </w:rPr>
        <w:t>v4.0 把系統再推進兩個新能力</w:t>
      </w:r>
      <w:r>
        <w:rPr>
          <w:rFonts w:ascii="Microsoft JhengHei" w:hAnsi="Microsoft JhengHei" w:eastAsia="Microsoft JhengHei"/>
          <w:b w:val="0"/>
        </w:rPr>
        <w:t>：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(1) 從「一次看一檔」→「一次對</w:t>
      </w:r>
      <w:r>
        <w:rPr>
          <w:rFonts w:ascii="Microsoft JhengHei" w:hAnsi="Microsoft JhengHei" w:eastAsia="Microsoft JhengHei"/>
          <w:b/>
        </w:rPr>
        <w:t>整個名單</w:t>
      </w:r>
      <w:r>
        <w:rPr>
          <w:rFonts w:ascii="Microsoft JhengHei" w:hAnsi="Microsoft JhengHei" w:eastAsia="Microsoft JhengHei"/>
          <w:b w:val="0"/>
        </w:rPr>
        <w:t>依五維綜合分</w:t>
      </w:r>
      <w:r>
        <w:rPr>
          <w:rFonts w:ascii="Microsoft JhengHei" w:hAnsi="Microsoft JhengHei" w:eastAsia="Microsoft JhengHei"/>
          <w:b/>
        </w:rPr>
        <w:t>跨股排名</w:t>
      </w:r>
      <w:r>
        <w:rPr>
          <w:rFonts w:ascii="Microsoft JhengHei" w:hAnsi="Microsoft JhengHei" w:eastAsia="Microsoft JhengHei"/>
          <w:b w:val="0"/>
        </w:rPr>
        <w:t>選股」；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(2) 從「本機自用」→「</w:t>
      </w:r>
      <w:r>
        <w:rPr>
          <w:rFonts w:ascii="Microsoft JhengHei" w:hAnsi="Microsoft JhengHei" w:eastAsia="Microsoft JhengHei"/>
          <w:b/>
        </w:rPr>
        <w:t>可公開部署、別人各用自己 FinMind token</w:t>
      </w:r>
      <w:r>
        <w:rPr>
          <w:rFonts w:ascii="Microsoft JhengHei" w:hAnsi="Microsoft JhengHei" w:eastAsia="Microsoft JhengHei"/>
          <w:b w:val="0"/>
        </w:rPr>
        <w:t xml:space="preserve"> 的網站」。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A. 本機資料快取層（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core/data_cache.py</w:t>
      </w:r>
      <w:r>
        <w:rPr>
          <w:rFonts w:ascii="Microsoft JhengHei" w:hAnsi="Microsoft JhengHei" w:eastAsia="Microsoft JhengHei"/>
          <w:b w:val="0"/>
        </w:rPr>
        <w:t xml:space="preserve"> + 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build_cache.py</w:t>
      </w:r>
      <w:r>
        <w:rPr>
          <w:rFonts w:ascii="Microsoft JhengHei" w:hAnsi="Microsoft JhengHei" w:eastAsia="Microsoft JhengHei"/>
          <w:b w:val="0"/>
        </w:rPr>
        <w:t>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每檔每資料集一個 Parquet（唯讀 / 只追加 / 保 PIT）；回測與個股分析改讀本機 = </w:t>
      </w:r>
      <w:r>
        <w:rPr>
          <w:rFonts w:ascii="Microsoft JhengHei" w:hAnsi="Microsoft JhengHei" w:eastAsia="Microsoft JhengHei"/>
          <w:b/>
        </w:rPr>
        <w:t>0 API</w:t>
      </w:r>
      <w:r>
        <w:rPr>
          <w:rFonts w:ascii="Microsoft JhengHei" w:hAnsi="Microsoft JhengHei" w:eastAsia="Microsoft JhengHei"/>
          <w:b w:val="0"/>
        </w:rPr>
        <w:t>，每天只補增量。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查詢層：</w:t>
      </w:r>
      <w:r>
        <w:rPr>
          <w:rFonts w:ascii="Microsoft JhengHei" w:hAnsi="Microsoft JhengHei" w:eastAsia="Microsoft JhengHei"/>
          <w:b/>
        </w:rPr>
        <w:t>DuckDB</w:t>
      </w:r>
      <w:r>
        <w:rPr>
          <w:rFonts w:ascii="Microsoft JhengHei" w:hAnsi="Microsoft JhengHei" w:eastAsia="Microsoft JhengHei"/>
          <w:b w:val="0"/>
        </w:rPr>
        <w:t xml:space="preserve"> 直接查同一批 Parquet（</w:t>
      </w:r>
      <w:r>
        <w:rPr>
          <w:rFonts w:ascii="Consolas" w:hAnsi="Consolas" w:eastAsia="Consolas"/>
          <w:b w:val="0"/>
          <w:color w:val="8B0000"/>
          <w:sz w:val="19"/>
        </w:rPr>
        <w:t>duck_query()</w:t>
      </w:r>
      <w:r>
        <w:rPr>
          <w:rFonts w:ascii="Microsoft JhengHei" w:hAnsi="Microsoft JhengHei" w:eastAsia="Microsoft JhengHei"/>
          <w:b w:val="0"/>
        </w:rPr>
        <w:t xml:space="preserve"> + </w:t>
      </w:r>
      <w:r>
        <w:rPr>
          <w:rFonts w:ascii="Consolas" w:hAnsi="Consolas" w:eastAsia="Consolas"/>
          <w:b w:val="0"/>
          <w:color w:val="8B0000"/>
          <w:sz w:val="19"/>
        </w:rPr>
        <w:t>tbl()</w:t>
      </w:r>
      <w:r>
        <w:rPr>
          <w:rFonts w:ascii="Microsoft JhengHei" w:hAnsi="Microsoft JhengHei" w:eastAsia="Microsoft JhengHei"/>
          <w:b w:val="0"/>
        </w:rPr>
        <w:t>），可組任意跨股橫向 SQL。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讀寫穿透快取代理 </w:t>
      </w:r>
      <w:r>
        <w:rPr>
          <w:rFonts w:ascii="Consolas" w:hAnsi="Consolas" w:eastAsia="Consolas"/>
          <w:b w:val="0"/>
          <w:color w:val="8B0000"/>
          <w:sz w:val="19"/>
        </w:rPr>
        <w:t>CachingDataLoader</w:t>
      </w:r>
      <w:r>
        <w:rPr>
          <w:rFonts w:ascii="Microsoft JhengHei" w:hAnsi="Microsoft JhengHei" w:eastAsia="Microsoft JhengHei"/>
          <w:b w:val="0"/>
        </w:rPr>
        <w:t>：包住 FinMind DataLoader，查詢自動落地並重用。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build_cache.py</w:t>
      </w:r>
      <w:r>
        <w:rPr>
          <w:rFonts w:ascii="Microsoft JhengHei" w:hAnsi="Microsoft JhengHei" w:eastAsia="Microsoft JhengHei"/>
          <w:b w:val="0"/>
        </w:rPr>
        <w:t>：限流並行建庫 / 每日增量；</w:t>
      </w:r>
      <w:r>
        <w:rPr>
          <w:rFonts w:ascii="Consolas" w:hAnsi="Consolas" w:eastAsia="Consolas"/>
          <w:b w:val="0"/>
          <w:color w:val="8B0000"/>
          <w:sz w:val="19"/>
        </w:rPr>
        <w:t>--screen</w:t>
      </w:r>
      <w:r>
        <w:rPr>
          <w:rFonts w:ascii="Microsoft JhengHei" w:hAnsi="Microsoft JhengHei" w:eastAsia="Microsoft JhengHei"/>
          <w:b w:val="0"/>
        </w:rPr>
        <w:t xml:space="preserve"> 示範用</w:t>
      </w:r>
      <w:r>
        <w:rPr>
          <w:rFonts w:ascii="Microsoft JhengHei" w:hAnsi="Microsoft JhengHei" w:eastAsia="Microsoft JhengHei"/>
          <w:b/>
        </w:rPr>
        <w:t>原始欄位</w:t>
      </w:r>
      <w:r>
        <w:rPr>
          <w:rFonts w:ascii="Microsoft JhengHei" w:hAnsi="Microsoft JhengHei" w:eastAsia="Microsoft JhengHei"/>
          <w:b w:val="0"/>
        </w:rPr>
        <w:t>（PER 等）跨股初篩。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B. 綜合分物化層（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core/score_store.py</w:t>
      </w:r>
      <w:r>
        <w:rPr>
          <w:rFonts w:ascii="Microsoft JhengHei" w:hAnsi="Microsoft JhengHei" w:eastAsia="Microsoft JhengHei"/>
          <w:b w:val="0"/>
        </w:rPr>
        <w:t>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痛點</w:t>
      </w:r>
      <w:r>
        <w:rPr>
          <w:rFonts w:ascii="Microsoft JhengHei" w:hAnsi="Microsoft JhengHei" w:eastAsia="Microsoft JhengHei"/>
          <w:b w:val="0"/>
        </w:rPr>
        <w:t>：原始欄位（PER / 殖利率 / 法人）DuckDB 查得到，但</w:t>
      </w:r>
      <w:r>
        <w:rPr>
          <w:rFonts w:ascii="Microsoft JhengHei" w:hAnsi="Microsoft JhengHei" w:eastAsia="Microsoft JhengHei"/>
          <w:b/>
        </w:rPr>
        <w:t>五維綜合分</w:t>
      </w:r>
      <w:r>
        <w:rPr>
          <w:rFonts w:ascii="Microsoft JhengHei" w:hAnsi="Microsoft JhengHei" w:eastAsia="Microsoft JhengHei"/>
          <w:b w:val="0"/>
        </w:rPr>
        <w:t>是一整條 pipeline 算出來的，SQL 無法重現。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解法</w:t>
      </w:r>
      <w:r>
        <w:rPr>
          <w:rFonts w:ascii="Microsoft JhengHei" w:hAnsi="Microsoft JhengHei" w:eastAsia="Microsoft JhengHei"/>
          <w:b w:val="0"/>
        </w:rPr>
        <w:t xml:space="preserve">：把每檔算好的 composite </w:t>
      </w:r>
      <w:r>
        <w:rPr>
          <w:rFonts w:ascii="Microsoft JhengHei" w:hAnsi="Microsoft JhengHei" w:eastAsia="Microsoft JhengHei"/>
          <w:b/>
        </w:rPr>
        <w:t>落地</w:t>
      </w:r>
      <w:r>
        <w:rPr>
          <w:rFonts w:ascii="Microsoft JhengHei" w:hAnsi="Microsoft JhengHei" w:eastAsia="Microsoft JhengHei"/>
          <w:b w:val="0"/>
        </w:rPr>
        <w:t xml:space="preserve">成一張 </w:t>
      </w:r>
      <w:r>
        <w:rPr>
          <w:rFonts w:ascii="Consolas" w:hAnsi="Consolas" w:eastAsia="Consolas"/>
          <w:b w:val="0"/>
          <w:color w:val="8B0000"/>
          <w:sz w:val="19"/>
        </w:rPr>
        <w:t>Scores</w:t>
      </w:r>
      <w:r>
        <w:rPr>
          <w:rFonts w:ascii="Microsoft JhengHei" w:hAnsi="Microsoft JhengHei" w:eastAsia="Microsoft JhengHei"/>
          <w:b w:val="0"/>
        </w:rPr>
        <w:t xml:space="preserve"> 快取（每檔每日每模式一列），再用 DuckDB 排序篩選。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評分邏輯</w:t>
      </w:r>
      <w:r>
        <w:rPr>
          <w:rFonts w:ascii="Microsoft JhengHei" w:hAnsi="Microsoft JhengHei" w:eastAsia="Microsoft JhengHei"/>
          <w:b/>
        </w:rPr>
        <w:t>完全複用</w:t>
      </w:r>
      <w:r>
        <w:rPr>
          <w:rFonts w:ascii="Microsoft JhengHei" w:hAnsi="Microsoft JhengHei" w:eastAsia="Microsoft JhengHei"/>
          <w:b w:val="0"/>
        </w:rPr>
        <w:t xml:space="preserve"> ScoringManager + InvestmentAdvisor（與 </w:t>
      </w:r>
      <w:r>
        <w:rPr>
          <w:rFonts w:ascii="Consolas" w:hAnsi="Consolas" w:eastAsia="Consolas"/>
          <w:b w:val="0"/>
          <w:color w:val="8B0000"/>
          <w:sz w:val="19"/>
        </w:rPr>
        <w:t>backtest._score_one</w:t>
      </w:r>
      <w:r>
        <w:rPr>
          <w:rFonts w:ascii="Microsoft JhengHei" w:hAnsi="Microsoft JhengHei" w:eastAsia="Microsoft JhengHei"/>
          <w:b w:val="0"/>
        </w:rPr>
        <w:t xml:space="preserve"> 同一套 pipeline），本層只負責「落地 + 查詢」。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三模式 = 一張表 + `mode` 欄</w:t>
      </w:r>
      <w:r>
        <w:rPr>
          <w:rFonts w:ascii="Microsoft JhengHei" w:hAnsi="Microsoft JhengHei" w:eastAsia="Microsoft JhengHei"/>
          <w:b w:val="0"/>
        </w:rPr>
        <w:t xml:space="preserve">（不拆三張表）；每列附 </w:t>
      </w:r>
      <w:r>
        <w:rPr>
          <w:rFonts w:ascii="Consolas" w:hAnsi="Consolas" w:eastAsia="Consolas"/>
          <w:b w:val="0"/>
          <w:color w:val="8B0000"/>
          <w:sz w:val="19"/>
        </w:rPr>
        <w:t>weights_version</w:t>
      </w:r>
      <w:r>
        <w:rPr>
          <w:rFonts w:ascii="Microsoft JhengHei" w:hAnsi="Microsoft JhengHei" w:eastAsia="Microsoft JhengHei"/>
          <w:b w:val="0"/>
        </w:rPr>
        <w:t>（權重改版可辨識該重算的列）。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查詢 API：</w:t>
      </w:r>
      <w:r>
        <w:rPr>
          <w:rFonts w:ascii="Consolas" w:hAnsi="Consolas" w:eastAsia="Consolas"/>
          <w:b w:val="0"/>
          <w:color w:val="8B0000"/>
          <w:sz w:val="19"/>
        </w:rPr>
        <w:t>screen_by_composite()</w:t>
      </w:r>
      <w:r>
        <w:rPr>
          <w:rFonts w:ascii="Microsoft JhengHei" w:hAnsi="Microsoft JhengHei" w:eastAsia="Microsoft JhengHei"/>
          <w:b w:val="0"/>
        </w:rPr>
        <w:t>（跨股排名 + 橫斷面百分位）、</w:t>
      </w:r>
      <w:r>
        <w:rPr>
          <w:rFonts w:ascii="Consolas" w:hAnsi="Consolas" w:eastAsia="Consolas"/>
          <w:b w:val="0"/>
          <w:color w:val="8B0000"/>
          <w:sz w:val="19"/>
        </w:rPr>
        <w:t>latest_scores()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universe_info()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cached_symbols()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儲存沿用 </w:t>
      </w:r>
      <w:r>
        <w:rPr>
          <w:rFonts w:ascii="Consolas" w:hAnsi="Consolas" w:eastAsia="Consolas"/>
          <w:b w:val="0"/>
          <w:color w:val="8B0000"/>
          <w:sz w:val="19"/>
        </w:rPr>
        <w:t>data_cache</w:t>
      </w:r>
      <w:r>
        <w:rPr>
          <w:rFonts w:ascii="Microsoft JhengHei" w:hAnsi="Microsoft JhengHei" w:eastAsia="Microsoft JhengHei"/>
          <w:b w:val="0"/>
        </w:rPr>
        <w:t xml:space="preserve"> 的 Parquet 慣例（</w:t>
      </w:r>
      <w:r>
        <w:rPr>
          <w:rFonts w:ascii="Consolas" w:hAnsi="Consolas" w:eastAsia="Consolas"/>
          <w:b w:val="0"/>
          <w:color w:val="8B0000"/>
          <w:sz w:val="19"/>
        </w:rPr>
        <w:t>Scores/&lt;stock_id&gt;.parquet</w:t>
      </w:r>
      <w:r>
        <w:rPr>
          <w:rFonts w:ascii="Microsoft JhengHei" w:hAnsi="Microsoft JhengHei" w:eastAsia="Microsoft JhengHei"/>
          <w:b w:val="0"/>
        </w:rPr>
        <w:t xml:space="preserve">，去重鍵 </w:t>
      </w:r>
      <w:r>
        <w:rPr>
          <w:rFonts w:ascii="Consolas" w:hAnsi="Consolas" w:eastAsia="Consolas"/>
          <w:b w:val="0"/>
          <w:color w:val="8B0000"/>
          <w:sz w:val="19"/>
        </w:rPr>
        <w:t>(as_of, mode)</w:t>
      </w:r>
      <w:r>
        <w:rPr>
          <w:rFonts w:ascii="Microsoft JhengHei" w:hAnsi="Microsoft JhengHei" w:eastAsia="Microsoft JhengHei"/>
          <w:b w:val="0"/>
        </w:rPr>
        <w:t>），</w:t>
      </w:r>
      <w:r>
        <w:rPr>
          <w:rFonts w:ascii="Consolas" w:hAnsi="Consolas" w:eastAsia="Consolas"/>
          <w:b w:val="0"/>
          <w:color w:val="8B0000"/>
          <w:sz w:val="19"/>
        </w:rPr>
        <w:t>tbl('Scores')</w:t>
      </w:r>
      <w:r>
        <w:rPr>
          <w:rFonts w:ascii="Microsoft JhengHei" w:hAnsi="Microsoft JhengHei" w:eastAsia="Microsoft JhengHei"/>
          <w:b w:val="0"/>
        </w:rPr>
        <w:t xml:space="preserve"> 直接可查。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C. 日更一步到位（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build_cache.py</w:t>
      </w:r>
      <w:r>
        <w:rPr>
          <w:rFonts w:ascii="Microsoft JhengHei" w:hAnsi="Microsoft JhengHei" w:eastAsia="Microsoft JhengHei"/>
          <w:b w:val="0"/>
        </w:rPr>
        <w:t xml:space="preserve"> 擴充）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python build_cache.py --build-scores</w:t>
      </w:r>
      <w:r>
        <w:rPr>
          <w:rFonts w:ascii="Microsoft JhengHei" w:hAnsi="Microsoft JhengHei" w:eastAsia="Microsoft JhengHei"/>
          <w:b w:val="0"/>
        </w:rPr>
        <w:t>：讀本機原始快取算五維綜合分並落地（0 API）。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python build_cache.py --screen-composite</w:t>
      </w:r>
      <w:r>
        <w:rPr>
          <w:rFonts w:ascii="Microsoft JhengHei" w:hAnsi="Microsoft JhengHei" w:eastAsia="Microsoft JhengHei"/>
          <w:b w:val="0"/>
        </w:rPr>
        <w:t>：跨股綜合分排名示範。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一般 </w:t>
      </w:r>
      <w:r>
        <w:rPr>
          <w:rFonts w:ascii="Consolas" w:hAnsi="Consolas" w:eastAsia="Consolas"/>
          <w:b w:val="0"/>
          <w:color w:val="8B0000"/>
          <w:sz w:val="19"/>
        </w:rPr>
        <w:t>python build_cache.py</w:t>
      </w:r>
      <w:r>
        <w:rPr>
          <w:rFonts w:ascii="Microsoft JhengHei" w:hAnsi="Microsoft JhengHei" w:eastAsia="Microsoft JhengHei"/>
          <w:b w:val="0"/>
        </w:rPr>
        <w:t>：原始資料增量更新後</w:t>
      </w:r>
      <w:r>
        <w:rPr>
          <w:rFonts w:ascii="Microsoft JhengHei" w:hAnsi="Microsoft JhengHei" w:eastAsia="Microsoft JhengHei"/>
          <w:b/>
        </w:rPr>
        <w:t>自動刷新當天 scores</w:t>
      </w:r>
      <w:r>
        <w:rPr>
          <w:rFonts w:ascii="Microsoft JhengHei" w:hAnsi="Microsoft JhengHei" w:eastAsia="Microsoft JhengHei"/>
          <w:b w:val="0"/>
        </w:rPr>
        <w:t>（0 API）；</w:t>
      </w:r>
      <w:r>
        <w:rPr>
          <w:rFonts w:ascii="Consolas" w:hAnsi="Consolas" w:eastAsia="Consolas"/>
          <w:b w:val="0"/>
          <w:color w:val="8B0000"/>
          <w:sz w:val="19"/>
        </w:rPr>
        <w:t>--no-scores</w:t>
      </w:r>
      <w:r>
        <w:rPr>
          <w:rFonts w:ascii="Microsoft JhengHei" w:hAnsi="Microsoft JhengHei" w:eastAsia="Microsoft JhengHei"/>
          <w:b w:val="0"/>
        </w:rPr>
        <w:t xml:space="preserve"> 可關。</w:t>
      </w:r>
    </w:p>
    <w:p>
      <w:r>
        <w:rPr>
          <w:rFonts w:ascii="Microsoft JhengHei" w:hAnsi="Microsoft JhengHei" w:eastAsia="Microsoft JhengHei"/>
          <w:b w:val="0"/>
        </w:rPr>
        <w:t>scores 步驟獨立 try，失敗不影響已完成的原始快取更新。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D. 網頁選股分頁（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app.py</w:t>
      </w:r>
      <w:r>
        <w:rPr>
          <w:rFonts w:ascii="Microsoft JhengHei" w:hAnsi="Microsoft JhengHei" w:eastAsia="Microsoft JhengHei"/>
          <w:b w:val="0"/>
        </w:rPr>
        <w:t xml:space="preserve"> 擴充）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Streamlit 新增「🎯 綜合分選股」分頁：讀 scores 快取對</w:t>
      </w:r>
      <w:r>
        <w:rPr>
          <w:rFonts w:ascii="Microsoft JhengHei" w:hAnsi="Microsoft JhengHei" w:eastAsia="Microsoft JhengHei"/>
          <w:b/>
        </w:rPr>
        <w:t>整個名單</w:t>
      </w:r>
      <w:r>
        <w:rPr>
          <w:rFonts w:ascii="Microsoft JhengHei" w:hAnsi="Microsoft JhengHei" w:eastAsia="Microsoft JhengHei"/>
          <w:b w:val="0"/>
        </w:rPr>
        <w:t>依綜合分排名，可篩門檻 / 評級 / 資料信心、</w:t>
      </w:r>
    </w:p>
    <w:p>
      <w:r>
        <w:rPr>
          <w:rFonts w:ascii="Microsoft JhengHei" w:hAnsi="Microsoft JhengHei" w:eastAsia="Microsoft JhengHei"/>
          <w:b w:val="0"/>
        </w:rPr>
        <w:t>顯示</w:t>
      </w:r>
      <w:r>
        <w:rPr>
          <w:rFonts w:ascii="Microsoft JhengHei" w:hAnsi="Microsoft JhengHei" w:eastAsia="Microsoft JhengHei"/>
          <w:b/>
        </w:rPr>
        <w:t>橫斷面百分位</w:t>
      </w:r>
      <w:r>
        <w:rPr>
          <w:rFonts w:ascii="Microsoft JhengHei" w:hAnsi="Microsoft JhengHei" w:eastAsia="Microsoft JhengHei"/>
          <w:b w:val="0"/>
        </w:rPr>
        <w:t>、CSV 下載、重新載入快取。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依側欄策略模式查對應 </w:t>
      </w:r>
      <w:r>
        <w:rPr>
          <w:rFonts w:ascii="Consolas" w:hAnsi="Consolas" w:eastAsia="Consolas"/>
          <w:b w:val="0"/>
          <w:color w:val="8B0000"/>
          <w:sz w:val="19"/>
        </w:rPr>
        <w:t>mode</w:t>
      </w:r>
      <w:r>
        <w:rPr>
          <w:rFonts w:ascii="Microsoft JhengHei" w:hAnsi="Microsoft JhengHei" w:eastAsia="Microsoft JhengHei"/>
          <w:b w:val="0"/>
        </w:rPr>
        <w:t>；快取未建時</w:t>
      </w:r>
      <w:r>
        <w:rPr>
          <w:rFonts w:ascii="Microsoft JhengHei" w:hAnsi="Microsoft JhengHei" w:eastAsia="Microsoft JhengHei"/>
          <w:b/>
        </w:rPr>
        <w:t>友善提示</w:t>
      </w:r>
      <w:r>
        <w:rPr>
          <w:rFonts w:ascii="Microsoft JhengHei" w:hAnsi="Microsoft JhengHei" w:eastAsia="Microsoft JhengHei"/>
          <w:b w:val="0"/>
        </w:rPr>
        <w:t>（不報錯）。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原「個股分析 / 多檔排行」維持即時分析，兩者互補（即時看特定股 vs 快取排整個名單）。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E. 綜合分排名有效性驗證（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validate_scores.py</w:t>
      </w:r>
      <w:r>
        <w:rPr>
          <w:rFonts w:ascii="Microsoft JhengHei" w:hAnsi="Microsoft JhengHei" w:eastAsia="Microsoft JhengHei"/>
          <w:b w:val="0"/>
        </w:rPr>
        <w:t>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補現有回測工具沒有的</w:t>
      </w:r>
      <w:r>
        <w:rPr>
          <w:rFonts w:ascii="Microsoft JhengHei" w:hAnsi="Microsoft JhengHei" w:eastAsia="Microsoft JhengHei"/>
          <w:b/>
        </w:rPr>
        <w:t>綜合分完整分位數階梯</w:t>
      </w:r>
      <w:r>
        <w:rPr>
          <w:rFonts w:ascii="Microsoft JhengHei" w:hAnsi="Microsoft JhengHei" w:eastAsia="Microsoft JhengHei"/>
          <w:b w:val="0"/>
        </w:rPr>
        <w:t>：每期把股票按綜合分切 Q1..Q5，看各桶後續報酬 / 勝率是否</w:t>
      </w:r>
      <w:r>
        <w:rPr>
          <w:rFonts w:ascii="Microsoft JhengHei" w:hAnsi="Microsoft JhengHei" w:eastAsia="Microsoft JhengHei"/>
          <w:b/>
        </w:rPr>
        <w:t>階梯狀遞增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另給市場中性多空（最高桶 − 最低桶逐期平均）、階梯單調性、綜合 </w:t>
      </w:r>
      <w:r>
        <w:rPr>
          <w:rFonts w:ascii="Microsoft JhengHei" w:hAnsi="Microsoft JhengHei" w:eastAsia="Microsoft JhengHei"/>
          <w:b/>
        </w:rPr>
        <w:t>Rank IC / ICIR / IC&gt;0 佔比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universe </w:t>
      </w:r>
      <w:r>
        <w:rPr>
          <w:rFonts w:ascii="Microsoft JhengHei" w:hAnsi="Microsoft JhengHei" w:eastAsia="Microsoft JhengHei"/>
          <w:b/>
        </w:rPr>
        <w:t>預設對齊 scores 快取名單</w:t>
      </w:r>
      <w:r>
        <w:rPr>
          <w:rFonts w:ascii="Microsoft JhengHei" w:hAnsi="Microsoft JhengHei" w:eastAsia="Microsoft JhengHei"/>
          <w:b w:val="0"/>
        </w:rPr>
        <w:t xml:space="preserve">（驗證的名單 = 網頁選股的名單）；0 API，結果存 </w:t>
      </w:r>
      <w:r>
        <w:rPr>
          <w:rFonts w:ascii="Consolas" w:hAnsi="Consolas" w:eastAsia="Consolas"/>
          <w:b w:val="0"/>
          <w:color w:val="8B0000"/>
          <w:sz w:val="19"/>
        </w:rPr>
        <w:t>outputs/validation/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更深入的 train/test 樣本外、留一貢獻、五維各自 IC 仍走 </w:t>
      </w:r>
      <w:r>
        <w:rPr>
          <w:rFonts w:ascii="Consolas" w:hAnsi="Consolas" w:eastAsia="Consolas"/>
          <w:b w:val="0"/>
          <w:color w:val="8B0000"/>
          <w:sz w:val="19"/>
        </w:rPr>
        <w:t>tests/run_backtest.py --attribution / --validate / --cycle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F. 公開站「B 模式」多使用者 token 隔離（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app.py</w:t>
      </w:r>
      <w:r>
        <w:rPr>
          <w:rFonts w:ascii="Microsoft JhengHei" w:hAnsi="Microsoft JhengHei" w:eastAsia="Microsoft JhengHei"/>
          <w:b w:val="0"/>
        </w:rPr>
        <w:t>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目標</w:t>
      </w:r>
      <w:r>
        <w:rPr>
          <w:rFonts w:ascii="Microsoft JhengHei" w:hAnsi="Microsoft JhengHei" w:eastAsia="Microsoft JhengHei"/>
          <w:b w:val="0"/>
        </w:rPr>
        <w:t>：公開站讓</w:t>
      </w:r>
      <w:r>
        <w:rPr>
          <w:rFonts w:ascii="Microsoft JhengHei" w:hAnsi="Microsoft JhengHei" w:eastAsia="Microsoft JhengHei"/>
          <w:b/>
        </w:rPr>
        <w:t>每個訪客用自己的 FinMind token</w:t>
      </w:r>
      <w:r>
        <w:rPr>
          <w:rFonts w:ascii="Microsoft JhengHei" w:hAnsi="Microsoft JhengHei" w:eastAsia="Microsoft JhengHei"/>
          <w:b w:val="0"/>
        </w:rPr>
        <w:t>（額度算訪客的、不共用你的）。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陷阱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DataProvider</w:t>
      </w:r>
      <w:r>
        <w:rPr>
          <w:rFonts w:ascii="Microsoft JhengHei" w:hAnsi="Microsoft JhengHei" w:eastAsia="Microsoft JhengHei"/>
          <w:b w:val="0"/>
        </w:rPr>
        <w:t xml:space="preserve"> 是類別層級單例（</w:t>
      </w:r>
      <w:r>
        <w:rPr>
          <w:rFonts w:ascii="Consolas" w:hAnsi="Consolas" w:eastAsia="Consolas"/>
          <w:b w:val="0"/>
          <w:color w:val="8B0000"/>
          <w:sz w:val="19"/>
        </w:rPr>
        <w:t>_api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_logged_in</w:t>
      </w:r>
      <w:r>
        <w:rPr>
          <w:rFonts w:ascii="Microsoft JhengHei" w:hAnsi="Microsoft JhengHei" w:eastAsia="Microsoft JhengHei"/>
          <w:b w:val="0"/>
        </w:rPr>
        <w:t xml:space="preserve"> 都在 class 上），而 Streamlit 一個程序服務所有訪客 →</w:t>
      </w:r>
    </w:p>
    <w:p>
      <w:r>
        <w:rPr>
          <w:rFonts w:ascii="Microsoft JhengHei" w:hAnsi="Microsoft JhengHei" w:eastAsia="Microsoft JhengHei"/>
          <w:b w:val="0"/>
        </w:rPr>
        <w:t>直接對全域登入會讓並發訪客互相蓋掉 token。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解法</w:t>
      </w:r>
      <w:r>
        <w:rPr>
          <w:rFonts w:ascii="Microsoft JhengHei" w:hAnsi="Microsoft JhengHei" w:eastAsia="Microsoft JhengHei"/>
          <w:b w:val="0"/>
        </w:rPr>
        <w:t xml:space="preserve">：每個 token 建一個獨立、已包快取的 loader；分析時在 </w:t>
      </w:r>
      <w:r>
        <w:rPr>
          <w:rFonts w:ascii="Consolas" w:hAnsi="Consolas" w:eastAsia="Consolas"/>
          <w:b w:val="0"/>
          <w:color w:val="8B0000"/>
          <w:sz w:val="19"/>
        </w:rPr>
        <w:t>threading.Lock</w:t>
      </w:r>
      <w:r>
        <w:rPr>
          <w:rFonts w:ascii="Microsoft JhengHei" w:hAnsi="Microsoft JhengHei" w:eastAsia="Microsoft JhengHei"/>
          <w:b w:val="0"/>
        </w:rPr>
        <w:t xml:space="preserve"> 內把 </w:t>
      </w:r>
      <w:r>
        <w:rPr>
          <w:rFonts w:ascii="Consolas" w:hAnsi="Consolas" w:eastAsia="Consolas"/>
          <w:b w:val="0"/>
          <w:color w:val="8B0000"/>
          <w:sz w:val="19"/>
        </w:rPr>
        <w:t>DataProvider._api</w:t>
      </w:r>
      <w:r>
        <w:rPr>
          <w:rFonts w:ascii="Microsoft JhengHei" w:hAnsi="Microsoft JhengHei" w:eastAsia="Microsoft JhengHei"/>
          <w:b w:val="0"/>
        </w:rPr>
        <w:t xml:space="preserve"> 暫換成該 loader、</w:t>
      </w:r>
    </w:p>
    <w:p>
      <w:r>
        <w:rPr>
          <w:rFonts w:ascii="Consolas" w:hAnsi="Consolas" w:eastAsia="Consolas"/>
          <w:b w:val="0"/>
          <w:color w:val="8B0000"/>
          <w:sz w:val="19"/>
        </w:rPr>
        <w:t>_logged_in=True</w:t>
      </w:r>
      <w:r>
        <w:rPr>
          <w:rFonts w:ascii="Microsoft JhengHei" w:hAnsi="Microsoft JhengHei" w:eastAsia="Microsoft JhengHei"/>
          <w:b w:val="0"/>
        </w:rPr>
        <w:t xml:space="preserve">（使 </w:t>
      </w:r>
      <w:r>
        <w:rPr>
          <w:rFonts w:ascii="Consolas" w:hAnsi="Consolas" w:eastAsia="Consolas"/>
          <w:b w:val="0"/>
          <w:color w:val="8B0000"/>
          <w:sz w:val="19"/>
        </w:rPr>
        <w:t>_ensure_login</w:t>
      </w:r>
      <w:r>
        <w:rPr>
          <w:rFonts w:ascii="Microsoft JhengHei" w:hAnsi="Microsoft JhengHei" w:eastAsia="Microsoft JhengHei"/>
          <w:b w:val="0"/>
        </w:rPr>
        <w:t xml:space="preserve"> 短路，</w:t>
      </w:r>
      <w:r>
        <w:rPr>
          <w:rFonts w:ascii="Microsoft JhengHei" w:hAnsi="Microsoft JhengHei" w:eastAsia="Microsoft JhengHei"/>
          <w:b/>
        </w:rPr>
        <w:t>絕不 fallback 去讀伺服器 .env 的你的 token</w:t>
      </w:r>
      <w:r>
        <w:rPr>
          <w:rFonts w:ascii="Microsoft JhengHei" w:hAnsi="Microsoft JhengHei" w:eastAsia="Microsoft JhengHei"/>
          <w:b w:val="0"/>
        </w:rPr>
        <w:t xml:space="preserve">），跑完 </w:t>
      </w:r>
      <w:r>
        <w:rPr>
          <w:rFonts w:ascii="Consolas" w:hAnsi="Consolas" w:eastAsia="Consolas"/>
          <w:b w:val="0"/>
          <w:color w:val="8B0000"/>
          <w:sz w:val="19"/>
        </w:rPr>
        <w:t>finally</w:t>
      </w:r>
      <w:r>
        <w:rPr>
          <w:rFonts w:ascii="Microsoft JhengHei" w:hAnsi="Microsoft JhengHei" w:eastAsia="Microsoft JhengHei"/>
          <w:b w:val="0"/>
        </w:rPr>
        <w:t xml:space="preserve"> 還原。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選股分頁</w:t>
      </w:r>
      <w:r>
        <w:rPr>
          <w:rFonts w:ascii="Microsoft JhengHei" w:hAnsi="Microsoft JhengHei" w:eastAsia="Microsoft JhengHei"/>
          <w:b/>
        </w:rPr>
        <w:t>免 token</w:t>
      </w:r>
      <w:r>
        <w:rPr>
          <w:rFonts w:ascii="Microsoft JhengHei" w:hAnsi="Microsoft JhengHei" w:eastAsia="Microsoft JhengHei"/>
          <w:b w:val="0"/>
        </w:rPr>
        <w:t>（讀快照）；未貼 token 走匿名。已用</w:t>
      </w:r>
      <w:r>
        <w:rPr>
          <w:rFonts w:ascii="Microsoft JhengHei" w:hAnsi="Microsoft JhengHei" w:eastAsia="Microsoft JhengHei"/>
          <w:b/>
        </w:rPr>
        <w:t>並發模擬</w:t>
      </w:r>
      <w:r>
        <w:rPr>
          <w:rFonts w:ascii="Microsoft JhengHei" w:hAnsi="Microsoft JhengHei" w:eastAsia="Microsoft JhengHei"/>
          <w:b w:val="0"/>
        </w:rPr>
        <w:t>驗證：多訪客交錯呼叫各用各的 loader、全域狀態每次正確還原。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G. 部署上線資產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requirements.txt</w:t>
      </w:r>
      <w:r>
        <w:rPr>
          <w:rFonts w:ascii="Microsoft JhengHei" w:hAnsi="Microsoft JhengHei" w:eastAsia="Microsoft JhengHei"/>
          <w:b w:val="0"/>
        </w:rPr>
        <w:t>（雲端依賴）、</w:t>
      </w:r>
      <w:r>
        <w:rPr>
          <w:rFonts w:ascii="Consolas" w:hAnsi="Consolas" w:eastAsia="Consolas"/>
          <w:b w:val="0"/>
          <w:color w:val="8B0000"/>
          <w:sz w:val="19"/>
        </w:rPr>
        <w:t>.gitignore</w:t>
      </w:r>
      <w:r>
        <w:rPr>
          <w:rFonts w:ascii="Microsoft JhengHei" w:hAnsi="Microsoft JhengHei" w:eastAsia="Microsoft JhengHei"/>
          <w:b w:val="0"/>
        </w:rPr>
        <w:t xml:space="preserve"> 擴充（排除 </w:t>
      </w:r>
      <w:r>
        <w:rPr>
          <w:rFonts w:ascii="Consolas" w:hAnsi="Consolas" w:eastAsia="Consolas"/>
          <w:b w:val="0"/>
          <w:color w:val="8B0000"/>
          <w:sz w:val="19"/>
        </w:rPr>
        <w:t>dist/</w:t>
      </w:r>
      <w:r>
        <w:rPr>
          <w:rFonts w:ascii="Microsoft JhengHei" w:hAnsi="Microsoft JhengHei" w:eastAsia="Microsoft JhengHei"/>
          <w:b w:val="0"/>
        </w:rP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build/</w:t>
      </w:r>
      <w:r>
        <w:rPr>
          <w:rFonts w:ascii="Microsoft JhengHei" w:hAnsi="Microsoft JhengHei" w:eastAsia="Microsoft JhengHei"/>
          <w:b w:val="0"/>
        </w:rP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outputs/</w:t>
      </w:r>
      <w:r>
        <w:rPr>
          <w:rFonts w:ascii="Microsoft JhengHei" w:hAnsi="Microsoft JhengHei" w:eastAsia="Microsoft JhengHei"/>
          <w:b w:val="0"/>
        </w:rP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finmind_cache/</w:t>
      </w:r>
      <w:r>
        <w:rPr>
          <w:rFonts w:ascii="Microsoft JhengHei" w:hAnsi="Microsoft JhengHei" w:eastAsia="Microsoft JhengHei"/>
          <w:b w:val="0"/>
        </w:rPr>
        <w:t>，</w:t>
      </w:r>
      <w:r>
        <w:rPr>
          <w:rFonts w:ascii="Microsoft JhengHei" w:hAnsi="Microsoft JhengHei" w:eastAsia="Microsoft JhengHei"/>
          <w:b/>
        </w:rPr>
        <w:t>保留</w:t>
      </w:r>
      <w:r>
        <w:rPr>
          <w:rFonts w:ascii="Microsoft JhengHei" w:hAnsi="Microsoft JhengHei" w:eastAsia="Microsoft JhengHei"/>
          <w:b w:val="0"/>
        </w:rP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cloud_cache/</w:t>
      </w:r>
      <w:r>
        <w:rPr>
          <w:rFonts w:ascii="Microsoft JhengHei" w:hAnsi="Microsoft JhengHei" w:eastAsia="Microsoft JhengHei"/>
          <w:b w:val="0"/>
        </w:rPr>
        <w:t xml:space="preserve"> 快照）。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DEPLOY_streamlit_cloud.md</w:t>
      </w:r>
      <w:r>
        <w:rPr>
          <w:rFonts w:ascii="Microsoft JhengHei" w:hAnsi="Microsoft JhengHei" w:eastAsia="Microsoft JhengHei"/>
          <w:b w:val="0"/>
        </w:rPr>
        <w:t>：Streamlit Community Cloud 上線步驟手冊（scores 快照打包、</w:t>
      </w:r>
      <w:r>
        <w:rPr>
          <w:rFonts w:ascii="Consolas" w:hAnsi="Consolas" w:eastAsia="Consolas"/>
          <w:b w:val="0"/>
          <w:color w:val="8B0000"/>
          <w:sz w:val="19"/>
        </w:rPr>
        <w:t>FINMIND_CACHE</w:t>
      </w:r>
      <w:r>
        <w:rPr>
          <w:rFonts w:ascii="Microsoft JhengHei" w:hAnsi="Microsoft JhengHei" w:eastAsia="Microsoft JhengHei"/>
          <w:b w:val="0"/>
        </w:rPr>
        <w:t xml:space="preserve"> secret、</w:t>
      </w:r>
      <w:r>
        <w:rPr>
          <w:rFonts w:ascii="Microsoft JhengHei" w:hAnsi="Microsoft JhengHei" w:eastAsia="Microsoft JhengHei"/>
          <w:b/>
        </w:rPr>
        <w:t>不放你的 token</w:t>
      </w:r>
      <w:r>
        <w:rPr>
          <w:rFonts w:ascii="Microsoft JhengHei" w:hAnsi="Microsoft JhengHei" w:eastAsia="Microsoft JhengHei"/>
          <w:b w:val="0"/>
        </w:rPr>
        <w:t>）。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deploy_scores.py</w:t>
      </w:r>
      <w:r>
        <w:rPr>
          <w:rFonts w:ascii="Microsoft JhengHei" w:hAnsi="Microsoft JhengHei" w:eastAsia="Microsoft JhengHei"/>
          <w:b w:val="0"/>
        </w:rPr>
        <w:t xml:space="preserve"> + </w:t>
      </w:r>
      <w:r>
        <w:rPr>
          <w:rFonts w:ascii="Consolas" w:hAnsi="Consolas" w:eastAsia="Consolas"/>
          <w:b w:val="0"/>
          <w:color w:val="8B0000"/>
          <w:sz w:val="19"/>
        </w:rPr>
        <w:t>update_and_push.bat</w:t>
      </w:r>
      <w:r>
        <w:rPr>
          <w:rFonts w:ascii="Microsoft JhengHei" w:hAnsi="Microsoft JhengHei" w:eastAsia="Microsoft JhengHei"/>
          <w:b w:val="0"/>
        </w:rPr>
        <w:t>：一鍵「更新 scores 快照 → commit → push」，雲端自動重部署（含「無變化就跳過 commit」與「清除下市檔」）。</w:t>
      </w:r>
    </w:p>
    <w:p>
      <w:pPr>
        <w:ind w:left="432"/>
      </w:pPr>
      <w:r>
        <w:rPr>
          <w:rFonts w:ascii="Microsoft JhengHei" w:hAnsi="Microsoft JhengHei" w:eastAsia="Microsoft JhengHei"/>
          <w:b/>
          <w:color w:val="404040"/>
          <w:sz w:val="19"/>
        </w:rPr>
        <w:t>此節點的意義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：v3 證明「排序力有效」；v4.0 把這個排序力</w:t>
      </w:r>
      <w:r>
        <w:rPr>
          <w:rFonts w:ascii="Microsoft JhengHei" w:hAnsi="Microsoft JhengHei" w:eastAsia="Microsoft JhengHei"/>
          <w:b/>
          <w:color w:val="404040"/>
          <w:sz w:val="19"/>
        </w:rPr>
        <w:t>物化成可跨股查詢的表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、接上</w:t>
      </w:r>
      <w:r>
        <w:rPr>
          <w:rFonts w:ascii="Microsoft JhengHei" w:hAnsi="Microsoft JhengHei" w:eastAsia="Microsoft JhengHei"/>
          <w:b/>
          <w:color w:val="404040"/>
          <w:sz w:val="19"/>
        </w:rPr>
        <w:t>網頁選股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、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並打通</w:t>
      </w:r>
      <w:r>
        <w:rPr>
          <w:rFonts w:ascii="Microsoft JhengHei" w:hAnsi="Microsoft JhengHei" w:eastAsia="Microsoft JhengHei"/>
          <w:b/>
          <w:color w:val="404040"/>
          <w:sz w:val="19"/>
        </w:rPr>
        <w:t>公開部署與日常更新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。系統從「本機能證明有效」跨到「別人打開瀏覽器就能用」。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10. 🧭 v4.1 — 上手文件與使用說明強化</w:t>
      </w:r>
    </w:p>
    <w:p>
      <w:r>
        <w:rPr>
          <w:rFonts w:ascii="Microsoft JhengHei" w:hAnsi="Microsoft JhengHei" w:eastAsia="Microsoft JhengHei"/>
          <w:b w:val="0"/>
        </w:rPr>
        <w:t>v4.0 讓「別人打開瀏覽器就能用」；v4.1 補上最後一哩：</w:t>
      </w:r>
      <w:r>
        <w:rPr>
          <w:rFonts w:ascii="Microsoft JhengHei" w:hAnsi="Microsoft JhengHei" w:eastAsia="Microsoft JhengHei"/>
          <w:b/>
        </w:rPr>
        <w:t>讓沒接觸過的人光看說明就能自己上手</w:t>
      </w:r>
      <w:r>
        <w:rPr>
          <w:rFonts w:ascii="Microsoft JhengHei" w:hAnsi="Microsoft JhengHei" w:eastAsia="Microsoft JhengHei"/>
          <w:b w:val="0"/>
        </w:rPr>
        <w:t>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不必問作者怎麼拿 token、一次能查幾檔、選股分頁到底在做什麼。此版</w:t>
      </w:r>
      <w:r>
        <w:rPr>
          <w:rFonts w:ascii="Microsoft JhengHei" w:hAnsi="Microsoft JhengHei" w:eastAsia="Microsoft JhengHei"/>
          <w:b/>
        </w:rPr>
        <w:t>不動策略與引擎邏輯</w:t>
      </w:r>
      <w:r>
        <w:rPr>
          <w:rFonts w:ascii="Microsoft JhengHei" w:hAnsi="Microsoft JhengHei" w:eastAsia="Microsoft JhengHei"/>
          <w:b w:val="0"/>
        </w:rPr>
        <w:t>，純粹強化「怎麼用」。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A. 網頁「📖 使用說明」分頁大幅擴充（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app.py</w:t>
      </w:r>
      <w:r>
        <w:rPr>
          <w:rFonts w:ascii="Microsoft JhengHei" w:hAnsi="Microsoft JhengHei" w:eastAsia="Microsoft JhengHei"/>
          <w:b w:val="0"/>
        </w:rPr>
        <w:t>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FinMind API token 取得教學</w:t>
      </w:r>
      <w:r>
        <w:rPr>
          <w:rFonts w:ascii="Microsoft JhengHei" w:hAnsi="Microsoft JhengHei" w:eastAsia="Microsoft JhengHei"/>
          <w:b w:val="0"/>
        </w:rPr>
        <w:t xml:space="preserve">：官網網址、Email 註冊 → 收信驗證 → 會員中心複製 </w:t>
      </w:r>
      <w:r>
        <w:rPr>
          <w:rFonts w:ascii="Consolas" w:hAnsi="Consolas" w:eastAsia="Consolas"/>
          <w:b w:val="0"/>
          <w:color w:val="8B0000"/>
          <w:sz w:val="19"/>
        </w:rPr>
        <w:t>api_token</w:t>
      </w:r>
      <w:r>
        <w:rPr>
          <w:rFonts w:ascii="Microsoft JhengHei" w:hAnsi="Microsoft JhengHei" w:eastAsia="Microsoft JhengHei"/>
          <w:b w:val="0"/>
        </w:rPr>
        <w:t xml:space="preserve"> → 貼到側欄的完整五步驟；</w:t>
      </w:r>
    </w:p>
    <w:p>
      <w:r>
        <w:rPr>
          <w:rFonts w:ascii="Microsoft JhengHei" w:hAnsi="Microsoft JhengHei" w:eastAsia="Microsoft JhengHei"/>
          <w:b w:val="0"/>
        </w:rPr>
        <w:t>附額度說明（匿名極低 / 免費註冊會員每小時約 600 次 / 贊助方案更高）與常見問題（貼了抓不到、代號怎麼填、不想註冊改用選股分頁）。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每檔 API 用量與建議搜尋檔數</w:t>
      </w:r>
      <w:r>
        <w:rPr>
          <w:rFonts w:ascii="Microsoft JhengHei" w:hAnsi="Microsoft JhengHei" w:eastAsia="Microsoft JhengHei"/>
          <w:b w:val="0"/>
        </w:rPr>
        <w:t>：點明每分析一檔</w:t>
      </w:r>
      <w:r>
        <w:rPr>
          <w:rFonts w:ascii="Microsoft JhengHei" w:hAnsi="Microsoft JhengHei" w:eastAsia="Microsoft JhengHei"/>
          <w:b/>
        </w:rPr>
        <w:t>全新股票</w:t>
      </w:r>
      <w:r>
        <w:rPr>
          <w:rFonts w:ascii="Microsoft JhengHei" w:hAnsi="Microsoft JhengHei" w:eastAsia="Microsoft JhengHei"/>
          <w:b w:val="0"/>
        </w:rPr>
        <w:t xml:space="preserve">約打 </w:t>
      </w:r>
      <w:r>
        <w:rPr>
          <w:rFonts w:ascii="Microsoft JhengHei" w:hAnsi="Microsoft JhengHei" w:eastAsia="Microsoft JhengHei"/>
          <w:b/>
        </w:rPr>
        <w:t>9 支 FinMind 請求</w:t>
      </w:r>
      <w:r>
        <w:rPr>
          <w:rFonts w:ascii="Microsoft JhengHei" w:hAnsi="Microsoft JhengHei" w:eastAsia="Microsoft JhengHei"/>
          <w:b w:val="0"/>
        </w:rPr>
        <w:t>（股價 / 法人買賣超 / 流通股 / 融資融券 /</w:t>
      </w:r>
    </w:p>
    <w:p>
      <w:r>
        <w:rPr>
          <w:rFonts w:ascii="Microsoft JhengHei" w:hAnsi="Microsoft JhengHei" w:eastAsia="Microsoft JhengHei"/>
          <w:b w:val="0"/>
        </w:rPr>
        <w:t>月營收 / PER 河流圖 / 損益表 / 資產負債表 / 現金流量表），快取命中後幾乎 0；以每小時 600 次估算，建議</w:t>
      </w:r>
      <w:r>
        <w:t xml:space="preserve"> </w:t>
      </w:r>
      <w:r>
        <w:rPr>
          <w:rFonts w:ascii="Microsoft JhengHei" w:hAnsi="Microsoft JhengHei" w:eastAsia="Microsoft JhengHei"/>
          <w:b/>
        </w:rPr>
        <w:t>個股分析 1~5 檔、多檔排行 ≤ 20~30 檔、大量掃描改用綜合分選股（0 API）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綜合分選股使用說明</w:t>
      </w:r>
      <w:r>
        <w:rPr>
          <w:rFonts w:ascii="Microsoft JhengHei" w:hAnsi="Microsoft JhengHei" w:eastAsia="Microsoft JhengHei"/>
          <w:b w:val="0"/>
        </w:rPr>
        <w:t>：操作三步驟、綜合分 / 百分位等欄位意義、「</w:t>
      </w:r>
      <w:r>
        <w:rPr>
          <w:rFonts w:ascii="Microsoft JhengHei" w:hAnsi="Microsoft JhengHei" w:eastAsia="Microsoft JhengHei"/>
          <w:b/>
        </w:rPr>
        <w:t>快照非即時</w:t>
      </w:r>
      <w:r>
        <w:rPr>
          <w:rFonts w:ascii="Microsoft JhengHei" w:hAnsi="Microsoft JhengHei" w:eastAsia="Microsoft JhengHei"/>
          <w:b w:val="0"/>
        </w:rPr>
        <w:t>」提醒，</w:t>
      </w:r>
    </w:p>
    <w:p>
      <w:r>
        <w:rPr>
          <w:rFonts w:ascii="Microsoft JhengHei" w:hAnsi="Microsoft JhengHei" w:eastAsia="Microsoft JhengHei"/>
          <w:b w:val="0"/>
        </w:rPr>
        <w:t xml:space="preserve">以及自選名單 </w:t>
      </w:r>
      <w:r>
        <w:rPr>
          <w:rFonts w:ascii="Consolas" w:hAnsi="Consolas" w:eastAsia="Consolas"/>
          <w:b w:val="0"/>
          <w:color w:val="8B0000"/>
          <w:sz w:val="19"/>
        </w:rPr>
        <w:t>watchlist.txt</w:t>
      </w:r>
      <w:r>
        <w:rPr>
          <w:rFonts w:ascii="Microsoft JhengHei" w:hAnsi="Microsoft JhengHei" w:eastAsia="Microsoft JhengHei"/>
          <w:b w:val="0"/>
        </w:rPr>
        <w:t xml:space="preserve"> 由使用者控制、</w:t>
      </w:r>
      <w:r>
        <w:rPr>
          <w:rFonts w:ascii="Microsoft JhengHei" w:hAnsi="Microsoft JhengHei" w:eastAsia="Microsoft JhengHei"/>
          <w:b/>
        </w:rPr>
        <w:t>線上版需「重算 + 上傳」才更新</w:t>
      </w:r>
      <w:r>
        <w:rPr>
          <w:rFonts w:ascii="Microsoft JhengHei" w:hAnsi="Microsoft JhengHei" w:eastAsia="Microsoft JhengHei"/>
          <w:b w:val="0"/>
        </w:rPr>
        <w:t>的說明。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 xml:space="preserve">B. 一鍵推程式碼 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push_app.bat</w:t>
      </w:r>
      <w:r>
        <w:rPr>
          <w:rFonts w:ascii="Microsoft JhengHei" w:hAnsi="Microsoft JhengHei" w:eastAsia="Microsoft JhengHei"/>
          <w:b w:val="0"/>
        </w:rPr>
        <w:t>（新增）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既有 </w:t>
      </w:r>
      <w:r>
        <w:rPr>
          <w:rFonts w:ascii="Consolas" w:hAnsi="Consolas" w:eastAsia="Consolas"/>
          <w:b w:val="0"/>
          <w:color w:val="8B0000"/>
          <w:sz w:val="19"/>
        </w:rPr>
        <w:t>update_and_push.bat</w:t>
      </w:r>
      <w:r>
        <w:rPr>
          <w:rFonts w:ascii="Microsoft JhengHei" w:hAnsi="Microsoft JhengHei" w:eastAsia="Microsoft JhengHei"/>
          <w:b w:val="0"/>
        </w:rPr>
        <w:t xml:space="preserve">（→ </w:t>
      </w:r>
      <w:r>
        <w:rPr>
          <w:rFonts w:ascii="Consolas" w:hAnsi="Consolas" w:eastAsia="Consolas"/>
          <w:b w:val="0"/>
          <w:color w:val="8B0000"/>
          <w:sz w:val="19"/>
        </w:rPr>
        <w:t>deploy_scores.py</w:t>
      </w:r>
      <w:r>
        <w:rPr>
          <w:rFonts w:ascii="Microsoft JhengHei" w:hAnsi="Microsoft JhengHei" w:eastAsia="Microsoft JhengHei"/>
          <w:b w:val="0"/>
        </w:rPr>
        <w:t xml:space="preserve">）只提交 </w:t>
      </w:r>
      <w:r>
        <w:rPr>
          <w:rFonts w:ascii="Consolas" w:hAnsi="Consolas" w:eastAsia="Consolas"/>
          <w:b w:val="0"/>
          <w:color w:val="8B0000"/>
          <w:sz w:val="19"/>
        </w:rPr>
        <w:t>cloud_cache/Scores</w:t>
      </w:r>
      <w:r>
        <w:rPr>
          <w:rFonts w:ascii="Microsoft JhengHei" w:hAnsi="Microsoft JhengHei" w:eastAsia="Microsoft JhengHei"/>
          <w:b w:val="0"/>
        </w:rPr>
        <w:t xml:space="preserve"> 快照，</w:t>
      </w:r>
      <w:r>
        <w:rPr>
          <w:rFonts w:ascii="Microsoft JhengHei" w:hAnsi="Microsoft JhengHei" w:eastAsia="Microsoft JhengHei"/>
          <w:b/>
        </w:rPr>
        <w:t>不含程式碼變更</w:t>
      </w:r>
      <w:r>
        <w:rPr>
          <w:rFonts w:ascii="Microsoft JhengHei" w:hAnsi="Microsoft JhengHei" w:eastAsia="Microsoft JhengHei"/>
          <w:b w:val="0"/>
        </w:rPr>
        <w:t>（腳本自身亦有警告）。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新增 </w:t>
      </w:r>
      <w:r>
        <w:rPr>
          <w:rFonts w:ascii="Consolas" w:hAnsi="Consolas" w:eastAsia="Consolas"/>
          <w:b w:val="0"/>
          <w:color w:val="8B0000"/>
          <w:sz w:val="19"/>
        </w:rPr>
        <w:t>push_app.bat</w:t>
      </w:r>
      <w:r>
        <w:rPr>
          <w:rFonts w:ascii="Microsoft JhengHei" w:hAnsi="Microsoft JhengHei" w:eastAsia="Microsoft JhengHei"/>
          <w:b w:val="0"/>
        </w:rPr>
        <w:t xml:space="preserve"> 專門處理程式碼：</w:t>
      </w:r>
      <w:r>
        <w:rPr>
          <w:rFonts w:ascii="Consolas" w:hAnsi="Consolas" w:eastAsia="Consolas"/>
          <w:b w:val="0"/>
          <w:color w:val="8B0000"/>
          <w:sz w:val="19"/>
        </w:rPr>
        <w:t>git add app.py docs → commit → push</w:t>
      </w:r>
      <w:r>
        <w:rPr>
          <w:rFonts w:ascii="Microsoft JhengHei" w:hAnsi="Microsoft JhengHei" w:eastAsia="Microsoft JhengHei"/>
          <w:b w:val="0"/>
        </w:rPr>
        <w:t xml:space="preserve">（自動判斷分支、無變更就跳過、push 失敗自動補 </w:t>
      </w:r>
      <w:r>
        <w:rPr>
          <w:rFonts w:ascii="Consolas" w:hAnsi="Consolas" w:eastAsia="Consolas"/>
          <w:b w:val="0"/>
          <w:color w:val="8B0000"/>
          <w:sz w:val="19"/>
        </w:rPr>
        <w:t>-u origin</w:t>
      </w:r>
      <w:r>
        <w:rPr>
          <w:rFonts w:ascii="Microsoft JhengHei" w:hAnsi="Microsoft JhengHei" w:eastAsia="Microsoft JhengHei"/>
          <w:b w:val="0"/>
        </w:rPr>
        <w:t>），</w:t>
      </w:r>
    </w:p>
    <w:p>
      <w:r>
        <w:rPr>
          <w:rFonts w:ascii="Microsoft JhengHei" w:hAnsi="Microsoft JhengHei" w:eastAsia="Microsoft JhengHei"/>
          <w:b w:val="0"/>
        </w:rPr>
        <w:t>讓使用說明 / 文件的改動能雙擊一鍵上線、觸發 Streamlit 自動重部署。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C. 使用指南改版並輸出 Word（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docs/使用指南_USER_GUIDE.md</w:t>
      </w:r>
      <w:r>
        <w:rPr>
          <w:rFonts w:ascii="Microsoft JhengHei" w:hAnsi="Microsoft JhengHei" w:eastAsia="Microsoft JhengHei"/>
          <w:b w:val="0"/>
        </w:rPr>
        <w:t xml:space="preserve"> + 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.docx</w:t>
      </w:r>
      <w:r>
        <w:rPr>
          <w:rFonts w:ascii="Microsoft JhengHei" w:hAnsi="Microsoft JhengHei" w:eastAsia="Microsoft JhengHei"/>
          <w:b w:val="0"/>
        </w:rPr>
        <w:t>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指南同步補上第 3 節（FinMind token 取得）、第 4 節（API 用量與建議檔數）、第 8 節（綜合分選股 + 8-1 自選名單 </w:t>
      </w:r>
      <w:r>
        <w:rPr>
          <w:rFonts w:ascii="Consolas" w:hAnsi="Consolas" w:eastAsia="Consolas"/>
          <w:b w:val="0"/>
          <w:color w:val="8B0000"/>
          <w:sz w:val="19"/>
        </w:rPr>
        <w:t>watchlist.txt</w:t>
      </w:r>
      <w:r>
        <w:rPr>
          <w:rFonts w:ascii="Microsoft JhengHei" w:hAnsi="Microsoft JhengHei" w:eastAsia="Microsoft JhengHei"/>
          <w:b w:val="0"/>
        </w:rPr>
        <w:t xml:space="preserve"> 控制），</w:t>
      </w:r>
    </w:p>
    <w:p>
      <w:r>
        <w:rPr>
          <w:rFonts w:ascii="Microsoft JhengHei" w:hAnsi="Microsoft JhengHei" w:eastAsia="Microsoft JhengHei"/>
          <w:b w:val="0"/>
        </w:rPr>
        <w:t xml:space="preserve">章節重新編號，常見問題與指令速查一併更新；並以 </w:t>
      </w:r>
      <w:r>
        <w:rPr>
          <w:rFonts w:ascii="Microsoft JhengHei" w:hAnsi="Microsoft JhengHei" w:eastAsia="Microsoft JhengHei"/>
          <w:b/>
        </w:rPr>
        <w:t>pandoc</w:t>
      </w:r>
      <w:r>
        <w:rPr>
          <w:rFonts w:ascii="Microsoft JhengHei" w:hAnsi="Microsoft JhengHei" w:eastAsia="Microsoft JhengHei"/>
          <w:b w:val="0"/>
        </w:rPr>
        <w:t xml:space="preserve"> 產出對應 </w:t>
      </w:r>
      <w:r>
        <w:rPr>
          <w:rFonts w:ascii="Microsoft JhengHei" w:hAnsi="Microsoft JhengHei" w:eastAsia="Microsoft JhengHei"/>
          <w:b/>
        </w:rPr>
        <w:t>Word（.docx）</w:t>
      </w:r>
      <w:r>
        <w:rPr>
          <w:rFonts w:ascii="Microsoft JhengHei" w:hAnsi="Microsoft JhengHei" w:eastAsia="Microsoft JhengHei"/>
          <w:b w:val="0"/>
        </w:rPr>
        <w:t xml:space="preserve"> 版供列印 / 分享。</w:t>
      </w:r>
    </w:p>
    <w:p>
      <w:pPr>
        <w:ind w:left="432"/>
      </w:pPr>
      <w:r>
        <w:rPr>
          <w:rFonts w:ascii="Microsoft JhengHei" w:hAnsi="Microsoft JhengHei" w:eastAsia="Microsoft JhengHei"/>
          <w:b/>
          <w:color w:val="404040"/>
          <w:sz w:val="19"/>
        </w:rPr>
        <w:t>此節點的意義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：v4.0 打通「能公開用」，v4.1 打通「能自己上手」——把作者腦中的隱性知識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（怎麼拿 token、額度怎麼算、名單誰控制、改完怎麼上線）全部寫進產品內建說明與指南，降低新使用者的上手門檻。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11. 🧪 v4.2 — 資料驅動的評分核心翻修：whale 重構、權重重配與 Regime 濾網</w:t>
      </w:r>
    </w:p>
    <w:p>
      <w:r>
        <w:rPr>
          <w:rFonts w:ascii="Microsoft JhengHei" w:hAnsi="Microsoft JhengHei" w:eastAsia="Microsoft JhengHei"/>
          <w:b w:val="0"/>
        </w:rPr>
        <w:t>起點是藍圖第 1 項「</w:t>
      </w:r>
      <w:r>
        <w:rPr>
          <w:rFonts w:ascii="Microsoft JhengHei" w:hAnsi="Microsoft JhengHei" w:eastAsia="Microsoft JhengHei"/>
          <w:b/>
        </w:rPr>
        <w:t>資料層完整度稽核（最高優先）</w:t>
      </w:r>
      <w:r>
        <w:rPr>
          <w:rFonts w:ascii="Microsoft JhengHei" w:hAnsi="Microsoft JhengHei" w:eastAsia="Microsoft JhengHei"/>
          <w:b w:val="0"/>
        </w:rPr>
        <w:t>」：composite 中位僅 ~41、分數門檻多數未過，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當時假設是「法人買賣天數、週線 MA、月營收在 PIT 重建有缺漏」。本節點的方法論是</w:t>
      </w:r>
      <w:r>
        <w:rPr>
          <w:rFonts w:ascii="Microsoft JhengHei" w:hAnsi="Microsoft JhengHei" w:eastAsia="Microsoft JhengHei"/>
          <w:b/>
        </w:rPr>
        <w:t>先量測、再對症、每步用歸因複驗</w:t>
      </w:r>
      <w:r>
        <w:rPr>
          <w:rFonts w:ascii="Microsoft JhengHei" w:hAnsi="Microsoft JhengHei" w:eastAsia="Microsoft JhengHei"/>
          <w:b w:val="0"/>
        </w:rPr>
        <w:t>——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結果稽核推翻了原假設，並把問題一路追到計分設計與市場 regime，最終完成三項核心翻修。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A. 資料層完整度稽核（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audit_data_completeness.py</w:t>
      </w:r>
      <w:r>
        <w:rPr>
          <w:rFonts w:ascii="Microsoft JhengHei" w:hAnsi="Microsoft JhengHei" w:eastAsia="Microsoft JhengHei"/>
          <w:b w:val="0"/>
        </w:rPr>
        <w:t>，0 API）</w:t>
      </w:r>
    </w:p>
    <w:p>
      <w:r>
        <w:rPr>
          <w:rFonts w:ascii="Microsoft JhengHei" w:hAnsi="Microsoft JhengHei" w:eastAsia="Microsoft JhengHei"/>
          <w:b w:val="0"/>
        </w:rPr>
        <w:t>新增三段式稽核工具：Part A 逐檔逐資料集查原始快取覆蓋；Part B 對每檔抽月末 as_of 重跑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build_pit_stockdata</w:t>
      </w:r>
      <w:r>
        <w:rPr>
          <w:rFonts w:ascii="Microsoft JhengHei" w:hAnsi="Microsoft JhengHei" w:eastAsia="Microsoft JhengHei"/>
          <w:b w:val="0"/>
        </w:rPr>
        <w:t>，量測三訊號缺漏率；Part C 讀 Scores 快取做五維分佈稽核。實測（45 檔 × 12 個月末，540 面板列）：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檢查項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結果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原始快取（8 資料集 × 45 檔）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全部存在，2019-01~2026-07，關鍵欄位無 NaN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✅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資料層乾淨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週線 MA 退化率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0.2%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✅ 非主嫌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月營收動能 accel/cum 落 None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0.0%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✅ 非主嫌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法人買賣「雙 0 天」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36.9%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（連買天數中位 0/0）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❌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破口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Scores 五維中位（balanced）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fund 49 / val 57 / tech 48 / mom 64 /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whale 26（29% 掛 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❌ whale 唯一低於 composite 中位 47.5</w:t>
            </w:r>
          </w:p>
        </w:tc>
      </w:tr>
    </w:tbl>
    <w:p/>
    <w:p>
      <w:pPr>
        <w:ind w:left="432"/>
      </w:pPr>
      <w:r>
        <w:rPr>
          <w:rFonts w:ascii="Microsoft JhengHei" w:hAnsi="Microsoft JhengHei" w:eastAsia="Microsoft JhengHei"/>
          <w:b/>
          <w:color w:val="404040"/>
          <w:sz w:val="19"/>
        </w:rPr>
        <w:t>結論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：「composite 系統性偏低」不是資料缺漏，是</w:t>
      </w:r>
      <w:r>
        <w:rPr>
          <w:rFonts w:ascii="Microsoft JhengHei" w:hAnsi="Microsoft JhengHei" w:eastAsia="Microsoft JhengHei"/>
          <w:b/>
          <w:color w:val="404040"/>
          <w:sz w:val="19"/>
        </w:rPr>
        <w:t>計分設計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——whale 的基底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「連續買超天數 × 20」是嚴格連續計數，大型權值股法人買賣交錯 → 天數恆為 0 → 基底塌陷；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真正穩健的淨流向資訊反而被壓在 ±25 的 adj 裡浪費。chip 資料是滿的，是計法把好資訊丟了。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另注意：composite 絕對中位偏低對</w:t>
      </w:r>
      <w:r>
        <w:rPr>
          <w:rFonts w:ascii="Microsoft JhengHei" w:hAnsi="Microsoft JhengHei" w:eastAsia="Microsoft JhengHei"/>
          <w:b/>
          <w:color w:val="404040"/>
          <w:sz w:val="19"/>
        </w:rPr>
        <w:t>跨股排名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幾乎無影響（選股頁用 percent_rank），它咬到的是評級閘門——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而「沒幾檔通過就自動空手」正是 v3 驗證過的超能力，故不為美化數字而稀釋門檻。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B. whale 重構：多天期法人淨參與率當基底，連買天數降級為 bonus</w:t>
      </w:r>
    </w:p>
    <w:p>
      <w:r>
        <w:rPr>
          <w:rFonts w:ascii="Microsoft JhengHei" w:hAnsi="Microsoft JhengHei" w:eastAsia="Microsoft JhengHei"/>
          <w:b w:val="0"/>
        </w:rPr>
        <w:t xml:space="preserve">法人買賣依 </w:t>
      </w:r>
      <w:r>
        <w:rPr>
          <w:rFonts w:ascii="Microsoft JhengHei" w:hAnsi="Microsoft JhengHei" w:eastAsia="Microsoft JhengHei"/>
          <w:b/>
        </w:rPr>
        <w:t>1 / 3 / 5 / 10 / 20 天</w:t>
      </w:r>
      <w:r>
        <w:rPr>
          <w:rFonts w:ascii="Microsoft JhengHei" w:hAnsi="Microsoft JhengHei" w:eastAsia="Microsoft JhengHei"/>
          <w:b w:val="0"/>
        </w:rPr>
        <w:t>分開計算「淨參與率」＝該天期（外資＋投信）淨買超 ÷ 同期總成交量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（signed、市值中性、幾乎不為 0），加權（0.10/0.15/0.25/0.25/0.25，斜率 </w:t>
      </w:r>
      <w:r>
        <w:rPr>
          <w:rFonts w:ascii="Consolas" w:hAnsi="Consolas" w:eastAsia="Consolas"/>
          <w:b w:val="0"/>
          <w:color w:val="8B0000"/>
          <w:sz w:val="19"/>
        </w:rPr>
        <w:t>_RATIO_TO_POINTS=300</w:t>
      </w:r>
      <w:r>
        <w:rPr>
          <w:rFonts w:ascii="Microsoft JhengHei" w:hAnsi="Microsoft JhengHei" w:eastAsia="Microsoft JhengHei"/>
          <w:b w:val="0"/>
        </w:rPr>
        <w:t>）後作 0–100 基底；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原「連續買超天數」cap 3 天、降為 ±12 bonus；</w:t>
      </w:r>
      <w:r>
        <w:rPr>
          <w:rFonts w:ascii="Microsoft JhengHei" w:hAnsi="Microsoft JhengHei" w:eastAsia="Microsoft JhengHei"/>
          <w:b/>
        </w:rPr>
        <w:t>移除 adj 裡與淨參與率共線的重複計分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（large_holder_activity / foreign_flow / trust_flow），吸籌比 / 法人參與度 / TDCC 保留為確認層（±15 / ±8）。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backtest</w:t>
      </w:r>
      <w:r>
        <w:rPr>
          <w:rFonts w:ascii="Microsoft JhengHei" w:hAnsi="Microsoft JhengHei" w:eastAsia="Microsoft JhengHei"/>
          <w:b w:val="0"/>
        </w:rPr>
        <w:t xml:space="preserve">（PIT）與 </w:t>
      </w:r>
      <w:r>
        <w:rPr>
          <w:rFonts w:ascii="Consolas" w:hAnsi="Consolas" w:eastAsia="Consolas"/>
          <w:b w:val="0"/>
          <w:color w:val="8B0000"/>
          <w:sz w:val="19"/>
        </w:rPr>
        <w:t>data_provider</w:t>
      </w:r>
      <w:r>
        <w:rPr>
          <w:rFonts w:ascii="Microsoft JhengHei" w:hAnsi="Microsoft JhengHei" w:eastAsia="Microsoft JhengHei"/>
          <w:b w:val="0"/>
        </w:rPr>
        <w:t>（live）兩條路同步實作；無多天期資料自動回退舊公式。</w:t>
      </w:r>
    </w:p>
    <w:p>
      <w:pPr>
        <w:ind w:left="432"/>
      </w:pP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單元驗證：「連買 0 天但多天期淨流入為正」的大型股，舊版塌到低分 → 新版 </w:t>
      </w:r>
      <w:r>
        <w:rPr>
          <w:rFonts w:ascii="Microsoft JhengHei" w:hAnsi="Microsoft JhengHei" w:eastAsia="Microsoft JhengHei"/>
          <w:b/>
          <w:color w:val="404040"/>
          <w:sz w:val="19"/>
        </w:rPr>
        <w:t>59.8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；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持續調節 31 &lt; 交錯淨流入 60 &lt; 強力同步吸籌 100，單調性成立。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歸因複驗：whale Rank IC +0.027 → 重構後 +0.027 不變——</w:t>
      </w:r>
      <w:r>
        <w:rPr>
          <w:rFonts w:ascii="Microsoft JhengHei" w:hAnsi="Microsoft JhengHei" w:eastAsia="Microsoft JhengHei"/>
          <w:b/>
          <w:color w:val="404040"/>
          <w:sz w:val="19"/>
        </w:rPr>
        <w:t>量測修乾淨了，但籌碼本質是弱因子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；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它的正確待遇是「乾淨版計法 + 降權」，此結論直接餵給下一步的權重重配。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C. 因子歸因驅動的權重重配（balanced）</w:t>
      </w:r>
    </w:p>
    <w:p>
      <w:r>
        <w:rPr>
          <w:rFonts w:ascii="Microsoft JhengHei" w:hAnsi="Microsoft JhengHei" w:eastAsia="Microsoft JhengHei"/>
          <w:b w:val="0"/>
        </w:rPr>
        <w:t xml:space="preserve">以 </w:t>
      </w:r>
      <w:r>
        <w:rPr>
          <w:rFonts w:ascii="Consolas" w:hAnsi="Consolas" w:eastAsia="Consolas"/>
          <w:b w:val="0"/>
          <w:color w:val="8B0000"/>
          <w:sz w:val="19"/>
        </w:rPr>
        <w:t>--attribution</w:t>
      </w:r>
      <w:r>
        <w:rPr>
          <w:rFonts w:ascii="Microsoft JhengHei" w:hAnsi="Microsoft JhengHei" w:eastAsia="Microsoft JhengHei"/>
          <w:b w:val="0"/>
        </w:rPr>
        <w:t>（2023-01 ~ 2025-12，36 期）把五維攤開，發現</w:t>
      </w:r>
      <w:r>
        <w:rPr>
          <w:rFonts w:ascii="Microsoft JhengHei" w:hAnsi="Microsoft JhengHei" w:eastAsia="Microsoft JhengHei"/>
          <w:b/>
        </w:rPr>
        <w:t>權重與歸因嚴重不對齊</w:t>
      </w:r>
      <w:r>
        <w:rPr>
          <w:rFonts w:ascii="Microsoft JhengHei" w:hAnsi="Microsoft JhengHei" w:eastAsia="Microsoft JhengHei"/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維度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Rank IC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單因子多空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留一貢獻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舊權重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新權重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基本面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+0.070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+1.51%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+0.41%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30%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31%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動能面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+0.077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+2.81%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+0.46%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16%（嚴重低配）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27%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技術面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+1.29%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−0.03%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26%（超配）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19%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籌碼面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+0.027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+0.26%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+0.05%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18%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15%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估值面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+0.022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−0.81%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−0.78%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（拿掉反而更好）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樣本外複驗（</w:t>
      </w:r>
      <w:r>
        <w:rPr>
          <w:rFonts w:ascii="Consolas" w:hAnsi="Consolas" w:eastAsia="Consolas"/>
          <w:b w:val="0"/>
          <w:color w:val="8B0000"/>
          <w:sz w:val="19"/>
        </w:rPr>
        <w:t>--validate</w:t>
      </w:r>
      <w:r>
        <w:rPr>
          <w:rFonts w:ascii="Microsoft JhengHei" w:hAnsi="Microsoft JhengHei" w:eastAsia="Microsoft JhengHei"/>
          <w:b w:val="0"/>
        </w:rPr>
        <w:t xml:space="preserve">）：市場中性 train </w:t>
      </w:r>
      <w:r>
        <w:rPr>
          <w:rFonts w:ascii="Microsoft JhengHei" w:hAnsi="Microsoft JhengHei" w:eastAsia="Microsoft JhengHei"/>
          <w:b/>
        </w:rPr>
        <w:t>+2.18% / test +3.46%</w:t>
      </w:r>
      <w:r>
        <w:rPr>
          <w:rFonts w:ascii="Microsoft JhengHei" w:hAnsi="Microsoft JhengHei" w:eastAsia="Microsoft JhengHei"/>
          <w:b w:val="0"/>
        </w:rPr>
        <w:t>（v3.0 基準：+0.96 / +3.23），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兩種買進訊號 train/test 全正。但 </w:t>
      </w:r>
      <w:r>
        <w:rPr>
          <w:rFonts w:ascii="Consolas" w:hAnsi="Consolas" w:eastAsia="Consolas"/>
          <w:b w:val="0"/>
          <w:color w:val="8B0000"/>
          <w:sz w:val="19"/>
        </w:rPr>
        <w:t>--cycle</w:t>
      </w:r>
      <w:r>
        <w:rPr>
          <w:rFonts w:ascii="Microsoft JhengHei" w:hAnsi="Microsoft JhengHei" w:eastAsia="Microsoft JhengHei"/>
          <w:b w:val="0"/>
        </w:rPr>
        <w:t xml:space="preserve"> 揭露代價：</w:t>
      </w:r>
      <w:r>
        <w:rPr>
          <w:rFonts w:ascii="Microsoft JhengHei" w:hAnsi="Microsoft JhengHei" w:eastAsia="Microsoft JhengHei"/>
          <w:b/>
        </w:rPr>
        <w:t>2022 空頭段 −0.84%、買進桶多空 −2.79%</w:t>
      </w:r>
      <w:r>
        <w:rPr>
          <w:rFonts w:ascii="Microsoft JhengHei" w:hAnsi="Microsoft JhengHei" w:eastAsia="Microsoft JhengHei"/>
          <w:b w:val="0"/>
        </w:rPr>
        <w:t>——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加重動能把多頭推高的同時，把空頭的坑挖深了。這不是 bug，是動能因子的本質 → 引出 Regime 濾網。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D. 市場 Regime 濾網（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core/regime.py</w:t>
      </w:r>
      <w:r>
        <w:rPr>
          <w:rFonts w:ascii="Microsoft JhengHei" w:hAnsi="Microsoft JhengHei" w:eastAsia="Microsoft JhengHei"/>
          <w:b w:val="0"/>
        </w:rPr>
        <w:t>）：一次證偽與反轉的完整記錄</w:t>
      </w:r>
    </w:p>
    <w:p>
      <w:r>
        <w:rPr>
          <w:rFonts w:ascii="Microsoft JhengHei" w:hAnsi="Microsoft JhengHei" w:eastAsia="Microsoft JhengHei"/>
          <w:b w:val="0"/>
        </w:rPr>
        <w:t xml:space="preserve">用 </w:t>
      </w:r>
      <w:r>
        <w:rPr>
          <w:rFonts w:ascii="Microsoft JhengHei" w:hAnsi="Microsoft JhengHei" w:eastAsia="Microsoft JhengHei"/>
          <w:b/>
        </w:rPr>
        <w:t>0050 的 PIT 切片</w:t>
      </w:r>
      <w:r>
        <w:rPr>
          <w:rFonts w:ascii="Microsoft JhengHei" w:hAnsi="Microsoft JhengHei" w:eastAsia="Microsoft JhengHei"/>
          <w:b w:val="0"/>
        </w:rPr>
        <w:t xml:space="preserve">逐 as_of 判市場位階：站上 MA120 且均線上彎 → </w:t>
      </w:r>
      <w:r>
        <w:rPr>
          <w:rFonts w:ascii="Consolas" w:hAnsi="Consolas" w:eastAsia="Consolas"/>
          <w:b w:val="0"/>
          <w:color w:val="8B0000"/>
          <w:sz w:val="19"/>
        </w:rPr>
        <w:t>bull</w:t>
      </w:r>
      <w:r>
        <w:rPr>
          <w:rFonts w:ascii="Microsoft JhengHei" w:hAnsi="Microsoft JhengHei" w:eastAsia="Microsoft JhengHei"/>
          <w:b w:val="0"/>
        </w:rPr>
        <w:t xml:space="preserve">；跌破且下彎 → </w:t>
      </w:r>
      <w:r>
        <w:rPr>
          <w:rFonts w:ascii="Consolas" w:hAnsi="Consolas" w:eastAsia="Consolas"/>
          <w:b w:val="0"/>
          <w:color w:val="8B0000"/>
          <w:sz w:val="19"/>
        </w:rPr>
        <w:t>bear</w:t>
      </w:r>
      <w:r>
        <w:rPr>
          <w:rFonts w:ascii="Microsoft JhengHei" w:hAnsi="Microsoft JhengHei" w:eastAsia="Microsoft JhengHei"/>
          <w:b w:val="0"/>
        </w:rPr>
        <w:t>；</w:t>
      </w:r>
      <w:r>
        <w:t xml:space="preserve"> </w:t>
      </w:r>
      <w:r>
        <w:rPr>
          <w:rFonts w:ascii="Microsoft JhengHei" w:hAnsi="Microsoft JhengHei" w:eastAsia="Microsoft JhengHei"/>
          <w:b/>
        </w:rPr>
        <w:t>深跌破 7% 快速通道</w:t>
      </w:r>
      <w:r>
        <w:rPr>
          <w:rFonts w:ascii="Microsoft JhengHei" w:hAnsi="Microsoft JhengHei" w:eastAsia="Microsoft JhengHei"/>
          <w:b w:val="0"/>
        </w:rPr>
        <w:t xml:space="preserve">直接 </w:t>
      </w:r>
      <w:r>
        <w:rPr>
          <w:rFonts w:ascii="Consolas" w:hAnsi="Consolas" w:eastAsia="Consolas"/>
          <w:b w:val="0"/>
          <w:color w:val="8B0000"/>
          <w:sz w:val="19"/>
        </w:rPr>
        <w:t>bear</w:t>
      </w:r>
      <w:r>
        <w:rPr>
          <w:rFonts w:ascii="Microsoft JhengHei" w:hAnsi="Microsoft JhengHei" w:eastAsia="Microsoft JhengHei"/>
          <w:b w:val="0"/>
        </w:rPr>
        <w:t xml:space="preserve">（2022 年 1 月開跌但 MA120 斜率 3~4 月才翻負，急跌不等斜率）；其餘 </w:t>
      </w:r>
      <w:r>
        <w:rPr>
          <w:rFonts w:ascii="Consolas" w:hAnsi="Consolas" w:eastAsia="Consolas"/>
          <w:b w:val="0"/>
          <w:color w:val="8B0000"/>
          <w:sz w:val="19"/>
        </w:rPr>
        <w:t>neutral</w:t>
      </w:r>
      <w:r>
        <w:rPr>
          <w:rFonts w:ascii="Microsoft JhengHei" w:hAnsi="Microsoft JhengHei" w:eastAsia="Microsoft JhengHei"/>
          <w:b w:val="0"/>
        </w:rPr>
        <w:t>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regime 對五維權重套乘數（advise 內自動重正規化），注入回測三條計分路徑與 </w:t>
      </w:r>
      <w:r>
        <w:rPr>
          <w:rFonts w:ascii="Consolas" w:hAnsi="Consolas" w:eastAsia="Consolas"/>
          <w:b w:val="0"/>
          <w:color w:val="8B0000"/>
          <w:sz w:val="19"/>
        </w:rPr>
        <w:t>score_store</w:t>
      </w:r>
      <w:r>
        <w:rPr>
          <w:rFonts w:ascii="Microsoft JhengHei" w:hAnsi="Microsoft JhengHei" w:eastAsia="Microsoft JhengHei"/>
          <w:b w:val="0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--no-regime</w:t>
      </w:r>
      <w:r>
        <w:rPr>
          <w:rFonts w:ascii="Microsoft JhengHei" w:hAnsi="Microsoft JhengHei" w:eastAsia="Microsoft JhengHei"/>
          <w:b w:val="0"/>
        </w:rPr>
        <w:t xml:space="preserve"> 可關閉做 A/B）。</w:t>
      </w:r>
    </w:p>
    <w:p>
      <w:r>
        <w:rPr>
          <w:rFonts w:ascii="Microsoft JhengHei" w:hAnsi="Microsoft JhengHei" w:eastAsia="Microsoft JhengHei"/>
          <w:b/>
        </w:rPr>
        <w:t>乘數的三次迭代是本節點最有價值的記錄</w:t>
      </w:r>
      <w:r>
        <w:rPr>
          <w:rFonts w:ascii="Microsoft JhengHei" w:hAnsi="Microsoft JhengHei" w:eastAsia="Microsoft JhengHei"/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版本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bear 乘數（fund/val/tech/mom/whale）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假設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2022 實測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判定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 regime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−0.84%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基準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v1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1.6 / 1.2 / 0.7 / 0.45 / 0.9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教科書：空頭靠基本面防守、動能會被打臉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−0.60%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方向對但只救一小段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v2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2.0 / 1.6 / 0.55 /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0.15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/ 0.85 + 快速通道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同上、加碼防守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−0.74%（更糟）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❌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假設被證偽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v3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1.0 / 0.6 / 0.3 /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1.5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/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0.3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 2022-only 歸因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反轉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+0.32%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✅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證偽的關鍵證據——</w:t>
      </w:r>
      <w:r>
        <w:rPr>
          <w:rFonts w:ascii="Microsoft JhengHei" w:hAnsi="Microsoft JhengHei" w:eastAsia="Microsoft JhengHei"/>
          <w:b/>
        </w:rPr>
        <w:t>2022-only 歸因</w:t>
      </w:r>
      <w:r>
        <w:rPr>
          <w:rFonts w:ascii="Microsoft JhengHei" w:hAnsi="Microsoft JhengHei" w:eastAsia="Microsoft JhengHei"/>
          <w:b w:val="0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--attribution --start 2022-01-01 --end 2022-12-31</w:t>
      </w:r>
      <w:r>
        <w:rPr>
          <w:rFonts w:ascii="Microsoft JhengHei" w:hAnsi="Microsoft JhengHei" w:eastAsia="Microsoft JhengHei"/>
          <w:b w:val="0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維度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2022 Rank 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2022 單因子多空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動能面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+0.049（唯一有效）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+0.79%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基本面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−0.022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+0.17%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估值面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−0.008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−0.95%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技術面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−0.037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−2.83%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籌碼面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−0.092（最毒）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−2.13%</w:t>
            </w:r>
          </w:p>
        </w:tc>
      </w:tr>
    </w:tbl>
    <w:p/>
    <w:p>
      <w:pPr>
        <w:ind w:left="432"/>
      </w:pPr>
      <w:r>
        <w:rPr>
          <w:rFonts w:ascii="Microsoft JhengHei" w:hAnsi="Microsoft JhengHei" w:eastAsia="Microsoft JhengHei"/>
          <w:b/>
          <w:color w:val="404040"/>
          <w:sz w:val="19"/>
        </w:rPr>
        <w:t>洞察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：「空頭靠基本面防守、動能會被打臉」描述的是</w:t>
      </w:r>
      <w:r>
        <w:rPr>
          <w:rFonts w:ascii="Microsoft JhengHei" w:hAnsi="Microsoft JhengHei" w:eastAsia="Microsoft JhengHei"/>
          <w:b/>
          <w:color w:val="404040"/>
          <w:sz w:val="19"/>
        </w:rPr>
        <w:t>急反轉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（bear market rally / V 型底）的動能崩潰；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2022 台股是</w:t>
      </w:r>
      <w:r>
        <w:rPr>
          <w:rFonts w:ascii="Microsoft JhengHei" w:hAnsi="Microsoft JhengHei" w:eastAsia="Microsoft JhengHei"/>
          <w:b/>
          <w:color w:val="404040"/>
          <w:sz w:val="19"/>
        </w:rPr>
        <w:t>持續陰跌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——這種盤裡橫斷面動能持續有效（弱者恆弱），法人買超反成逆向指標（外資全年狂賣）、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多頭排列技術面是均值回歸的祭品。bear 正解是</w:t>
      </w:r>
      <w:r>
        <w:rPr>
          <w:rFonts w:ascii="Microsoft JhengHei" w:hAnsi="Microsoft JhengHei" w:eastAsia="Microsoft JhengHei"/>
          <w:b/>
          <w:color w:val="404040"/>
          <w:sz w:val="19"/>
        </w:rPr>
        <w:t>保動能、砍籌碼與技術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。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且對照全期歸因（動能同為最強、籌碼同為最弱），此結論在兩個獨立區間成立，非單一年份擬合。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E. 最終成果：排序力三市場週期全正（同一組參數）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市場週期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市場中性價差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大盤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判定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2021 多頭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+2.53%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（原 +2.64%，幾乎無代價）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+19.0%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2022 空頭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+0.32%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（無 regime 時 −0.84%）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−24.3%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✅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首次轉正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2023–2025 多頭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+2.80%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（原 +2.72%，略升）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+136.1%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✅</w:t>
            </w:r>
          </w:p>
        </w:tc>
      </w:tr>
    </w:tbl>
    <w:p/>
    <w:p>
      <w:pPr>
        <w:pStyle w:val="Heading3"/>
      </w:pPr>
      <w:r>
        <w:rPr>
          <w:rFonts w:ascii="Microsoft JhengHei" w:hAnsi="Microsoft JhengHei" w:eastAsia="Microsoft JhengHei"/>
          <w:b w:val="0"/>
        </w:rPr>
        <w:t>F. 工程副產物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回測預設 0 API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run_backtest.py</w:t>
      </w:r>
      <w:r>
        <w:rPr>
          <w:rFonts w:ascii="Microsoft JhengHei" w:hAnsi="Microsoft JhengHei" w:eastAsia="Microsoft JhengHei"/>
          <w:b w:val="0"/>
        </w:rPr>
        <w:t xml:space="preserve"> 預設走本機快取（</w:t>
      </w:r>
      <w:r>
        <w:rPr>
          <w:rFonts w:ascii="Consolas" w:hAnsi="Consolas" w:eastAsia="Consolas"/>
          <w:b w:val="0"/>
          <w:color w:val="8B0000"/>
          <w:sz w:val="19"/>
        </w:rPr>
        <w:t>--live</w:t>
      </w:r>
      <w:r>
        <w:rPr>
          <w:rFonts w:ascii="Microsoft JhengHei" w:hAnsi="Microsoft JhengHei" w:eastAsia="Microsoft JhengHei"/>
          <w:b w:val="0"/>
        </w:rPr>
        <w:t xml:space="preserve"> 才即時抓）——修掉「忘加 </w:t>
      </w:r>
      <w:r>
        <w:rPr>
          <w:rFonts w:ascii="Consolas" w:hAnsi="Consolas" w:eastAsia="Consolas"/>
          <w:b w:val="0"/>
          <w:color w:val="8B0000"/>
          <w:sz w:val="19"/>
        </w:rPr>
        <w:t>--cache</w:t>
      </w:r>
      <w:r>
        <w:rPr>
          <w:rFonts w:ascii="Microsoft JhengHei" w:hAnsi="Microsoft JhengHei" w:eastAsia="Microsoft JhengHei"/>
          <w:b w:val="0"/>
        </w:rPr>
        <w:t xml:space="preserve"> 一次燒 360+ 次 API」的地雷。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0050 進快取</w:t>
      </w:r>
      <w:r>
        <w:rPr>
          <w:rFonts w:ascii="Microsoft JhengHei" w:hAnsi="Microsoft JhengHei" w:eastAsia="Microsoft JhengHei"/>
          <w:b w:val="0"/>
        </w:rPr>
        <w:t xml:space="preserve">：新增 </w:t>
      </w:r>
      <w:r>
        <w:rPr>
          <w:rFonts w:ascii="Consolas" w:hAnsi="Consolas" w:eastAsia="Consolas"/>
          <w:b w:val="0"/>
          <w:color w:val="8B0000"/>
          <w:sz w:val="19"/>
        </w:rPr>
        <w:t>load_benchmark()</w:t>
      </w:r>
      <w:r>
        <w:rPr>
          <w:rFonts w:ascii="Microsoft JhengHei" w:hAnsi="Microsoft JhengHei" w:eastAsia="Microsoft JhengHei"/>
          <w:b w:val="0"/>
        </w:rPr>
        <w:t xml:space="preserve"> 快取優先載入，benchmark 對照與 regime 判定皆 0 API；</w:t>
      </w:r>
      <w:r>
        <w:rPr>
          <w:rFonts w:ascii="Consolas" w:hAnsi="Consolas" w:eastAsia="Consolas"/>
          <w:b w:val="0"/>
          <w:color w:val="8B0000"/>
          <w:sz w:val="19"/>
        </w:rPr>
        <w:t>python build_cache.py 0050</w:t>
      </w:r>
      <w:r>
        <w:rPr>
          <w:rFonts w:ascii="Microsoft JhengHei" w:hAnsi="Microsoft JhengHei" w:eastAsia="Microsoft JhengHei"/>
          <w:b w:val="0"/>
        </w:rPr>
        <w:t xml:space="preserve"> 一次種入。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scores 接 regime</w:t>
      </w:r>
      <w:r>
        <w:rPr>
          <w:rFonts w:ascii="Microsoft JhengHei" w:hAnsi="Microsoft JhengHei" w:eastAsia="Microsoft JhengHei"/>
          <w:b w:val="0"/>
        </w:rPr>
        <w:t xml:space="preserve">：選股頁與回測同一套市場位階邏輯，每列 scores 新增 </w:t>
      </w:r>
      <w:r>
        <w:rPr>
          <w:rFonts w:ascii="Consolas" w:hAnsi="Consolas" w:eastAsia="Consolas"/>
          <w:b w:val="0"/>
          <w:color w:val="8B0000"/>
          <w:sz w:val="19"/>
        </w:rPr>
        <w:t>regime</w:t>
      </w:r>
      <w:r>
        <w:rPr>
          <w:rFonts w:ascii="Microsoft JhengHei" w:hAnsi="Microsoft JhengHei" w:eastAsia="Microsoft JhengHei"/>
          <w:b w:val="0"/>
        </w:rPr>
        <w:t xml:space="preserve"> 欄（快照透明可查）。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稽核工具</w:t>
      </w:r>
      <w:r>
        <w:rPr>
          <w:rFonts w:ascii="Microsoft JhengHei" w:hAnsi="Microsoft JhengHei" w:eastAsia="Microsoft JhengHei"/>
          <w:b w:val="0"/>
        </w:rP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audit_data_completeness.py</w:t>
      </w:r>
      <w:r>
        <w:rPr>
          <w:rFonts w:ascii="Microsoft JhengHei" w:hAnsi="Microsoft JhengHei" w:eastAsia="Microsoft JhengHei"/>
          <w:b w:val="0"/>
        </w:rPr>
        <w:t xml:space="preserve"> 常駐：資料層日後隨時可 0 API 複檢。</w:t>
      </w:r>
    </w:p>
    <w:p>
      <w:pPr>
        <w:ind w:left="432"/>
      </w:pPr>
      <w:r>
        <w:rPr>
          <w:rFonts w:ascii="Microsoft JhengHei" w:hAnsi="Microsoft JhengHei" w:eastAsia="Microsoft JhengHei"/>
          <w:b/>
          <w:color w:val="404040"/>
          <w:sz w:val="19"/>
        </w:rPr>
        <w:t>此節點的意義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：v4.2 是第一個「</w:t>
      </w:r>
      <w:r>
        <w:rPr>
          <w:rFonts w:ascii="Microsoft JhengHei" w:hAnsi="Microsoft JhengHei" w:eastAsia="Microsoft JhengHei"/>
          <w:b/>
          <w:color w:val="404040"/>
          <w:sz w:val="19"/>
        </w:rPr>
        <w:t>假設 → 量測 → 證偽 → 反轉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」全程留痕的節點。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稽核推翻了「資料缺漏」假設、歸因推翻了「教科書空頭防守」假設，最後拿到系統首次的</w:t>
      </w:r>
      <w:r>
        <w:rPr>
          <w:rFonts w:ascii="Microsoft JhengHei" w:hAnsi="Microsoft JhengHei" w:eastAsia="Microsoft JhengHei"/>
          <w:b/>
          <w:color w:val="404040"/>
          <w:sz w:val="19"/>
        </w:rPr>
        <w:t>跨週期穩健排序力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。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遺留兩件事進下一輪：</w:t>
      </w:r>
      <w:r>
        <w:rPr>
          <w:rFonts w:ascii="Microsoft JhengHei" w:hAnsi="Microsoft JhengHei" w:eastAsia="Microsoft JhengHei"/>
          <w:b/>
          <w:color w:val="404040"/>
          <w:sz w:val="19"/>
        </w:rPr>
        <w:t>bear 段評級閘門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（2022 買進桶多空仍 −2.99%，評級走 mom_hot/whale_hot 閘門、不吃 regime 權重，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需讓空頭自動更接近空手）；</w:t>
      </w:r>
      <w:r>
        <w:rPr>
          <w:rFonts w:ascii="Microsoft JhengHei" w:hAnsi="Microsoft JhengHei" w:eastAsia="Microsoft JhengHei"/>
          <w:b/>
          <w:color w:val="404040"/>
          <w:sz w:val="19"/>
        </w:rPr>
        <w:t>相對強弱 RS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（動能已轉正，RS 從「替換」降級為「疊加候選」，過 </w:t>
      </w:r>
      <w:r>
        <w:rPr>
          <w:rFonts w:ascii="Consolas" w:hAnsi="Consolas" w:eastAsia="Consolas"/>
          <w:b w:val="0"/>
          <w:color w:val="8B0000"/>
          <w:sz w:val="19"/>
        </w:rPr>
        <w:t>--attribution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再留）。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12. 🛡️ v4.3 — Bear 段評級閘門與 Regime 偵測穩健化</w:t>
      </w:r>
    </w:p>
    <w:p>
      <w:r>
        <w:rPr>
          <w:rFonts w:ascii="Microsoft JhengHei" w:hAnsi="Microsoft JhengHei" w:eastAsia="Microsoft JhengHei"/>
          <w:b w:val="0"/>
        </w:rPr>
        <w:t>承接 v4.2 遺留項目「bear 段評級閘門」：v4.2 修好了空頭的「排序」（regime 權重乘數），但「評級」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（強烈推薦／強勢買進）門檻是固定值、不吃 regime，2022 買進桶多空仍 −2.99%。本節點分兩層修：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先讓評級門檻吃 regime，再回頭發現 regime 偵測本身有結構性問題，一併修穩。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A. Bear 段評級閘門（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core/regime.py::regime_rating_gates</w:t>
      </w:r>
      <w:r>
        <w:rPr>
          <w:rFonts w:ascii="Microsoft JhengHei" w:hAnsi="Microsoft JhengHei" w:eastAsia="Microsoft JhengHei"/>
          <w:b w:val="0"/>
        </w:rPr>
        <w:t>）</w:t>
      </w:r>
    </w:p>
    <w:p>
      <w:r>
        <w:rPr>
          <w:rFonts w:ascii="Microsoft JhengHei" w:hAnsi="Microsoft JhengHei" w:eastAsia="Microsoft JhengHei"/>
          <w:b w:val="0"/>
        </w:rPr>
        <w:t xml:space="preserve">比照 </w:t>
      </w:r>
      <w:r>
        <w:rPr>
          <w:rFonts w:ascii="Consolas" w:hAnsi="Consolas" w:eastAsia="Consolas"/>
          <w:b w:val="0"/>
          <w:color w:val="8B0000"/>
          <w:sz w:val="19"/>
        </w:rPr>
        <w:t>REGIME_MULTIPLIERS</w:t>
      </w:r>
      <w:r>
        <w:rPr>
          <w:rFonts w:ascii="Microsoft JhengHei" w:hAnsi="Microsoft JhengHei" w:eastAsia="Microsoft JhengHei"/>
          <w:b w:val="0"/>
        </w:rPr>
        <w:t xml:space="preserve"> 的權重乘數，新增評級門檻乘數，</w:t>
      </w:r>
      <w:r>
        <w:rPr>
          <w:rFonts w:ascii="Consolas" w:hAnsi="Consolas" w:eastAsia="Consolas"/>
          <w:b w:val="0"/>
          <w:color w:val="8B0000"/>
          <w:sz w:val="19"/>
        </w:rPr>
        <w:t>InvestmentAdvisor._decide_rating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呼叫時依 </w:t>
      </w:r>
      <w:r>
        <w:rPr>
          <w:rFonts w:ascii="Consolas" w:hAnsi="Consolas" w:eastAsia="Consolas"/>
          <w:b w:val="0"/>
          <w:color w:val="8B0000"/>
          <w:sz w:val="19"/>
        </w:rPr>
        <w:t>current_regime</w:t>
      </w:r>
      <w:r>
        <w:rPr>
          <w:rFonts w:ascii="Microsoft JhengHei" w:hAnsi="Microsoft JhengHei" w:eastAsia="Microsoft JhengHei"/>
          <w:b w:val="0"/>
        </w:rPr>
        <w:t xml:space="preserve"> 暫時墊高門檻（</w:t>
      </w:r>
      <w:r>
        <w:rPr>
          <w:rFonts w:ascii="Consolas" w:hAnsi="Consolas" w:eastAsia="Consolas"/>
          <w:b w:val="0"/>
          <w:color w:val="8B0000"/>
          <w:sz w:val="19"/>
        </w:rPr>
        <w:t>finally</w:t>
      </w:r>
      <w:r>
        <w:rPr>
          <w:rFonts w:ascii="Microsoft JhengHei" w:hAnsi="Microsoft JhengHei" w:eastAsia="Microsoft JhengHei"/>
          <w:b w:val="0"/>
        </w:rPr>
        <w:t xml:space="preserve"> 還原，不污染下一次呼叫）：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Regime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min_score 加成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chip_min 乘數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whale_hot 乘數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bull / neutral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×1.00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×1.00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bear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+10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×1.50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×1.40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依 2022 歸因（籌碼在陰跌盤是反指標）只加嚴籌碼相關閘門，</w:t>
      </w:r>
      <w:r>
        <w:rPr>
          <w:rFonts w:ascii="Consolas" w:hAnsi="Consolas" w:eastAsia="Consolas"/>
          <w:b w:val="0"/>
          <w:color w:val="8B0000"/>
          <w:sz w:val="19"/>
        </w:rPr>
        <w:t>mom_hot</w:t>
      </w:r>
      <w:r>
        <w:rPr>
          <w:rFonts w:ascii="Microsoft JhengHei" w:hAnsi="Microsoft JhengHei" w:eastAsia="Microsoft JhengHei"/>
          <w:b w:val="0"/>
        </w:rPr>
        <w:t>（動能閘門）不動避免錯殺真動能股。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--cycle</w:t>
      </w:r>
      <w:r>
        <w:rPr>
          <w:rFonts w:ascii="Microsoft JhengHei" w:hAnsi="Microsoft JhengHei" w:eastAsia="Microsoft JhengHei"/>
          <w:b w:val="0"/>
        </w:rPr>
        <w:t xml:space="preserve"> 複驗：</w:t>
      </w:r>
      <w:r>
        <w:rPr>
          <w:rFonts w:ascii="Microsoft JhengHei" w:hAnsi="Microsoft JhengHei" w:eastAsia="Microsoft JhengHei"/>
          <w:b/>
        </w:rPr>
        <w:t>2022 買進桶多空 −2.99% → −2.41%</w:t>
      </w:r>
      <w:r>
        <w:rPr>
          <w:rFonts w:ascii="Microsoft JhengHei" w:hAnsi="Microsoft JhengHei" w:eastAsia="Microsoft JhengHei"/>
          <w:b w:val="0"/>
        </w:rPr>
        <w:t>，排序力不受影響，2021/2023–25 兩段多頭分毫不差。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B. Regime 偵測滯後與 Whipsaw 診斷（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scripts/diagnose_regime.py</w:t>
      </w:r>
      <w:r>
        <w:rPr>
          <w:rFonts w:ascii="Microsoft JhengHei" w:hAnsi="Microsoft JhengHei" w:eastAsia="Microsoft JhengHei"/>
          <w:b w:val="0"/>
        </w:rPr>
        <w:t>）</w:t>
      </w:r>
    </w:p>
    <w:p>
      <w:r>
        <w:rPr>
          <w:rFonts w:ascii="Microsoft JhengHei" w:hAnsi="Microsoft JhengHei" w:eastAsia="Microsoft JhengHei"/>
          <w:b w:val="0"/>
        </w:rPr>
        <w:t xml:space="preserve">逐日跑 </w:t>
      </w:r>
      <w:r>
        <w:rPr>
          <w:rFonts w:ascii="Consolas" w:hAnsi="Consolas" w:eastAsia="Consolas"/>
          <w:b w:val="0"/>
          <w:color w:val="8B0000"/>
          <w:sz w:val="19"/>
        </w:rPr>
        <w:t>classify_regime</w:t>
      </w:r>
      <w:r>
        <w:rPr>
          <w:rFonts w:ascii="Microsoft JhengHei" w:hAnsi="Microsoft JhengHei" w:eastAsia="Microsoft JhengHei"/>
          <w:b w:val="0"/>
        </w:rPr>
        <w:t xml:space="preserve"> 走過 2021–2025（1209 交易日），發現原始版本 **49 次切換中有 27 次是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whipsaw</w:t>
      </w:r>
      <w:r>
        <w:rPr>
          <w:rFonts w:ascii="Microsoft JhengHei" w:hAnsi="Microsoft JhengHei" w:eastAsia="Microsoft JhengHei"/>
          <w:b/>
        </w:rPr>
        <w:t>（10 個交易日內又切回原狀態），且 2022 空頭確認</w:t>
      </w:r>
      <w:r>
        <w:rPr>
          <w:rFonts w:ascii="Microsoft JhengHei" w:hAnsi="Microsoft JhengHei" w:eastAsia="Microsoft JhengHei"/>
          <w:b w:val="0"/>
        </w:rPr>
        <w:t>滯後 13%**（高點後跌 13% 才判定 bear，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2025 關稅崩盤僅滯後 7% 即確認——兩次滯後程度不一致）。逐一嘗試三個修法，兩個失敗、一個成功：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嘗試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結果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週線多時間框確認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對 27 次 whipsaw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零抑制效果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——whipsaw 集中在市場真正橫盤整理區間，週線同樣模糊、不會跟日線意見相左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❌ 無效但無害，保留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波動率正規化深跌破門檻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 案例反而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更差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：下跌本身推高已實現波動率、門檻被同步放寬，偵測延後至崩盤中段（−17.6% 才觸發，原固定門檻 −7% 即觸發）——內生性缺陷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❌ 已預設關閉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冷卻期/遲滯（K-of-M 密度版）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whipsaw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27 → 2 次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，切換數 49 → 20 次，2022 排序力 +0.32% →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+0.35%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（略優）、買進桶多空與原始一致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✅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採用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冷卻期第一版（純連續天數、對稱）踩到兩個坑：①只把「離開 bear」調慢，沒調「進入 bear」，導致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2022 年底陰跌探底期（原始訊號從未連續撐住 5 天）卡在 neutral 進不去 bear，2022 排序力反而</w:t>
      </w:r>
      <w:r>
        <w:t xml:space="preserve"> </w:t>
      </w:r>
      <w:r>
        <w:rPr>
          <w:rFonts w:ascii="Microsoft JhengHei" w:hAnsi="Microsoft JhengHei" w:eastAsia="Microsoft JhengHei"/>
          <w:b/>
        </w:rPr>
        <w:t>轉負至 −0.36%</w:t>
      </w:r>
      <w:r>
        <w:rPr>
          <w:rFonts w:ascii="Microsoft JhengHei" w:hAnsi="Microsoft JhengHei" w:eastAsia="Microsoft JhengHei"/>
          <w:b w:val="0"/>
        </w:rPr>
        <w:t>；②修好進場方向後，敏感度分析又發現「連續 N 天」的判斷方式本身在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bear_enter_confirm_days=4</w:t>
      </w:r>
      <w:r>
        <w:rPr>
          <w:rFonts w:ascii="Microsoft JhengHei" w:hAnsi="Microsoft JhengHei" w:eastAsia="Microsoft JhengHei"/>
          <w:b w:val="0"/>
        </w:rPr>
        <w:t xml:space="preserve"> 出現真實懸崖（1–3 天結果穩定，4 天直接讓排序力崩潰）——因為連續計數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被單一雜訊日打斷就整個歸零重來。最終改用 </w:t>
      </w:r>
      <w:r>
        <w:rPr>
          <w:rFonts w:ascii="Microsoft JhengHei" w:hAnsi="Microsoft JhengHei" w:eastAsia="Microsoft JhengHei"/>
          <w:b/>
        </w:rPr>
        <w:t>K-of-M 密度版</w:t>
      </w:r>
      <w:r>
        <w:rPr>
          <w:rFonts w:ascii="Microsoft JhengHei" w:hAnsi="Microsoft JhengHei" w:eastAsia="Microsoft JhengHei"/>
          <w:b w:val="0"/>
        </w:rPr>
        <w:t>（近 M 天內至少 K 天同向，不要求不間斷）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取代純連續計數，</w:t>
      </w:r>
      <w:r>
        <w:rPr>
          <w:rFonts w:ascii="Consolas" w:hAnsi="Consolas" w:eastAsia="Consolas"/>
          <w:b w:val="0"/>
          <w:color w:val="8B0000"/>
          <w:sz w:val="19"/>
        </w:rPr>
        <w:t>K=M</w:t>
      </w:r>
      <w:r>
        <w:rPr>
          <w:rFonts w:ascii="Microsoft JhengHei" w:hAnsi="Microsoft JhengHei" w:eastAsia="Microsoft JhengHei"/>
          <w:b w:val="0"/>
        </w:rPr>
        <w:t xml:space="preserve"> 時完全等同舊版行為（純泛化、非行為改變），且把原本 1–3 安全 / 4 崩潰的窄懸崖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擴大成 </w:t>
      </w:r>
      <w:r>
        <w:rPr>
          <w:rFonts w:ascii="Microsoft JhengHei" w:hAnsi="Microsoft JhengHei" w:eastAsia="Microsoft JhengHei"/>
          <w:b/>
        </w:rPr>
        <w:t>K=1~4（M=5）全部安全</w:t>
      </w:r>
      <w:r>
        <w:rPr>
          <w:rFonts w:ascii="Microsoft JhengHei" w:hAnsi="Microsoft JhengHei" w:eastAsia="Microsoft JhengHei"/>
          <w:b w:val="0"/>
        </w:rPr>
        <w:t>的寬高原：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參數（預設）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設計理由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進入 bear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bear_enter_k=2, bear_enter_m=5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（偏快、寬容）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防守要快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離開 bear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bear_exit_k=10, bear_exit_m=10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（偏慢、等同連續版）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解除警報要慢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bull ↔ neutral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confirm_days=5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（連續版，K=M）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未觀察到懸崖，不需改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深跌破快速通道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豁免冷卻期，一命中立刻確認 bear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保留急殺即時反應（2025 案例驗證）</w:t>
            </w:r>
          </w:p>
        </w:tc>
      </w:tr>
    </w:tbl>
    <w:p/>
    <w:p>
      <w:pPr>
        <w:pStyle w:val="Heading3"/>
      </w:pPr>
      <w:r>
        <w:rPr>
          <w:rFonts w:ascii="Microsoft JhengHei" w:hAnsi="Microsoft JhengHei" w:eastAsia="Microsoft JhengHei"/>
          <w:b w:val="0"/>
        </w:rPr>
        <w:t>C. 轉強期對稱實驗：驗證「不用特別處理」是對的</w:t>
      </w:r>
    </w:p>
    <w:p>
      <w:r>
        <w:rPr>
          <w:rFonts w:ascii="Microsoft JhengHei" w:hAnsi="Microsoft JhengHei" w:eastAsia="Microsoft JhengHei"/>
          <w:b w:val="0"/>
        </w:rPr>
        <w:t>比照 bear 的滯後代價實驗，對稱測試轉強期：2022 秋回升段（低點 2022-10-25 後 3 週 vs 現行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2023-02-10 才確認 bull）。結果排序力僅從 +3.81% 降到 +2.86%（兩種情境皆強 ✅，無翻負），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代價遠低於 bear（bear 提早套用配方會讓排序力由正轉負、翻約 3.7 個百分點）。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印證假設：bull 乘數本來就溫和（動能 1.10×、技術 1.05×），誤判代價低，**轉強期不值得做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不對稱冷卻期**，此結論已用實測數字驗證，非單純猜測。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D. 樣本代表性調查：已知限制,非本節點引入的新問題</w:t>
      </w:r>
    </w:p>
    <w:p>
      <w:r>
        <w:rPr>
          <w:rFonts w:ascii="Microsoft JhengHei" w:hAnsi="Microsoft JhengHei" w:eastAsia="Microsoft JhengHei"/>
          <w:b w:val="0"/>
        </w:rPr>
        <w:t xml:space="preserve">抓一批全新、不重疊的 28 檔（跨產業、8 資料集 × 26 檔 = 208 次 API）獨立測試 </w:t>
      </w:r>
      <w:r>
        <w:rPr>
          <w:rFonts w:ascii="Consolas" w:hAnsi="Consolas" w:eastAsia="Consolas"/>
          <w:b w:val="0"/>
          <w:color w:val="8B0000"/>
          <w:sz w:val="19"/>
        </w:rPr>
        <w:t>--cycle</w:t>
      </w:r>
      <w:r>
        <w:rPr>
          <w:rFonts w:ascii="Microsoft JhengHei" w:hAnsi="Microsoft JhengHei" w:eastAsia="Microsoft JhengHei"/>
          <w:b w:val="0"/>
        </w:rPr>
        <w:t>：</w:t>
      </w:r>
      <w:r>
        <w:t xml:space="preserve"> </w:t>
      </w:r>
      <w:r>
        <w:rPr>
          <w:rFonts w:ascii="Microsoft JhengHei" w:hAnsi="Microsoft JhengHei" w:eastAsia="Microsoft JhengHei"/>
          <w:b/>
        </w:rPr>
        <w:t>2021/2022 排序力雙雙失效</w:t>
      </w:r>
      <w:r>
        <w:rPr>
          <w:rFonts w:ascii="Microsoft JhengHei" w:hAnsi="Microsoft JhengHei" w:eastAsia="Microsoft JhengHei"/>
          <w:b w:val="0"/>
        </w:rPr>
        <w:t>（+2.53%→−0.35%、+0.35%→−0.30%），2023–25 保持但轉弱。三步排查：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排除「檔數少」</w:t>
      </w:r>
      <w:r>
        <w:rPr>
          <w:rFonts w:ascii="Microsoft JhengHei" w:hAnsi="Microsoft JhengHei" w:eastAsia="Microsoft JhengHei"/>
          <w:b w:val="0"/>
        </w:rPr>
        <w:t>：從原始 45 檔隨機抽同尺寸 27 檔，三段全過且排序力更強 → 不是樣本量問題。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排除「特定類型股票是天敵」</w:t>
      </w:r>
      <w:r>
        <w:rPr>
          <w:rFonts w:ascii="Microsoft JhengHei" w:hAnsi="Microsoft JhengHei" w:eastAsia="Microsoft JhengHei"/>
          <w:b w:val="0"/>
        </w:rPr>
        <w:t>：leave-one-out 歸因找拖累最兇的股票，**2021 與 2022 兩段的拖累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名單幾乎不重疊**（2021 最兇是 3037 欣興，2022 最兇是 1477 聚陽），且移除單一股票都不足以讓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排序力回到原始 45 檔水準 → 不是少數壞股票拖累,是雜訊疊加。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合併驗證</w:t>
      </w:r>
      <w:r>
        <w:rPr>
          <w:rFonts w:ascii="Microsoft JhengHei" w:hAnsi="Microsoft JhengHei" w:eastAsia="Microsoft JhengHei"/>
          <w:b w:val="0"/>
        </w:rPr>
        <w:t>：45 檔 + 新 26 檔併成 73 檔重跑,三段全部回到 ✅（雖比原始 45 檔單獨跑稀釋）。</w:t>
      </w:r>
    </w:p>
    <w:p>
      <w:r>
        <w:rPr>
          <w:rFonts w:ascii="Microsoft JhengHei" w:hAnsi="Microsoft JhengHei" w:eastAsia="Microsoft JhengHei"/>
          <w:b/>
        </w:rPr>
        <w:t>結論</w:t>
      </w:r>
      <w:r>
        <w:rPr>
          <w:rFonts w:ascii="Microsoft JhengHei" w:hAnsi="Microsoft JhengHei" w:eastAsia="Microsoft JhengHei"/>
          <w:b w:val="0"/>
        </w:rPr>
        <w:t>：原始 45 檔測試池刻意做的「跨產業、低相關性」篩選，本身就是排序力穩健度的真實貢獻者，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不只是「涵蓋面廣」的裝飾——換一批沒有刻意篩低相關性的股票，排序力會明顯打折甚至失效。</w:t>
      </w:r>
      <w:r>
        <w:t xml:space="preserve"> </w:t>
      </w:r>
      <w:r>
        <w:rPr>
          <w:rFonts w:ascii="Microsoft JhengHei" w:hAnsi="Microsoft JhengHei" w:eastAsia="Microsoft JhengHei"/>
          <w:b/>
        </w:rPr>
        <w:t>這是系統既有的限制（非 v4.3 引入），目前排序力只在原始 45 檔測試池上被充分驗證</w:t>
      </w:r>
      <w:r>
        <w:rPr>
          <w:rFonts w:ascii="Microsoft JhengHei" w:hAnsi="Microsoft JhengHei" w:eastAsia="Microsoft JhengHei"/>
          <w:b w:val="0"/>
        </w:rPr>
        <w:t>；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若未來要把系統用在 45 檔以外的選股，應預期排序力打折，且尚未量化打折幅度——留給未來節點。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E. 成果總表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修改前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修改後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2022 買進桶多空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−2.99%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−2.41%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2022 市場中性排序力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+0.32%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+0.35%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Regime whipsaw（2021–2025）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27 次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2 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Regime 切換總數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49 次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 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樣本代表性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未驗證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已知限制：僅在原始 45 檔驗證，換池會打折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13. 🧪 v4.4 — 因子實驗室：RS/資產週轉率接線、估值重修與每日自動更新</w:t>
      </w:r>
    </w:p>
    <w:p>
      <w:pPr>
        <w:ind w:left="432"/>
      </w:pPr>
      <w:r>
        <w:rPr>
          <w:rFonts w:ascii="Microsoft JhengHei" w:hAnsi="Microsoft JhengHei" w:eastAsia="Microsoft JhengHei"/>
          <w:b/>
          <w:color w:val="404040"/>
          <w:sz w:val="19"/>
        </w:rPr>
        <w:t>主題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：一次交付未來優化藍圖第 5、7、8、9、10 項。方法論延續 v4.2：**先建可重複的實驗基礎設施，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再讓數據決定訊號去留**——新增 </w:t>
      </w:r>
      <w:r>
        <w:rPr>
          <w:rFonts w:ascii="Consolas" w:hAnsi="Consolas" w:eastAsia="Consolas"/>
          <w:b w:val="0"/>
          <w:color w:val="8B0000"/>
          <w:sz w:val="19"/>
        </w:rPr>
        <w:t>scripts/factor_experiments.py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（PIT 特徵只算一次、對多個訊號開關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與估值變體便宜地 A/B，全期 + 2022 空頭雙段量測），所有接線決策都以它的結果為準。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A. 每日自動更新接上 Windows 工作排程（藍圖 5）</w:t>
      </w:r>
    </w:p>
    <w:p>
      <w:r>
        <w:rPr>
          <w:rFonts w:ascii="Microsoft JhengHei" w:hAnsi="Microsoft JhengHei" w:eastAsia="Microsoft JhengHei"/>
          <w:b w:val="0"/>
        </w:rPr>
        <w:t>原本日更要手動雙擊兩支批次檔。現在：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檔案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職責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scripts/daily_auto_update.bat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無人值守版日更：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build_cache.py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（增量 + 刷 scores）→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deploy_scores.py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（快照→commit→push）；log 落在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outputs/logs/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（保留 30 天），build 失敗即停、不推壞快照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scripts/register_daily_task.ps1/.bat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一鍵註冊排程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FinMind_DailyUpdate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：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平日 20:30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（收盤後籌碼資料已出）、錯過自動補跑（StartWhenAvailable）、逾時 2 小時強制結束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已註冊並實測通過端到端（建庫→scores→push）。移除：</w:t>
      </w:r>
      <w:r>
        <w:rPr>
          <w:rFonts w:ascii="Consolas" w:hAnsi="Consolas" w:eastAsia="Consolas"/>
          <w:b w:val="0"/>
          <w:color w:val="8B0000"/>
          <w:sz w:val="19"/>
        </w:rPr>
        <w:t>Unregister-ScheduledTask -TaskName 'FinMind_DailyUpdate'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B. 候選訊號 A/B 篩選（藍圖 7、10）</w:t>
      </w:r>
    </w:p>
    <w:p>
      <w:r>
        <w:rPr>
          <w:rFonts w:ascii="Microsoft JhengHei" w:hAnsi="Microsoft JhengHei" w:eastAsia="Microsoft JhengHei"/>
          <w:b w:val="0"/>
        </w:rPr>
        <w:t>每個訊號獨立開關（</w:t>
      </w:r>
      <w:r>
        <w:rPr>
          <w:rFonts w:ascii="Consolas" w:hAnsi="Consolas" w:eastAsia="Consolas"/>
          <w:b w:val="0"/>
          <w:color w:val="8B0000"/>
          <w:sz w:val="19"/>
        </w:rPr>
        <w:t>ScoringManager.USE_*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FundamentalEngine.USE_ASSET_TURNOVER</w:t>
      </w:r>
      <w:r>
        <w:rPr>
          <w:rFonts w:ascii="Microsoft JhengHei" w:hAnsi="Microsoft JhengHei" w:eastAsia="Microsoft JhengHei"/>
          <w:b w:val="0"/>
        </w:rPr>
        <w:t>），無資料一律不動分。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A/B 條件：45 檔池、月頻、持有 20 日；「綜合多空」欄為 全期 / 2022（基線 </w:t>
      </w:r>
      <w:r>
        <w:rPr>
          <w:rFonts w:ascii="Microsoft JhengHei" w:hAnsi="Microsoft JhengHei" w:eastAsia="Microsoft JhengHei"/>
          <w:b/>
        </w:rPr>
        <w:t>+2.63% / −0.95%</w:t>
      </w:r>
      <w:r>
        <w:rPr>
          <w:rFonts w:ascii="Microsoft JhengHei" w:hAnsi="Microsoft JhengHei" w:eastAsia="Microsoft JhengHei"/>
          <w:b w:val="0"/>
        </w:rPr>
        <w:t>，IC +0.072/−0.035）：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候選訊號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作用維度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維度單因子多空 (全期)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綜合多空 全期/2022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判定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RS 相對強弱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（個股−0050 中期動能，±8 疊加）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動能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+2.81→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+3.00%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+2.78% / −0.44%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✅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採用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（2022 綜合明顯止血）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總資產週轉率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（年化季營收÷總資產，金融股豁免）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基本面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+1.51→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+2.05%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（2022 +0.14→+0.26%）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+2.93% / −1.06%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✅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採用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（兩段維度層皆改善）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完整 KD（K/D 相對位置）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技術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+1.29→+1.08%（IC 0.011→0.004 反降）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+2.53% / −1.09%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❌ 不啟用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布林 %B 位階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技術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+1.29→+1.05%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+2.32% / −1.09%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❌ 不啟用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OBV 20日趨勢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動能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+2.81→+2.94%（但 2022 0.79→0.51%）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+2.71% / −1.16%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❌ 不啟用（全期小勝、空頭明顯變差）</w:t>
            </w:r>
          </w:p>
        </w:tc>
      </w:tr>
    </w:tbl>
    <w:p/>
    <w:p>
      <w:pPr>
        <w:ind w:left="432"/>
      </w:pPr>
      <w:r>
        <w:rPr>
          <w:rFonts w:ascii="Microsoft JhengHei" w:hAnsi="Microsoft JhengHei" w:eastAsia="Microsoft JhengHei"/>
          <w:b w:val="0"/>
          <w:color w:val="404040"/>
          <w:sz w:val="19"/>
        </w:rPr>
        <w:t>未過篩的三個訊號</w:t>
      </w:r>
      <w:r>
        <w:rPr>
          <w:rFonts w:ascii="Microsoft JhengHei" w:hAnsi="Microsoft JhengHei" w:eastAsia="Microsoft JhengHei"/>
          <w:b/>
          <w:color w:val="404040"/>
          <w:sz w:val="19"/>
        </w:rPr>
        <w:t>程式碼保留、開關預設關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core/scoring_manager.py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頂部有完整 A/B 數據註解），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日後擴池或改參數可用 </w:t>
      </w:r>
      <w:r>
        <w:rPr>
          <w:rFonts w:ascii="Consolas" w:hAnsi="Consolas" w:eastAsia="Consolas"/>
          <w:b w:val="0"/>
          <w:color w:val="8B0000"/>
          <w:sz w:val="19"/>
        </w:rPr>
        <w:t>factor_experiments.py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隨時複測。RS 已同步接進 live 路徑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data_provider.fetch_full_stock_data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，讀 0050 快取 0 API；無快取自動退回不計分）。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C. 估值面：診斷為「訊號品質」問題 → 重修而非再降權（藍圖 9）</w:t>
      </w:r>
    </w:p>
    <w:p>
      <w:r>
        <w:rPr>
          <w:rFonts w:ascii="Microsoft JhengHei" w:hAnsi="Microsoft JhengHei" w:eastAsia="Microsoft JhengHei"/>
          <w:b w:val="0"/>
        </w:rPr>
        <w:t>拆解現行估值混合（PEG 55% + 歷史位階 45%）的兩個成分（IC 全期/2022）：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估值變體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IC 全期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IC 2022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單因子多空 全期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診斷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現行混合 55/45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+0.022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−0.008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−0.81%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被位階成分拖累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純歷史位階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−0.021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+0.039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−2.12%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多頭反向、熊市才有效 → 拖累源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純 PEG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+0.055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−0.026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+1.07%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訊號本身是好的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橫斷面 PE 便宜度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+0.087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−0.009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+0.48%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最強但需跨股資訊，單股 pipeline 做不到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結論</w:t>
      </w:r>
      <w:r>
        <w:rPr>
          <w:rFonts w:ascii="Microsoft JhengHei" w:hAnsi="Microsoft JhengHei" w:eastAsia="Microsoft JhengHei"/>
          <w:b w:val="0"/>
        </w:rPr>
        <w:t>：因子本質沒壞（PEG／橫斷面都是正 IC），是</w:t>
      </w:r>
      <w:r>
        <w:rPr>
          <w:rFonts w:ascii="Microsoft JhengHei" w:hAnsi="Microsoft JhengHei" w:eastAsia="Microsoft JhengHei"/>
          <w:b/>
        </w:rPr>
        <w:t>混合配方</w:t>
      </w:r>
      <w:r>
        <w:rPr>
          <w:rFonts w:ascii="Microsoft JhengHei" w:hAnsi="Microsoft JhengHei" w:eastAsia="Microsoft JhengHei"/>
          <w:b w:val="0"/>
        </w:rPr>
        <w:t>壞——位階成分在多頭是反向指標。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掃描混合比例（70/30、85/15、100/0）：100/0 全期最好但 2022 綜合 −1.34% 明顯變差；</w:t>
      </w:r>
      <w:r>
        <w:t xml:space="preserve"> </w:t>
      </w:r>
      <w:r>
        <w:rPr>
          <w:rFonts w:ascii="Microsoft JhengHei" w:hAnsi="Microsoft JhengHei" w:eastAsia="Microsoft JhengHei"/>
          <w:b/>
        </w:rPr>
        <w:t>85/15 是甜蜜點</w:t>
      </w:r>
      <w:r>
        <w:rPr>
          <w:rFonts w:ascii="Microsoft JhengHei" w:hAnsi="Microsoft JhengHei" w:eastAsia="Microsoft JhengHei"/>
          <w:b w:val="0"/>
        </w:rPr>
        <w:t>（估值 IC +0.022→+0.039、單因子 −0.81→−0.26%，並保留位階做「昂貴泡泡」交叉驗證與熊市價值傾斜）。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再降權情境（0.08→0.04/0.00）測過，增益小於重修且犧牲訊號 → </w:t>
      </w:r>
      <w:r>
        <w:rPr>
          <w:rFonts w:ascii="Microsoft JhengHei" w:hAnsi="Microsoft JhengHei" w:eastAsia="Microsoft JhengHei"/>
          <w:b/>
        </w:rPr>
        <w:t>權重維持 0.08、只重修配方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D. 生產級複驗 + scores 重建基線（藍圖 8）</w:t>
      </w:r>
    </w:p>
    <w:p>
      <w:r>
        <w:rPr>
          <w:rFonts w:ascii="Microsoft JhengHei" w:hAnsi="Microsoft JhengHei" w:eastAsia="Microsoft JhengHei"/>
          <w:b w:val="0"/>
        </w:rPr>
        <w:t>最終配置（RS + 資產週轉率 + PEG 85/15）過生產工具複驗：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檢驗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v4.3 基線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v4.4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判定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--attribution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全期綜合多空 / IC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+2.63% / +0.072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+3.15% / +0.083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估值面留一邊際貢獻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−0.12%（拿掉反而好）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+0.11%（轉正）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✅ 不再是拖累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--cycle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2021 多頭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+2.53%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+3.05%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--cycle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2022 空頭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+0.35%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+0.16%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✅ 仍正（取捨：讓 0.2pp 換多頭兩段 +0.5pp）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--cycle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2023–25 多頭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+2.80%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+3.27%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✅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scores 快取以新配置重建（0 API），</w:t>
      </w:r>
      <w:r>
        <w:rPr>
          <w:rFonts w:ascii="Consolas" w:hAnsi="Consolas" w:eastAsia="Consolas"/>
          <w:b w:val="0"/>
          <w:color w:val="8B0000"/>
          <w:sz w:val="19"/>
        </w:rPr>
        <w:t>weights_version</w:t>
      </w:r>
      <w:r>
        <w:rPr>
          <w:rFonts w:ascii="Microsoft JhengHei" w:hAnsi="Microsoft JhengHei" w:eastAsia="Microsoft JhengHei"/>
          <w:b w:val="0"/>
        </w:rPr>
        <w:t xml:space="preserve"> 雜湊</w:t>
      </w:r>
      <w:r>
        <w:rPr>
          <w:rFonts w:ascii="Microsoft JhengHei" w:hAnsi="Microsoft JhengHei" w:eastAsia="Microsoft JhengHei"/>
          <w:b/>
        </w:rPr>
        <w:t>已納入訊號層版本</w:t>
      </w:r>
      <w:r>
        <w:rPr>
          <w:rFonts w:ascii="Microsoft JhengHei" w:hAnsi="Microsoft JhengHei" w:eastAsia="Microsoft JhengHei"/>
          <w:b w:val="0"/>
        </w:rPr>
        <w:t>（開關 + 估值配方），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日後訊號改版能自動辨識過期列。</w:t>
      </w:r>
      <w:r>
        <w:rPr>
          <w:rFonts w:ascii="Consolas" w:hAnsi="Consolas" w:eastAsia="Consolas"/>
          <w:b w:val="0"/>
          <w:color w:val="8B0000"/>
          <w:sz w:val="19"/>
        </w:rPr>
        <w:t>validate_scores.py</w:t>
      </w:r>
      <w:r>
        <w:rPr>
          <w:rFonts w:ascii="Microsoft JhengHei" w:hAnsi="Microsoft JhengHei" w:eastAsia="Microsoft JhengHei"/>
          <w:b w:val="0"/>
        </w:rPr>
        <w:t xml:space="preserve"> 三模式基線（universe 72 檔、2023–2025）：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模式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Rank 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ICIR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分位數多空 (Q5−Q1)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階梯單調性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balanced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+0.067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+0.43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+3.73%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+1.00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conservative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+0.055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+0.39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+2.88%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+0.90 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aggressive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+0.059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+0.36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+2.80%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+1.00 ✅</w:t>
            </w:r>
          </w:p>
        </w:tc>
      </w:tr>
    </w:tbl>
    <w:p/>
    <w:p>
      <w:pPr>
        <w:ind w:left="432"/>
      </w:pPr>
      <w:r>
        <w:rPr>
          <w:rFonts w:ascii="Microsoft JhengHei" w:hAnsi="Microsoft JhengHei" w:eastAsia="Microsoft JhengHei"/>
          <w:b w:val="0"/>
          <w:color w:val="404040"/>
          <w:sz w:val="19"/>
        </w:rPr>
        <w:t>值得一提：這次 universe 是 72 檔（含 watchlist 自選股，非只有原始 45 檔測試池），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階梯仍全數單調、IC 仍 &gt; 0.05 —— 對 §12-D 樣本代表性疑慮是一個</w:t>
      </w:r>
      <w:r>
        <w:rPr>
          <w:rFonts w:ascii="Microsoft JhengHei" w:hAnsi="Microsoft JhengHei" w:eastAsia="Microsoft JhengHei"/>
          <w:b/>
          <w:color w:val="404040"/>
          <w:sz w:val="19"/>
        </w:rPr>
        <w:t>溫和的正面訊號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（但仍非嚴格檢驗）。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14. 🔎 2026-07-13 研究筆記 — 樣本代表性量化與全市場擴池可行性探勘</w:t>
      </w:r>
    </w:p>
    <w:p>
      <w:pPr>
        <w:ind w:left="432"/>
      </w:pPr>
      <w:r>
        <w:rPr>
          <w:rFonts w:ascii="Microsoft JhengHei" w:hAnsi="Microsoft JhengHei" w:eastAsia="Microsoft JhengHei"/>
          <w:b/>
          <w:color w:val="404040"/>
          <w:sz w:val="19"/>
        </w:rPr>
        <w:t>性質說明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：本節記錄的是</w:t>
      </w:r>
      <w:r>
        <w:rPr>
          <w:rFonts w:ascii="Microsoft JhengHei" w:hAnsi="Microsoft JhengHei" w:eastAsia="Microsoft JhengHei"/>
          <w:b/>
          <w:color w:val="404040"/>
          <w:sz w:val="19"/>
        </w:rPr>
        <w:t>研究與規劃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，非已交付的程式改動——v4.4 完成後同一天的延伸調查，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沒有變更任何生產程式碼，產出是量化結論與一份規劃書。刻意獨立成節、不掛 vX.Y 版號，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與前面「已出貨功能」的章節區分開來。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A. §12-D 後續量化：45 檔隨機抽樣實驗</w:t>
      </w:r>
    </w:p>
    <w:p>
      <w:r>
        <w:rPr>
          <w:rFonts w:ascii="Microsoft JhengHei" w:hAnsi="Microsoft JhengHei" w:eastAsia="Microsoft JhengHei"/>
          <w:b w:val="0"/>
        </w:rPr>
        <w:t>§12-D 當時只有定性結論（「換一批未篩低相關性的股票會打折甚至失效」）。今天用隨機抽樣把它量化：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失效只發生在空頭段</w:t>
      </w:r>
      <w:r>
        <w:rPr>
          <w:rFonts w:ascii="Microsoft JhengHei" w:hAnsi="Microsoft JhengHei" w:eastAsia="Microsoft JhengHei"/>
          <w:b w:val="0"/>
        </w:rPr>
        <w:t>：對 45 檔規模的隨機組合重複抽樣 20 次，**2022 空頭段有 4 次（20%）</w:t>
      </w:r>
    </w:p>
    <w:p>
      <w:r>
        <w:rPr>
          <w:rFonts w:ascii="Microsoft JhengHei" w:hAnsi="Microsoft JhengHei" w:eastAsia="Microsoft JhengHei"/>
          <w:b w:val="0"/>
        </w:rPr>
        <w:t>排序力翻負</w:t>
      </w:r>
      <w:r>
        <w:rPr>
          <w:rFonts w:ascii="Microsoft JhengHei" w:hAnsi="Microsoft JhengHei" w:eastAsia="Microsoft JhengHei"/>
          <w:b/>
        </w:rPr>
        <w:t xml:space="preserve">；2021 多頭與 2023–25 多頭兩段則 </w:t>
      </w:r>
      <w:r>
        <w:rPr>
          <w:rFonts w:ascii="Microsoft JhengHei" w:hAnsi="Microsoft JhengHei" w:eastAsia="Microsoft JhengHei"/>
          <w:b w:val="0"/>
        </w:rPr>
        <w:t>20 次全數維持正值**——脆弱點精準卡在空頭段。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整體相關係數幾乎不能預測失效</w:t>
      </w:r>
      <w:r>
        <w:rPr>
          <w:rFonts w:ascii="Microsoft JhengHei" w:hAnsi="Microsoft JhengHei" w:eastAsia="Microsoft JhengHei"/>
          <w:b w:val="0"/>
        </w:rPr>
        <w:t>：抽樣組合的「平均兩兩相關係數」與該組合 2022 排序力的相關</w:t>
      </w:r>
    </w:p>
    <w:p>
      <w:r>
        <w:rPr>
          <w:rFonts w:ascii="Microsoft JhengHei" w:hAnsi="Microsoft JhengHei" w:eastAsia="Microsoft JhengHei"/>
          <w:b w:val="0"/>
        </w:rPr>
        <w:t xml:space="preserve">僅 </w:t>
      </w:r>
      <w:r>
        <w:rPr>
          <w:rFonts w:ascii="Microsoft JhengHei" w:hAnsi="Microsoft JhengHei" w:eastAsia="Microsoft JhengHei"/>
          <w:b/>
        </w:rPr>
        <w:t>0.08</w:t>
      </w:r>
      <w:r>
        <w:rPr>
          <w:rFonts w:ascii="Microsoft JhengHei" w:hAnsi="Microsoft JhengHei" w:eastAsia="Microsoft JhengHei"/>
          <w:b w:val="0"/>
        </w:rPr>
        <w:t>，失效組與成功組的相關係數分布區間完全重疊——不能用「這批股票夠不夠分散」去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預先判斷會不會失效。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貪婪最低相關篩選也救不了</w:t>
      </w:r>
      <w:r>
        <w:rPr>
          <w:rFonts w:ascii="Microsoft JhengHei" w:hAnsi="Microsoft JhengHei" w:eastAsia="Microsoft JhengHei"/>
          <w:b w:val="0"/>
        </w:rPr>
        <w:t>：刻意用貪婪演算法選出兩兩相關係數最低的 45 檔（相關係數</w:t>
      </w:r>
    </w:p>
    <w:p>
      <w:r>
        <w:rPr>
          <w:rFonts w:ascii="Microsoft JhengHei" w:hAnsi="Microsoft JhengHei" w:eastAsia="Microsoft JhengHei"/>
          <w:b/>
        </w:rPr>
        <w:t>0.173</w:t>
      </w:r>
      <w:r>
        <w:rPr>
          <w:rFonts w:ascii="Microsoft JhengHei" w:hAnsi="Microsoft JhengHei" w:eastAsia="Microsoft JhengHei"/>
          <w:b w:val="0"/>
        </w:rPr>
        <w:t>，明顯低於原始池的 0.227），確實沒有失效，但表現也</w:t>
      </w:r>
      <w:r>
        <w:rPr>
          <w:rFonts w:ascii="Microsoft JhengHei" w:hAnsi="Microsoft JhengHei" w:eastAsia="Microsoft JhengHei"/>
          <w:b/>
        </w:rPr>
        <w:t>沒有優於隨機抽樣的平均值</w:t>
      </w:r>
      <w:r>
        <w:rPr>
          <w:rFonts w:ascii="Microsoft JhengHei" w:hAnsi="Microsoft JhengHei" w:eastAsia="Microsoft JhengHei"/>
          <w:b w:val="0"/>
        </w:rPr>
        <w:t>——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不能證明「相關係數篩選」這個規則本身有效，比較像運氣落在及格線內。</w:t>
      </w:r>
    </w:p>
    <w:p>
      <w:r>
        <w:rPr>
          <w:rFonts w:ascii="Microsoft JhengHei" w:hAnsi="Microsoft JhengHei" w:eastAsia="Microsoft JhengHei"/>
          <w:b/>
        </w:rPr>
        <w:t>結論</w:t>
      </w:r>
      <w:r>
        <w:rPr>
          <w:rFonts w:ascii="Microsoft JhengHei" w:hAnsi="Microsoft JhengHei" w:eastAsia="Microsoft JhengHei"/>
          <w:b w:val="0"/>
        </w:rPr>
        <w:t>：驅動失效的不是股票池整體的分散化程度，而是</w:t>
      </w:r>
      <w:r>
        <w:rPr>
          <w:rFonts w:ascii="Microsoft JhengHei" w:hAnsi="Microsoft JhengHei" w:eastAsia="Microsoft JhengHei"/>
          <w:b/>
        </w:rPr>
        <w:t>抽到哪幾檔股票的特定雜訊</w:t>
      </w:r>
      <w:r>
        <w:rPr>
          <w:rFonts w:ascii="Microsoft JhengHei" w:hAnsi="Microsoft JhengHei" w:eastAsia="Microsoft JhengHei"/>
          <w:b w:val="0"/>
        </w:rPr>
        <w:t>（呼應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§12-D 原本 leave-one-out 找不到穩定拖累名單的觀察）。相關係數篩選規則救不了任意擴池，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需要另一種思路——不是「整體池子夠不夠分散」，而是「逐檔本身在空頭段的訊噪比夠不夠高」。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這個逐檔篩選方法論目前</w:t>
      </w:r>
      <w:r>
        <w:rPr>
          <w:rFonts w:ascii="Microsoft JhengHei" w:hAnsi="Microsoft JhengHei" w:eastAsia="Microsoft JhengHei"/>
          <w:b/>
        </w:rPr>
        <w:t>沒有明確解法路徑</w:t>
      </w:r>
      <w:r>
        <w:rPr>
          <w:rFonts w:ascii="Microsoft JhengHei" w:hAnsi="Microsoft JhengHei" w:eastAsia="Microsoft JhengHei"/>
          <w:b w:val="0"/>
        </w:rPr>
        <w:t>，列為獨立的未來研究項，不併入近期交付。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B. 定調：藍圖第 6 項（全市場擴池）依實際工作流程降低優先序</w:t>
      </w:r>
    </w:p>
    <w:p>
      <w:r>
        <w:rPr>
          <w:rFonts w:ascii="Microsoft JhengHei" w:hAnsi="Microsoft JhengHei" w:eastAsia="Microsoft JhengHei"/>
          <w:b w:val="0"/>
        </w:rPr>
        <w:t>釐清實際用途後：日常操作是</w:t>
      </w:r>
      <w:r>
        <w:rPr>
          <w:rFonts w:ascii="Microsoft JhengHei" w:hAnsi="Microsoft JhengHei" w:eastAsia="Microsoft JhengHei"/>
          <w:b/>
        </w:rPr>
        <w:t>手動維護 `watchlist.txt` 個股名單 → 深度分析 → 量化交易</w:t>
      </w:r>
      <w:r>
        <w:rPr>
          <w:rFonts w:ascii="Microsoft JhengHei" w:hAnsi="Microsoft JhengHei" w:eastAsia="Microsoft JhengHei"/>
          <w:b w:val="0"/>
        </w:rPr>
        <w:t>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不是要對全市場做即時掃描。這讓「逐檔訊噪比篩選」失去急迫性——與其研究一套救援任意擴池的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通用規則，不如直接對「你實際會用的那份名單」跑 </w:t>
      </w:r>
      <w:r>
        <w:rPr>
          <w:rFonts w:ascii="Consolas" w:hAnsi="Consolas" w:eastAsia="Consolas"/>
          <w:b w:val="0"/>
          <w:color w:val="8B0000"/>
          <w:sz w:val="19"/>
        </w:rPr>
        <w:t>--cycle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--attribution</w:t>
      </w:r>
      <w:r>
        <w:rPr>
          <w:rFonts w:ascii="Microsoft JhengHei" w:hAnsi="Microsoft JhengHei" w:eastAsia="Microsoft JhengHei"/>
          <w:b w:val="0"/>
        </w:rPr>
        <w:t xml:space="preserve"> 直接驗證，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比推導通用規則更直接、更貼近實際用途（尚未執行，列為待辦）。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C. FinMind 以外的全市場資料源探勘</w:t>
      </w:r>
    </w:p>
    <w:p>
      <w:r>
        <w:rPr>
          <w:rFonts w:ascii="Microsoft JhengHei" w:hAnsi="Microsoft JhengHei" w:eastAsia="Microsoft JhengHei"/>
          <w:b w:val="0"/>
        </w:rPr>
        <w:t>在「若真要掃全市場，還有什麼辦法」的追問下，做了兩層探測：</w:t>
      </w:r>
    </w:p>
    <w:p>
      <w:r>
        <w:rPr>
          <w:rFonts w:ascii="Microsoft JhengHei" w:hAnsi="Microsoft JhengHei" w:eastAsia="Microsoft JhengHei"/>
          <w:b/>
        </w:rPr>
        <w:t>Method A（FinMind 跨股批次查詢，不帶 `data_id`）→ 實測被拒</w:t>
      </w:r>
      <w:r>
        <w:rPr>
          <w:rFonts w:ascii="Microsoft JhengHei" w:hAnsi="Microsoft JhengHei" w:eastAsia="Microsoft JhengHei"/>
          <w:b w:val="0"/>
        </w:rPr>
        <w:t xml:space="preserve">：對 </w:t>
      </w:r>
      <w:r>
        <w:rPr>
          <w:rFonts w:ascii="Consolas" w:hAnsi="Consolas" w:eastAsia="Consolas"/>
          <w:b w:val="0"/>
          <w:color w:val="8B0000"/>
          <w:sz w:val="19"/>
        </w:rPr>
        <w:t>TaiwanStockPrice</w:t>
      </w:r>
      <w:r>
        <w:rPr>
          <w:rFonts w:ascii="Microsoft JhengHei" w:hAnsi="Microsoft JhengHei" w:eastAsia="Microsoft JhengHei"/>
          <w:b w:val="0"/>
        </w:rPr>
        <w:t xml:space="preserve"> /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TaiwanStockPER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TaiwanStockInstitutionalInvestorsBuySell</w:t>
      </w:r>
      <w:r>
        <w:rPr>
          <w:rFonts w:ascii="Microsoft JhengHei" w:hAnsi="Microsoft JhengHei" w:eastAsia="Microsoft JhengHei"/>
          <w:b w:val="0"/>
        </w:rPr>
        <w:t xml:space="preserve"> 三個資料集嘗試不帶 </w:t>
      </w:r>
      <w:r>
        <w:rPr>
          <w:rFonts w:ascii="Consolas" w:hAnsi="Consolas" w:eastAsia="Consolas"/>
          <w:b w:val="0"/>
          <w:color w:val="8B0000"/>
          <w:sz w:val="19"/>
        </w:rPr>
        <w:t>data_id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查詢，FinMind 明確回應「Your level is register. Please update your user level.」——這個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橫斷面批次查詢是 </w:t>
      </w:r>
      <w:r>
        <w:rPr>
          <w:rFonts w:ascii="Microsoft JhengHei" w:hAnsi="Microsoft JhengHei" w:eastAsia="Microsoft JhengHei"/>
          <w:b/>
        </w:rPr>
        <w:t>Sponsor 付費等級專屬</w:t>
      </w:r>
      <w:r>
        <w:rPr>
          <w:rFonts w:ascii="Microsoft JhengHei" w:hAnsi="Microsoft JhengHei" w:eastAsia="Microsoft JhengHei"/>
          <w:b w:val="0"/>
        </w:rPr>
        <w:t>，免費 register 等級（約 600 次/小時）用不了。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（同時確認：register 等級全市場一次性建庫約需 13,600 次 API、23 小時可分批做完；但</w:t>
      </w:r>
      <w:r>
        <w:t xml:space="preserve"> </w:t>
      </w:r>
      <w:r>
        <w:rPr>
          <w:rFonts w:ascii="Microsoft JhengHei" w:hAnsi="Microsoft JhengHei" w:eastAsia="Microsoft JhengHei"/>
          <w:b/>
        </w:rPr>
        <w:t>每日</w:t>
      </w:r>
      <w:r>
        <w:rPr>
          <w:rFonts w:ascii="Microsoft JhengHei" w:hAnsi="Microsoft JhengHei" w:eastAsia="Microsoft JhengHei"/>
          <w:b w:val="0"/>
        </w:rPr>
        <w:t>增量若擴到全市場規模，純追加資料集 (股價/PER/籌碼/流通股) 需求量約 6,800 次/天，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換算連續打超過 11 小時，已超出「每天幾十次、幾分鐘完成」的日常步調，不划算。）</w:t>
      </w:r>
    </w:p>
    <w:p>
      <w:r>
        <w:rPr>
          <w:rFonts w:ascii="Microsoft JhengHei" w:hAnsi="Microsoft JhengHei" w:eastAsia="Microsoft JhengHei"/>
          <w:b/>
        </w:rPr>
        <w:t>Method B（TWSE / TPEx 官方開放資料）→ 六端點現場實測全部成功</w:t>
      </w:r>
      <w:r>
        <w:rPr>
          <w:rFonts w:ascii="Microsoft JhengHei" w:hAnsi="Microsoft JhengHei" w:eastAsia="Microsoft JhengHei"/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交易所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端點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實測結果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TWSE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exchangeReport/STOCK_DAY_ALL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上市全市場每日 OHLCV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✅ 一次回傳數百上千檔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TWSE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exchangeReport/BWIBBU_ALL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上市全市場 PE／殖利率／PBR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✅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1,630 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TWSE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fund/T86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（三大法人買賣超）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上市全市場外資/投信/自營商買賣超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✅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1,000+ 檔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，逐股拆到外資/外陸資/投信/自營商明細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TPEx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tpex_mainboard_daily_close_quotes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上櫃每日收盤行情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✅ 400+ 筆（含 ETF/基金,需過濾出純股票）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TPEx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tpex_mainboard_peratio_analysis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上櫃 PE／殖利率／PBR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✅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1,000+ 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TPEx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tpex_3insti_*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（三大法人）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上櫃三大法人買賣超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端點存在（Swagger 確認），內容格式待補測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 xml:space="preserve">免登入、免權杖、代號格式與 FinMind </w:t>
      </w:r>
      <w:r>
        <w:rPr>
          <w:rFonts w:ascii="Consolas" w:hAnsi="Consolas" w:eastAsia="Consolas"/>
          <w:b w:val="0"/>
          <w:color w:val="8B0000"/>
          <w:sz w:val="19"/>
        </w:rPr>
        <w:t>stock_id</w:t>
      </w:r>
      <w:r>
        <w:rPr>
          <w:rFonts w:ascii="Microsoft JhengHei" w:hAnsi="Microsoft JhengHei" w:eastAsia="Microsoft JhengHei"/>
          <w:b w:val="0"/>
        </w:rPr>
        <w:t xml:space="preserve"> 一致，官方文件未見明顯限流。</w:t>
      </w:r>
    </w:p>
    <w:p>
      <w:r>
        <w:rPr>
          <w:rFonts w:ascii="Microsoft JhengHei" w:hAnsi="Microsoft JhengHei" w:eastAsia="Microsoft JhengHei"/>
          <w:b/>
        </w:rPr>
        <w:t>關鍵限制（改變方案定位）</w:t>
      </w:r>
      <w:r>
        <w:rPr>
          <w:rFonts w:ascii="Microsoft JhengHei" w:hAnsi="Microsoft JhengHei" w:eastAsia="Microsoft JhengHei"/>
          <w:b w:val="0"/>
        </w:rPr>
        <w:t>：這六個端點</w:t>
      </w:r>
      <w:r>
        <w:rPr>
          <w:rFonts w:ascii="Microsoft JhengHei" w:hAnsi="Microsoft JhengHei" w:eastAsia="Microsoft JhengHei"/>
          <w:b/>
        </w:rPr>
        <w:t>都不支援指定歷史日期</w:t>
      </w:r>
      <w:r>
        <w:rPr>
          <w:rFonts w:ascii="Microsoft JhengHei" w:hAnsi="Microsoft JhengHei" w:eastAsia="Microsoft JhengHei"/>
          <w:b w:val="0"/>
        </w:rPr>
        <w:t>——實測對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STOCK_DAY_ALL</w:t>
      </w:r>
      <w:r>
        <w:rPr>
          <w:rFonts w:ascii="Microsoft JhengHei" w:hAnsi="Microsoft JhengHei" w:eastAsia="Microsoft JhengHei"/>
          <w:b w:val="0"/>
        </w:rPr>
        <w:t xml:space="preserve"> 加 </w:t>
      </w:r>
      <w:r>
        <w:rPr>
          <w:rFonts w:ascii="Consolas" w:hAnsi="Consolas" w:eastAsia="Consolas"/>
          <w:b w:val="0"/>
          <w:color w:val="8B0000"/>
          <w:sz w:val="19"/>
        </w:rPr>
        <w:t>date=20250115</w:t>
      </w:r>
      <w:r>
        <w:rPr>
          <w:rFonts w:ascii="Microsoft JhengHei" w:hAnsi="Microsoft JhengHei" w:eastAsia="Microsoft JhengHei"/>
          <w:b w:val="0"/>
        </w:rPr>
        <w:t xml:space="preserve"> 參數，回傳仍是最新交易日資料；官方 Swagger 定義本身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也沒有 date 參數。代表這條路只能「</w:t>
      </w:r>
      <w:r>
        <w:rPr>
          <w:rFonts w:ascii="Microsoft JhengHei" w:hAnsi="Microsoft JhengHei" w:eastAsia="Microsoft JhengHei"/>
          <w:b/>
        </w:rPr>
        <w:t>從今天開始逐日累積</w:t>
      </w:r>
      <w:r>
        <w:rPr>
          <w:rFonts w:ascii="Microsoft JhengHei" w:hAnsi="Microsoft JhengHei" w:eastAsia="Microsoft JhengHei"/>
          <w:b w:val="0"/>
        </w:rPr>
        <w:t>」，不能瞬間回填歷史，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無法立刻拿來驗證「全市場粗篩規則」的排序力——必須拆成兩個獨立問題（見下）。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D. 兩層架構規劃書</w:t>
      </w:r>
    </w:p>
    <w:p>
      <w:r>
        <w:rPr>
          <w:rFonts w:ascii="Microsoft JhengHei" w:hAnsi="Microsoft JhengHei" w:eastAsia="Microsoft JhengHei"/>
          <w:b w:val="0"/>
        </w:rPr>
        <w:t>產出：</w:t>
      </w:r>
      <w:r>
        <w:rPr>
          <w:rFonts w:ascii="Microsoft JhengHei" w:hAnsi="Microsoft JhengHei" w:eastAsia="Microsoft JhengHei"/>
          <w:b w:val="0"/>
          <w:color w:val="1F4E79"/>
        </w:rPr>
        <w:t>全市場擴池規劃書_UniverseExpansion.md</w:t>
      </w:r>
      <w:r>
        <w:rPr>
          <w:rFonts w:ascii="Microsoft JhengHei" w:hAnsi="Microsoft JhengHei" w:eastAsia="Microsoft JhengHei"/>
          <w:b w:val="0"/>
        </w:rPr>
        <w:t>。核心設計：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第一層（廣度）</w:t>
      </w:r>
      <w:r>
        <w:rPr>
          <w:rFonts w:ascii="Microsoft JhengHei" w:hAnsi="Microsoft JhengHei" w:eastAsia="Microsoft JhengHei"/>
          <w:b w:val="0"/>
        </w:rPr>
        <w:t>：TWSE/TPEx 免費全市場快照，每天一次呼叫、逐日累積，只做粗篩產生候選名單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第二層（深度）</w:t>
      </w:r>
      <w:r>
        <w:rPr>
          <w:rFonts w:ascii="Microsoft JhengHei" w:hAnsi="Microsoft JhengHei" w:eastAsia="Microsoft JhengHei"/>
          <w:b w:val="0"/>
        </w:rPr>
        <w:t>：候選名單（預估 50–200 檔）才觸發 FinMind 完整 8 資料集 PIT 評分，</w:t>
      </w:r>
    </w:p>
    <w:p>
      <w:r>
        <w:rPr>
          <w:rFonts w:ascii="Microsoft JhengHei" w:hAnsi="Microsoft JhengHei" w:eastAsia="Microsoft JhengHei"/>
          <w:b w:val="0"/>
        </w:rPr>
        <w:t>全市場的廣度不會增加 FinMind 每日負擔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Phase 0–4</w:t>
      </w:r>
      <w:r>
        <w:rPr>
          <w:rFonts w:ascii="Microsoft JhengHei" w:hAnsi="Microsoft JhengHei" w:eastAsia="Microsoft JhengHei"/>
          <w:b w:val="0"/>
        </w:rPr>
        <w:t xml:space="preserve"> 拆解，</w:t>
      </w:r>
      <w:r>
        <w:rPr>
          <w:rFonts w:ascii="Microsoft JhengHei" w:hAnsi="Microsoft JhengHei" w:eastAsia="Microsoft JhengHei"/>
          <w:b/>
        </w:rPr>
        <w:t>Phase 2 是關鍵停損點</w:t>
      </w:r>
      <w:r>
        <w:rPr>
          <w:rFonts w:ascii="Microsoft JhengHei" w:hAnsi="Microsoft JhengHei" w:eastAsia="Microsoft JhengHei"/>
          <w:b w:val="0"/>
        </w:rPr>
        <w:t>：先用 FinMind 既有歷史（抽樣 100–200 檔，</w:t>
      </w:r>
    </w:p>
    <w:p>
      <w:r>
        <w:rPr>
          <w:rFonts w:ascii="Microsoft JhengHei" w:hAnsi="Microsoft JhengHei" w:eastAsia="Microsoft JhengHei"/>
          <w:b w:val="0"/>
        </w:rPr>
        <w:t>額度內完成）驗證粗篩規則本身有沒有排序力，通過才值得投入 Phase 1 的即時資料收集器開發；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不通過就停在這裡，不繼續往下投入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決策</w:t>
      </w:r>
      <w:r>
        <w:rPr>
          <w:rFonts w:ascii="Microsoft JhengHei" w:hAnsi="Microsoft JhengHei" w:eastAsia="Microsoft JhengHei"/>
          <w:b w:val="0"/>
        </w:rPr>
        <w:t>：暫緩實作。已文件化為可行方案保留；若要重啟，下一步是 Phase 2（0 額外 API 成本）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15. 🔎 2026-07-14/15 研究筆記 — 擴池 Phase 2 執行：TEJ 全市場驗證、價值陷阱結案與初篩定案</w:t>
      </w:r>
    </w:p>
    <w:p>
      <w:pPr>
        <w:ind w:left="432"/>
      </w:pPr>
      <w:r>
        <w:rPr>
          <w:rFonts w:ascii="Microsoft JhengHei" w:hAnsi="Microsoft JhengHei" w:eastAsia="Microsoft JhengHei"/>
          <w:b/>
          <w:color w:val="404040"/>
          <w:sz w:val="19"/>
        </w:rPr>
        <w:t>性質說明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：延續 §14 規劃書的 </w:t>
      </w:r>
      <w:r>
        <w:rPr>
          <w:rFonts w:ascii="Microsoft JhengHei" w:hAnsi="Microsoft JhengHei" w:eastAsia="Microsoft JhengHei"/>
          <w:b/>
          <w:color w:val="404040"/>
          <w:sz w:val="19"/>
        </w:rPr>
        <w:t>Phase 2 停損點驗證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（實際採用 TEJ Pro 批次匯出取代原規劃的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FinMind 抽樣，樣本從 100–200 檔直接升級為全市場 1,952 檔）。屬研究性質——新增/修改的都是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研究工具（</w:t>
      </w:r>
      <w:r>
        <w:rPr>
          <w:rFonts w:ascii="Consolas" w:hAnsi="Consolas" w:eastAsia="Consolas"/>
          <w:b w:val="0"/>
          <w:color w:val="8B0000"/>
          <w:sz w:val="19"/>
        </w:rPr>
        <w:t>tej_importer.py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scripts/tej_*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），</w:t>
      </w:r>
      <w:r>
        <w:rPr>
          <w:rFonts w:ascii="Microsoft JhengHei" w:hAnsi="Microsoft JhengHei" w:eastAsia="Microsoft JhengHei"/>
          <w:b/>
          <w:color w:val="404040"/>
          <w:sz w:val="19"/>
        </w:rPr>
        <w:t>生產評分管線零改動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。TEJ 資料為人工批次匯入、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無 PIT 保證，結論僅供規則方向判斷；任何規則要進生產，仍須過 v4.4 閘門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factor_experiments.py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A/B + </w:t>
      </w:r>
      <w:r>
        <w:rPr>
          <w:rFonts w:ascii="Consolas" w:hAnsi="Consolas" w:eastAsia="Consolas"/>
          <w:b w:val="0"/>
          <w:color w:val="8B0000"/>
          <w:sz w:val="19"/>
        </w:rPr>
        <w:t>run_backtest.py --cycle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）。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A. 資料層：TEJ Pro 手動批次匯入（繞過 FinMind 免費層限制）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TEJ Pro 查詢精靈手動匯出 xlsx → </w:t>
      </w:r>
      <w:r>
        <w:rPr>
          <w:rFonts w:ascii="Consolas" w:hAnsi="Consolas" w:eastAsia="Consolas"/>
          <w:b w:val="0"/>
          <w:color w:val="8B0000"/>
          <w:sz w:val="19"/>
        </w:rPr>
        <w:t>tej_importer.py</w:t>
      </w:r>
      <w:r>
        <w:rPr>
          <w:rFonts w:ascii="Microsoft JhengHei" w:hAnsi="Microsoft JhengHei" w:eastAsia="Microsoft JhengHei"/>
          <w:b w:val="0"/>
        </w:rPr>
        <w:t xml:space="preserve"> 依欄位位置正規化、對齊 FinMind 慣例，</w:t>
      </w:r>
    </w:p>
    <w:p>
      <w:r>
        <w:rPr>
          <w:rFonts w:ascii="Microsoft JhengHei" w:hAnsi="Microsoft JhengHei" w:eastAsia="Microsoft JhengHei"/>
          <w:b w:val="0"/>
        </w:rPr>
        <w:t>存成獨立 Parquet 庫（</w:t>
      </w:r>
      <w:r>
        <w:rPr>
          <w:rFonts w:ascii="Consolas" w:hAnsi="Consolas" w:eastAsia="Consolas"/>
          <w:b w:val="0"/>
          <w:color w:val="8B0000"/>
          <w:sz w:val="19"/>
        </w:rPr>
        <w:t>~/tej_cache</w:t>
      </w:r>
      <w:r>
        <w:rPr>
          <w:rFonts w:ascii="Microsoft JhengHei" w:hAnsi="Microsoft JhengHei" w:eastAsia="Microsoft JhengHei"/>
          <w:b w:val="0"/>
        </w:rPr>
        <w:t>，與 finmind_cache 刻意分開：信任等級不同）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覆蓋：</w:t>
      </w:r>
      <w:r>
        <w:rPr>
          <w:rFonts w:ascii="Microsoft JhengHei" w:hAnsi="Microsoft JhengHei" w:eastAsia="Microsoft JhengHei"/>
          <w:b/>
        </w:rPr>
        <w:t>1,952 檔</w:t>
      </w:r>
      <w:r>
        <w:rPr>
          <w:rFonts w:ascii="Microsoft JhengHei" w:hAnsi="Microsoft JhengHei" w:eastAsia="Microsoft JhengHei"/>
          <w:b w:val="0"/>
        </w:rPr>
        <w:t>（上市+上櫃、不含 ETF）、</w:t>
      </w:r>
      <w:r>
        <w:rPr>
          <w:rFonts w:ascii="Microsoft JhengHei" w:hAnsi="Microsoft JhengHei" w:eastAsia="Microsoft JhengHei"/>
          <w:b/>
        </w:rPr>
        <w:t>2019-01 ~ 2026-03</w:t>
      </w:r>
      <w:r>
        <w:rPr>
          <w:rFonts w:ascii="Microsoft JhengHei" w:hAnsi="Microsoft JhengHei" w:eastAsia="Microsoft JhengHei"/>
          <w:b w:val="0"/>
        </w:rPr>
        <w:t>，四資料集：</w:t>
      </w:r>
    </w:p>
    <w:p>
      <w:r>
        <w:rPr>
          <w:rFonts w:ascii="Microsoft JhengHei" w:hAnsi="Microsoft JhengHei" w:eastAsia="Microsoft JhengHei"/>
          <w:b w:val="0"/>
        </w:rPr>
        <w:t>未調整股價+PE/PBR（日）、三大法人買賣超（日）、單季財報（淨利/EPS/ROE/</w:t>
      </w:r>
      <w:r>
        <w:rPr>
          <w:rFonts w:ascii="Microsoft JhengHei" w:hAnsi="Microsoft JhengHei" w:eastAsia="Microsoft JhengHei"/>
          <w:b/>
        </w:rPr>
        <w:t>營業利益</w:t>
      </w:r>
      <w:r>
        <w:rPr>
          <w:rFonts w:ascii="Microsoft JhengHei" w:hAnsi="Microsoft JhengHei" w:eastAsia="Microsoft JhengHei"/>
          <w:b w:val="0"/>
        </w:rPr>
        <w:t>）、單月營收 YoY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（營業利益為陷阱調查中補匯；金融股 23 檔無此科目為空屬正常，過濾邏輯一律放行）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驗證主腳本 </w:t>
      </w:r>
      <w:r>
        <w:rPr>
          <w:rFonts w:ascii="Consolas" w:hAnsi="Consolas" w:eastAsia="Consolas"/>
          <w:b w:val="0"/>
          <w:color w:val="8B0000"/>
          <w:sz w:val="19"/>
        </w:rPr>
        <w:t>scripts/tej_universe_screen_validation.py</w:t>
      </w:r>
      <w:r>
        <w:rPr>
          <w:rFonts w:ascii="Microsoft JhengHei" w:hAnsi="Microsoft JhengHei" w:eastAsia="Microsoft JhengHei"/>
          <w:b w:val="0"/>
        </w:rPr>
        <w:t>（0 API、DuckDB）：三期驗證窗</w:t>
      </w:r>
    </w:p>
    <w:p>
      <w:r>
        <w:rPr>
          <w:rFonts w:ascii="Microsoft JhengHei" w:hAnsi="Microsoft JhengHei" w:eastAsia="Microsoft JhengHei"/>
          <w:b w:val="0"/>
        </w:rPr>
        <w:t>（2023–25 全期 / 2022 空頭 / 2019–21 樣本外），粗篩三因子 = PE 歷史分位（expanding）+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20 日動能 + 法人淨買超（成交量中性化），月頻再平衡、20 日前瞻報酬、市場中性超額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B. 價值陷阱調查結案 — 真兇不是品質，是「極端便宜」這個排名位置本身</w:t>
      </w:r>
    </w:p>
    <w:p>
      <w:r>
        <w:rPr>
          <w:rFonts w:ascii="Microsoft JhengHei" w:hAnsi="Microsoft JhengHei" w:eastAsia="Microsoft JhengHei"/>
          <w:b w:val="0"/>
        </w:rPr>
        <w:t xml:space="preserve">現象：value 因子 Rank IC 三期皆正（+0.010~+0.017），但 </w:t>
      </w:r>
      <w:r>
        <w:rPr>
          <w:rFonts w:ascii="Microsoft JhengHei" w:hAnsi="Microsoft JhengHei" w:eastAsia="Microsoft JhengHei"/>
          <w:b/>
        </w:rPr>
        <w:t>decile 10（最便宜 10%）三期皆負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（-0.452 / -0.163 / -0.464 %/月），拖累傳統前⅓ vs 後⅓ 多空價差三期轉負。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品質過濾假設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decile 10 三期結果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排除最新單季 EPS≤0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-0.498 / -0.233 / -0.521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✗ 略惡化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排除假性獲利（EPS&gt;0 但營業利益≤0）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-0.479 / -0.134 / -0.539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✗ 無效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排除獲利過半靠業外（op/net&lt;0.5）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-0.509 / -0.049 / -0.556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✗ 兩期惡化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ROE gate / 營收 YoY 前置過濾 / 組合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✗ 全數無法三期同步改善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  <w:b/>
        </w:rPr>
        <w:t>特徵側寫（決定性證據）</w:t>
      </w:r>
      <w:r>
        <w:rPr>
          <w:rFonts w:ascii="Microsoft JhengHei" w:hAnsi="Microsoft JhengHei" w:eastAsia="Microsoft JhengHei"/>
          <w:b w:val="0"/>
        </w:rPr>
        <w:t>：decile 10 的 ROE 中位數</w:t>
      </w:r>
      <w:r>
        <w:rPr>
          <w:rFonts w:ascii="Microsoft JhengHei" w:hAnsi="Microsoft JhengHei" w:eastAsia="Microsoft JhengHei"/>
          <w:b/>
        </w:rPr>
        <w:t>高於</w:t>
      </w:r>
      <w:r>
        <w:rPr>
          <w:rFonts w:ascii="Microsoft JhengHei" w:hAnsi="Microsoft JhengHei" w:eastAsia="Microsoft JhengHei"/>
          <w:b w:val="0"/>
        </w:rPr>
        <w:t>全市場、假性獲利比例</w:t>
      </w:r>
      <w:r>
        <w:rPr>
          <w:rFonts w:ascii="Microsoft JhengHei" w:hAnsi="Microsoft JhengHei" w:eastAsia="Microsoft JhengHei"/>
          <w:b/>
        </w:rPr>
        <w:t>低於</w:t>
      </w:r>
      <w:r>
        <w:rPr>
          <w:rFonts w:ascii="Microsoft JhengHei" w:hAnsi="Microsoft JhengHei" w:eastAsia="Microsoft JhengHei"/>
          <w:b w:val="0"/>
        </w:rPr>
        <w:t>全市場；</w:t>
      </w:r>
    </w:p>
    <w:p>
      <w:r>
        <w:rPr>
          <w:rFonts w:ascii="Microsoft JhengHei" w:hAnsi="Microsoft JhengHei" w:eastAsia="Microsoft JhengHei"/>
          <w:b w:val="0"/>
        </w:rPr>
        <w:t>唯二異常 = 營收 YoY 為負（-2~-4% vs 市場 +1.5~+6%）+ 動能大幅落後（-2.4~-6% vs 市場 ~0%）。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陷阱本質 = </w:t>
      </w:r>
      <w:r>
        <w:rPr>
          <w:rFonts w:ascii="Microsoft JhengHei" w:hAnsi="Microsoft JhengHei" w:eastAsia="Microsoft JhengHei"/>
          <w:b/>
        </w:rPr>
        <w:t>「基本面尚可但正在下跌的刀」</w:t>
      </w:r>
      <w:r>
        <w:rPr>
          <w:rFonts w:ascii="Microsoft JhengHei" w:hAnsi="Microsoft JhengHei" w:eastAsia="Microsoft JhengHei"/>
          <w:b w:val="0"/>
        </w:rPr>
        <w:t>：E 落後、市場已在定價衰退，非財報品質問題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結構性證據</w:t>
      </w:r>
      <w:r>
        <w:rPr>
          <w:rFonts w:ascii="Microsoft JhengHei" w:hAnsi="Microsoft JhengHei" w:eastAsia="Microsoft JhengHei"/>
          <w:b w:val="0"/>
        </w:rPr>
        <w:t>：任何前置過濾後重洗的新 decile 10 依然為負 → 負報酬附著在「極端便宜的排名位置」</w:t>
      </w:r>
    </w:p>
    <w:p>
      <w:r>
        <w:rPr>
          <w:rFonts w:ascii="Microsoft JhengHei" w:hAnsi="Microsoft JhengHei" w:eastAsia="Microsoft JhengHei"/>
          <w:b w:val="0"/>
        </w:rPr>
        <w:t xml:space="preserve">本身，不是可辨識的個股屬性。這反向驗證 </w:t>
      </w:r>
      <w:r>
        <w:rPr>
          <w:rFonts w:ascii="Consolas" w:hAnsi="Consolas" w:eastAsia="Consolas"/>
          <w:b w:val="0"/>
          <w:color w:val="8B0000"/>
          <w:sz w:val="19"/>
        </w:rPr>
        <w:t>--value-cap-pct</w:t>
      </w:r>
      <w:r>
        <w:rPr>
          <w:rFonts w:ascii="Microsoft JhengHei" w:hAnsi="Microsoft JhengHei" w:eastAsia="Microsoft JhengHei"/>
          <w:b w:val="0"/>
        </w:rPr>
        <w:t xml:space="preserve"> 摺返（懲罰極端排名本身）才是正解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唯一三期方向一致的桶內分離訊號：營收 YoY&gt;0 子集較好（差 +0.3~+1.2pp），但自身仍兩期為負</w:t>
      </w:r>
    </w:p>
    <w:p>
      <w:r>
        <w:rPr>
          <w:rFonts w:ascii="Microsoft JhengHei" w:hAnsi="Microsoft JhengHei" w:eastAsia="Microsoft JhengHei"/>
          <w:b w:val="0"/>
        </w:rPr>
        <w:t>——只能當條件性減損，不是解藥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C. 初篩哲學轉向：排除式漏斗，KPI = 贏家召回率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三因子月度「選贏家」能力 ≈ 0：composite 前 20% 池對未來月報酬前 10% 贏家的召回率僅</w:t>
      </w:r>
    </w:p>
    <w:p>
      <w:r>
        <w:rPr>
          <w:rFonts w:ascii="Microsoft JhengHei" w:hAnsi="Microsoft JhengHei" w:eastAsia="Microsoft JhengHei"/>
          <w:b/>
        </w:rPr>
        <w:t>17.8–23.3% ≈ 隨機</w:t>
      </w:r>
      <w:r>
        <w:rPr>
          <w:rFonts w:ascii="Microsoft JhengHei" w:hAnsi="Microsoft JhengHei" w:eastAsia="Microsoft JhengHei"/>
          <w:b w:val="0"/>
        </w:rPr>
        <w:t>（2022 甚至低於隨機）——月度飆股主要是事件驅動，價格因子抓不到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2022 空頭是所有多方傾斜的死穴</w:t>
      </w:r>
      <w:r>
        <w:rPr>
          <w:rFonts w:ascii="Microsoft JhengHei" w:hAnsi="Microsoft JhengHei" w:eastAsia="Microsoft JhengHei"/>
          <w:b w:val="0"/>
        </w:rPr>
        <w:t xml:space="preserve">：任何緊縮池超額 -0.2~-1.3 %/月；composite </w:t>
      </w:r>
      <w:r>
        <w:rPr>
          <w:rFonts w:ascii="Microsoft JhengHei" w:hAnsi="Microsoft JhengHei" w:eastAsia="Microsoft JhengHei"/>
          <w:b/>
        </w:rPr>
        <w:t>後</w:t>
      </w:r>
      <w:r>
        <w:rPr>
          <w:rFonts w:ascii="Microsoft JhengHei" w:hAnsi="Microsoft JhengHei" w:eastAsia="Microsoft JhengHei"/>
          <w:b w:val="0"/>
        </w:rPr>
        <w:t xml:space="preserve"> 20%</w:t>
      </w:r>
    </w:p>
    <w:p>
      <w:r>
        <w:rPr>
          <w:rFonts w:ascii="Microsoft JhengHei" w:hAnsi="Microsoft JhengHei" w:eastAsia="Microsoft JhengHei"/>
          <w:b w:val="0"/>
        </w:rPr>
        <w:t>反而 +1.1（超跌反彈年）→ 池子切越緊、2022 傷越重，此為結構性風險非配方問題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同池大小下「三因子聯集」全面優於 composite top-N（多元贏家來源）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D. 四層漏斗實測與初篩定案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層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池（檔/月）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召回率（三期）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超額 %/月（三期）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判定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全市場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1,296~1,452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基準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L1 可投資性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（20日均成交額≥10M＋上市滿年）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711~858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71.0/59.9/64.2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+0.13/-0.48/-0.03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✅ 必要（可交易性，非選股）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L2 陷阱排除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（value_pct&gt;90 且 營收YoY≤0）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678~810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68.4/57.5/62.5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+0.19/-0.44/+0.03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✅ 唯一三期同步改善、只花 2.5pp 召回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L3 砍 composite 後 40%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407~486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43.8/32.8/39.6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+0.31/-0.89/-0.05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❌ 召回重傷、2022 惡化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L4 池內 cap-composite 粗排序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+0.12/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-1.22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/-0.24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❌ 跨期不可靠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  <w:b/>
        </w:rPr>
        <w:t>定案：`L1 + L2` → ~700–810 檔 → v4.4 精算評分 → 總分 top-K（50–200 檔在這層切）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50–200 檔的 TEJ 端緊縮配方測了 10 種（cap 綜合 top-N / 動能單因子 / 聯集 / 共識交集）：</w:t>
      </w:r>
    </w:p>
    <w:p>
      <w:r>
        <w:rPr>
          <w:rFonts w:ascii="Microsoft JhengHei" w:hAnsi="Microsoft JhengHei" w:eastAsia="Microsoft JhengHei"/>
          <w:b/>
        </w:rPr>
        <w:t>無一過得了 2022</w:t>
      </w:r>
      <w:r>
        <w:rPr>
          <w:rFonts w:ascii="Microsoft JhengHei" w:hAnsi="Microsoft JhengHei" w:eastAsia="Microsoft JhengHei"/>
          <w:b w:val="0"/>
        </w:rPr>
        <w:t>（全數 -0.9~-1.6）且月留存率僅 13–34%（池子每月換掉 2/3）→ 最終裁切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必須交給精算層（基本面/估值天然低換手、且過閘門驗證）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L2 存廢測試：排序層已有 value cap 時 L2 邊際 ≈ 0（陷阱股只混進 top200 約 5–8 檔）；</w:t>
      </w:r>
    </w:p>
    <w:p>
      <w:r>
        <w:rPr>
          <w:rFonts w:ascii="Microsoft JhengHei" w:hAnsi="Microsoft JhengHei" w:eastAsia="Microsoft JhengHei"/>
          <w:b w:val="0"/>
        </w:rPr>
        <w:t xml:space="preserve">排序層無 cap（=目前生產估值狀態）時 L2 貢獻 +0.06~0.10 → </w:t>
      </w:r>
      <w:r>
        <w:rPr>
          <w:rFonts w:ascii="Microsoft JhengHei" w:hAnsi="Microsoft JhengHei" w:eastAsia="Microsoft JhengHei"/>
          <w:b/>
        </w:rPr>
        <w:t>L2 與排序層 cap 二擇一</w:t>
      </w:r>
      <w:r>
        <w:rPr>
          <w:rFonts w:ascii="Microsoft JhengHei" w:hAnsi="Microsoft JhengHei" w:eastAsia="Microsoft JhengHei"/>
          <w:b w:val="0"/>
        </w:rPr>
        <w:t>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先採 L2 一行保險，日後估值因子重修收編 cap 時再退役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流動性門檻敏感度：5M → 池 ~1,000+ 檔；20M → ~350 檔但 2022 -1.15。10M 為召回與可投資性平衡點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E. 粗篩層升級嘗試（結果 = 維持現狀，L1+L2 已是資訊上限）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新接線 5 個長視野候選欄位進觀測管線：60/120 日動能、52 週高點接近度、連續四季 EPS&gt;0、</w:t>
      </w:r>
    </w:p>
    <w:p>
      <w:r>
        <w:rPr>
          <w:rFonts w:ascii="Microsoft JhengHei" w:hAnsi="Microsoft JhengHei" w:eastAsia="Microsoft JhengHei"/>
          <w:b w:val="0"/>
        </w:rPr>
        <w:t>3 月平滑營收 YoY（</w:t>
      </w:r>
      <w:r>
        <w:rPr>
          <w:rFonts w:ascii="Consolas" w:hAnsi="Consolas" w:eastAsia="Consolas"/>
          <w:b w:val="0"/>
          <w:color w:val="8B0000"/>
          <w:sz w:val="19"/>
        </w:rPr>
        <w:t>build_observations</w:t>
      </w:r>
      <w:r>
        <w:rPr>
          <w:rFonts w:ascii="Microsoft JhengHei" w:hAnsi="Microsoft JhengHei" w:eastAsia="Microsoft JhengHei"/>
          <w:b w:val="0"/>
        </w:rPr>
        <w:t xml:space="preserve"> 永久保留，dump 即帶出）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6 種升級排除規則全敗：破位/長動能崩壞類 </w:t>
      </w:r>
      <w:r>
        <w:rPr>
          <w:rFonts w:ascii="Microsoft JhengHei" w:hAnsi="Microsoft JhengHei" w:eastAsia="Microsoft JhengHei"/>
          <w:b/>
        </w:rPr>
        <w:t>2022 全數反傷</w:t>
      </w:r>
      <w:r>
        <w:rPr>
          <w:rFonts w:ascii="Microsoft JhengHei" w:hAnsi="Microsoft JhengHei" w:eastAsia="Microsoft JhengHei"/>
          <w:b w:val="0"/>
        </w:rPr>
        <w:t>（空頭反彈恰在深跌股，召回 -8~-9pp</w:t>
      </w:r>
    </w:p>
    <w:p>
      <w:r>
        <w:rPr>
          <w:rFonts w:ascii="Microsoft JhengHei" w:hAnsi="Microsoft JhengHei" w:eastAsia="Microsoft JhengHei"/>
          <w:b w:val="0"/>
        </w:rPr>
        <w:t>換不到超額）；連四季虧損在流動性地板後</w:t>
      </w:r>
      <w:r>
        <w:rPr>
          <w:rFonts w:ascii="Microsoft JhengHei" w:hAnsi="Microsoft JhengHei" w:eastAsia="Microsoft JhengHei"/>
          <w:b/>
        </w:rPr>
        <w:t>無股可排</w:t>
      </w:r>
      <w:r>
        <w:rPr>
          <w:rFonts w:ascii="Microsoft JhengHei" w:hAnsi="Microsoft JhengHei" w:eastAsia="Microsoft JhengHei"/>
          <w:b w:val="0"/>
        </w:rPr>
        <w:t>；組合拳只配適多頭（+0.22 vs +0.13）2022 不過閘門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結論：現行 L2 就是 TEJ 價格+基本面資料的資訊上限</w:t>
      </w:r>
      <w:r>
        <w:rPr>
          <w:rFonts w:ascii="Microsoft JhengHei" w:hAnsi="Microsoft JhengHei" w:eastAsia="Microsoft JhengHei"/>
          <w:b w:val="0"/>
        </w:rPr>
        <w:t>。要再聰明需要正交的新資料維度</w:t>
      </w:r>
    </w:p>
    <w:p>
      <w:r>
        <w:rPr>
          <w:rFonts w:ascii="Microsoft JhengHei" w:hAnsi="Microsoft JhengHei" w:eastAsia="Microsoft JhengHei"/>
          <w:b w:val="0"/>
        </w:rPr>
        <w:t>（TDCC 股權分散、董監質押比、產業別中性化——皆需回 TEJ 補匯出欄位），不是規則微調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F. 工具沉澱（本輪新增，全部 0 API）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工具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tej_importer.py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（擴充）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fundamentals 新增營業利益欄位（位置 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scripts/tej_universe_screen_validation.py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（擴充）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新增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--quality-filter no_fake_earnings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--dump-obs PATH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（三期原始觀測一次落地 Parquet）、5 個長視野候選欄位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scripts/tej_trap_filter_lab.py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讀 dump 檔做秒級離線過濾實驗（已驗證精確重現主腳本 decile 結果）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scripts/tej_screen_recipe_lab.py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初篩配方 × 池大小三期對照（含召回率）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scripts/tej_funnel_test.py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四層漏斗完整實測（DuckDB 合併流動性資料，改門檻直接重跑）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scripts/tej_smart_screen_lab.py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升級版排除規則對決（新因子 vs 現行 L2）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 xml:space="preserve">工作流：改規則想法 → </w:t>
      </w:r>
      <w:r>
        <w:rPr>
          <w:rFonts w:ascii="Consolas" w:hAnsi="Consolas" w:eastAsia="Consolas"/>
          <w:b w:val="0"/>
          <w:color w:val="8B0000"/>
          <w:sz w:val="19"/>
        </w:rPr>
        <w:t>--dump-obs</w:t>
      </w:r>
      <w:r>
        <w:rPr>
          <w:rFonts w:ascii="Microsoft JhengHei" w:hAnsi="Microsoft JhengHei" w:eastAsia="Microsoft JhengHei"/>
          <w:b w:val="0"/>
        </w:rPr>
        <w:t xml:space="preserve"> 落地一次（~5 分鐘）→ lab 腳本秒級迭代，不用每次重跑逐股迴圈。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G. 正交三軌驗證 — 產業中性化勝出，價值陷阱成因最終定調（2026-07-15 續）</w:t>
      </w:r>
    </w:p>
    <w:p>
      <w:r>
        <w:rPr>
          <w:rFonts w:ascii="Microsoft JhengHei" w:hAnsi="Microsoft JhengHei" w:eastAsia="Microsoft JhengHei"/>
          <w:b w:val="0"/>
        </w:rPr>
        <w:t>E 節斷言「要更聰明需要新資料維度」，同日補匯 TEJ 三份正交資料實測（產業對照表靜態 1,952 檔、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集保股權分散週頻 66.4 萬列、董監質押月頻 16.6 萬列；</w:t>
      </w:r>
      <w:r>
        <w:rPr>
          <w:rFonts w:ascii="Consolas" w:hAnsi="Consolas" w:eastAsia="Consolas"/>
          <w:b w:val="0"/>
          <w:color w:val="8B0000"/>
          <w:sz w:val="19"/>
        </w:rPr>
        <w:t>tej_importer.py</w:t>
      </w:r>
      <w:r>
        <w:rPr>
          <w:rFonts w:ascii="Microsoft JhengHei" w:hAnsi="Microsoft JhengHei" w:eastAsia="Microsoft JhengHei"/>
          <w:b w:val="0"/>
        </w:rPr>
        <w:t xml:space="preserve"> 新增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industry_map</w:t>
      </w:r>
      <w:r>
        <w:rPr>
          <w:rFonts w:ascii="Microsoft JhengHei" w:hAnsi="Microsoft JhengHei" w:eastAsia="Microsoft JhengHei"/>
          <w:b w:val="0"/>
        </w:rPr>
        <w:t xml:space="preserve">（static 模式）/ </w:t>
      </w:r>
      <w:r>
        <w:rPr>
          <w:rFonts w:ascii="Consolas" w:hAnsi="Consolas" w:eastAsia="Consolas"/>
          <w:b w:val="0"/>
          <w:color w:val="8B0000"/>
          <w:sz w:val="19"/>
        </w:rPr>
        <w:t>tdcc_weekly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director_pledge</w:t>
      </w:r>
      <w:r>
        <w:rPr>
          <w:rFonts w:ascii="Microsoft JhengHei" w:hAnsi="Microsoft JhengHei" w:eastAsia="Microsoft JhengHei"/>
          <w:b w:val="0"/>
        </w:rPr>
        <w:t xml:space="preserve"> 三資料集）：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🏆 產業中性化（勝出，成因最終定調）</w:t>
      </w:r>
      <w:r>
        <w:rPr>
          <w:rFonts w:ascii="Microsoft JhengHei" w:hAnsi="Microsoft JhengHei" w:eastAsia="Microsoft JhengHei"/>
          <w:b w:val="0"/>
        </w:rPr>
        <w:t>：value 排名從全市場改為</w:t>
      </w:r>
      <w:r>
        <w:rPr>
          <w:rFonts w:ascii="Microsoft JhengHei" w:hAnsi="Microsoft JhengHei" w:eastAsia="Microsoft JhengHei"/>
          <w:b/>
        </w:rPr>
        <w:t>產業內</w:t>
      </w:r>
    </w:p>
    <w:p>
      <w:r>
        <w:rPr>
          <w:rFonts w:ascii="Microsoft JhengHei" w:hAnsi="Microsoft JhengHei" w:eastAsia="Microsoft JhengHei"/>
          <w:b w:val="0"/>
        </w:rPr>
        <w:t>（TEJ 產業層，分組 ≥5 檔、小產業退回全市場排名，覆蓋率 93.9%）後，decile 10 三期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-0.450/-0.172/-0.420 → </w:t>
      </w:r>
      <w:r>
        <w:rPr>
          <w:rFonts w:ascii="Microsoft JhengHei" w:hAnsi="Microsoft JhengHei" w:eastAsia="Microsoft JhengHei"/>
          <w:b/>
        </w:rPr>
        <w:t>-0.067/-0.040/-0.418</w:t>
      </w:r>
      <w:r>
        <w:rPr>
          <w:rFonts w:ascii="Microsoft JhengHei" w:hAnsi="Microsoft JhengHei" w:eastAsia="Microsoft JhengHei"/>
          <w:b w:val="0"/>
        </w:rPr>
        <w:t>（子產業層更達 -0.059/</w:t>
      </w:r>
      <w:r>
        <w:rPr>
          <w:rFonts w:ascii="Microsoft JhengHei" w:hAnsi="Microsoft JhengHei" w:eastAsia="Microsoft JhengHei"/>
          <w:b/>
        </w:rPr>
        <w:t>+0.311</w:t>
      </w:r>
      <w:r>
        <w:rPr>
          <w:rFonts w:ascii="Microsoft JhengHei" w:hAnsi="Microsoft JhengHei" w:eastAsia="Microsoft JhengHei"/>
          <w:b w:val="0"/>
        </w:rPr>
        <w:t>/</w:t>
      </w:r>
      <w:r>
        <w:rPr>
          <w:rFonts w:ascii="Microsoft JhengHei" w:hAnsi="Microsoft JhengHei" w:eastAsia="Microsoft JhengHei"/>
          <w:b/>
        </w:rPr>
        <w:t>+0.017</w:t>
      </w:r>
      <w:r>
        <w:rPr>
          <w:rFonts w:ascii="Microsoft JhengHei" w:hAnsi="Microsoft JhengHei" w:eastAsia="Microsoft JhengHei"/>
          <w:b w:val="0"/>
        </w:rPr>
        <w:t>），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且 </w:t>
      </w:r>
      <w:r>
        <w:rPr>
          <w:rFonts w:ascii="Microsoft JhengHei" w:hAnsi="Microsoft JhengHei" w:eastAsia="Microsoft JhengHei"/>
          <w:b/>
        </w:rPr>
        <w:t>value IC 三期全升</w:t>
      </w:r>
      <w:r>
        <w:rPr>
          <w:rFonts w:ascii="Microsoft JhengHei" w:hAnsi="Microsoft JhengHei" w:eastAsia="Microsoft JhengHei"/>
          <w:b w:val="0"/>
        </w:rPr>
        <w:t>（+0.0166/+0.0100/+0.0095 → +0.0198/+0.0192/+0.0146，2022 翻倍）。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產業組成實錘：藥（decile 10 占比 7.7% vs 全市場 3.0%）、建設、汽車組件、醫療耗材、數位雲端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長期霸佔極端便宜桶——</w:t>
      </w:r>
      <w:r>
        <w:rPr>
          <w:rFonts w:ascii="Microsoft JhengHei" w:hAnsi="Microsoft JhengHei" w:eastAsia="Microsoft JhengHei"/>
          <w:b/>
        </w:rPr>
        <w:t>「便宜」很大程度上只是「身處低 PE 產業」，跟同業比才是真便宜</w:t>
      </w:r>
      <w:r>
        <w:rPr>
          <w:rFonts w:ascii="Microsoft JhengHei" w:hAnsi="Microsoft JhengHei" w:eastAsia="Microsoft JhengHei"/>
          <w:b w:val="0"/>
        </w:rPr>
        <w:t>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§B 的「跌刀」與本節的「慘業佔桶」為價值陷阱的兩大成因，後者可由產業中性化直接解除。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✗ TDCC 集保大戶</w:t>
      </w:r>
      <w:r>
        <w:rPr>
          <w:rFonts w:ascii="Microsoft JhengHei" w:hAnsi="Microsoft JhengHei" w:eastAsia="Microsoft JhengHei"/>
          <w:b w:val="0"/>
        </w:rPr>
        <w:t>：千張大戶比率水位/4·12 週變化/股東人數渙散，做排除規則三期閘門全數不過</w:t>
      </w:r>
    </w:p>
    <w:p>
      <w:r>
        <w:rPr>
          <w:rFonts w:ascii="Microsoft JhengHei" w:hAnsi="Microsoft JhengHei" w:eastAsia="Microsoft JhengHei"/>
          <w:b w:val="0"/>
        </w:rPr>
        <w:t>——大戶撤退類規則 2022 反傷（空頭反彈藏在大戶撤退股，與 §E 破位規則同一死法）。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✗ 董監質押</w:t>
      </w:r>
      <w:r>
        <w:rPr>
          <w:rFonts w:ascii="Microsoft JhengHei" w:hAnsi="Microsoft JhengHei" w:eastAsia="Microsoft JhengHei"/>
          <w:b w:val="0"/>
        </w:rPr>
        <w:t>：高質押（&gt;80%）/高質押低持股/質押×極端便宜，在 10M 流動性地板之上幾乎無股可排</w:t>
      </w:r>
    </w:p>
    <w:p>
      <w:r>
        <w:rPr>
          <w:rFonts w:ascii="Microsoft JhengHei" w:hAnsi="Microsoft JhengHei" w:eastAsia="Microsoft JhengHei"/>
          <w:b w:val="0"/>
        </w:rPr>
        <w:t>（858 檔僅排 2–6 檔），無效。集團名稱欄位已入庫備用（集團連鎖質押/曝險研究，未動工）。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定位釐清</w:t>
      </w:r>
      <w:r>
        <w:rPr>
          <w:rFonts w:ascii="Microsoft JhengHei" w:hAnsi="Microsoft JhengHei" w:eastAsia="Microsoft JhengHei"/>
          <w:b w:val="0"/>
        </w:rPr>
        <w:t xml:space="preserve">：產業中性化是 </w:t>
      </w:r>
      <w:r>
        <w:rPr>
          <w:rFonts w:ascii="Microsoft JhengHei" w:hAnsi="Microsoft JhengHei" w:eastAsia="Microsoft JhengHei"/>
          <w:b/>
        </w:rPr>
        <w:t>value 因子定義的升級</w:t>
      </w:r>
      <w:r>
        <w:rPr>
          <w:rFonts w:ascii="Microsoft JhengHei" w:hAnsi="Microsoft JhengHei" w:eastAsia="Microsoft JhengHei"/>
          <w:b w:val="0"/>
        </w:rPr>
        <w:t>、不是排除規則——L2 換成產業內排名版</w:t>
      </w:r>
    </w:p>
    <w:p>
      <w:r>
        <w:rPr>
          <w:rFonts w:ascii="Microsoft JhengHei" w:hAnsi="Microsoft JhengHei" w:eastAsia="Microsoft JhengHei"/>
          <w:b w:val="0"/>
        </w:rPr>
        <w:t>反而略差，故</w:t>
      </w:r>
      <w:r>
        <w:rPr>
          <w:rFonts w:ascii="Microsoft JhengHei" w:hAnsi="Microsoft JhengHei" w:eastAsia="Microsoft JhengHei"/>
          <w:b/>
        </w:rPr>
        <w:t>粗篩定案不變（L1 + L2 全市場排名版）</w:t>
      </w:r>
      <w:r>
        <w:rPr>
          <w:rFonts w:ascii="Microsoft JhengHei" w:hAnsi="Microsoft JhengHei" w:eastAsia="Microsoft JhengHei"/>
          <w:b w:val="0"/>
        </w:rPr>
        <w:t>；產業相對估值轉列為</w:t>
      </w:r>
      <w:r>
        <w:t xml:space="preserve"> </w:t>
      </w:r>
      <w:r>
        <w:rPr>
          <w:rFonts w:ascii="Microsoft JhengHei" w:hAnsi="Microsoft JhengHei" w:eastAsia="Microsoft JhengHei"/>
          <w:b/>
        </w:rPr>
        <w:t>生產端估值因子重修的頭號候選</w:t>
      </w:r>
      <w:r>
        <w:rPr>
          <w:rFonts w:ascii="Microsoft JhengHei" w:hAnsi="Microsoft JhengHei" w:eastAsia="Microsoft JhengHei"/>
          <w:b w:val="0"/>
        </w:rPr>
        <w:t xml:space="preserve">（FinMind </w:t>
      </w:r>
      <w:r>
        <w:rPr>
          <w:rFonts w:ascii="Consolas" w:hAnsi="Consolas" w:eastAsia="Consolas"/>
          <w:b w:val="0"/>
          <w:color w:val="8B0000"/>
          <w:sz w:val="19"/>
        </w:rPr>
        <w:t>TaiwanStockInfo</w:t>
      </w:r>
      <w:r>
        <w:rPr>
          <w:rFonts w:ascii="Microsoft JhengHei" w:hAnsi="Microsoft JhengHei" w:eastAsia="Microsoft JhengHei"/>
          <w:b w:val="0"/>
        </w:rPr>
        <w:t xml:space="preserve"> 有 </w:t>
      </w:r>
      <w:r>
        <w:rPr>
          <w:rFonts w:ascii="Consolas" w:hAnsi="Consolas" w:eastAsia="Consolas"/>
          <w:b w:val="0"/>
          <w:color w:val="8B0000"/>
          <w:sz w:val="19"/>
        </w:rPr>
        <w:t>industry_category</w:t>
      </w:r>
      <w:r>
        <w:rPr>
          <w:rFonts w:ascii="Microsoft JhengHei" w:hAnsi="Microsoft JhengHei" w:eastAsia="Microsoft JhengHei"/>
          <w:b w:val="0"/>
        </w:rPr>
        <w:t xml:space="preserve"> 可接線，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改動須過 v4.4 閘門）。實驗室：</w:t>
      </w:r>
      <w:r>
        <w:rPr>
          <w:rFonts w:ascii="Consolas" w:hAnsi="Consolas" w:eastAsia="Consolas"/>
          <w:b w:val="0"/>
          <w:color w:val="8B0000"/>
          <w:sz w:val="19"/>
        </w:rPr>
        <w:t>scripts/tej_orthogonal_lab.py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16. 🏭 v4.5 — 估值面產業中性化（過雙閘門）＋ 全市場每日快照收集器上線</w:t>
      </w:r>
    </w:p>
    <w:p>
      <w:r>
        <w:rPr>
          <w:rFonts w:ascii="Microsoft JhengHei" w:hAnsi="Microsoft JhengHei" w:eastAsia="Microsoft JhengHei"/>
          <w:b w:val="0"/>
        </w:rPr>
        <w:t xml:space="preserve">2026-07-15 下午,§15 的研究成果落地為兩條生產線 (全程 </w:t>
      </w:r>
      <w:r>
        <w:rPr>
          <w:rFonts w:ascii="Microsoft JhengHei" w:hAnsi="Microsoft JhengHei" w:eastAsia="Microsoft JhengHei"/>
          <w:b/>
        </w:rPr>
        <w:t>0 FinMind API</w:t>
      </w:r>
      <w:r>
        <w:rPr>
          <w:rFonts w:ascii="Microsoft JhengHei" w:hAnsi="Microsoft JhengHei" w:eastAsia="Microsoft JhengHei"/>
          <w:b w:val="0"/>
        </w:rPr>
        <w:t>,使用者明確要求整條線不依賴 FinMind 額度):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A. 全市場每日快照收集器 + 每日粗篩 (擴池規劃書 Phase 1,免冷啟動)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接縫實測</w:t>
      </w:r>
      <w:r>
        <w:rPr>
          <w:rFonts w:ascii="Microsoft JhengHei" w:hAnsi="Microsoft JhengHei" w:eastAsia="Microsoft JhengHei"/>
          <w:b w:val="0"/>
        </w:rPr>
        <w:t>:TEJ 種子最後一天 (2026-07-14) vs TWSE/TPEx 官方端點同日比對 1,932 檔——</w:t>
      </w:r>
    </w:p>
    <w:p>
      <w:r>
        <w:rPr>
          <w:rFonts w:ascii="Microsoft JhengHei" w:hAnsi="Microsoft JhengHei" w:eastAsia="Microsoft JhengHei"/>
          <w:b/>
        </w:rPr>
        <w:t>PE 零誤差</w:t>
      </w:r>
      <w:r>
        <w:rPr>
          <w:rFonts w:ascii="Microsoft JhengHei" w:hAnsi="Microsoft JhengHei" w:eastAsia="Microsoft JhengHei"/>
          <w:b w:val="0"/>
        </w:rPr>
        <w:t xml:space="preserve"> (1,444 檔重疊值 100% 一致、488 檔缺值兩邊完全同缺,證明 PER_TSE ≡ 官方 PEratio)、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收盤 99.95% 一致、成交量中位差 0.065% (TEJ 千股進位);對不到的 20 檔全是當日無成交的殭屍股。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→ </w:t>
      </w:r>
      <w:r>
        <w:rPr>
          <w:rFonts w:ascii="Microsoft JhengHei" w:hAnsi="Microsoft JhengHei" w:eastAsia="Microsoft JhengHei"/>
          <w:b/>
        </w:rPr>
        <w:t>TEJ 歷史 (2019-01~2026-07-14) 直接當種子,PE 歷史分位的 60 天冷啟動歸零,上線首日全功能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scripts/market_snapshot_collector.py</w:t>
      </w:r>
      <w:r>
        <w:rPr>
          <w:rFonts w:ascii="Microsoft JhengHei" w:hAnsi="Microsoft JhengHei" w:eastAsia="Microsoft JhengHei"/>
          <w:b w:val="0"/>
        </w:rPr>
        <w:t>:每日抓 4 端點 (TWSE STOCK_DAY_ALL/BWIBBU_ALL +</w:t>
      </w:r>
    </w:p>
    <w:p>
      <w:r>
        <w:rPr>
          <w:rFonts w:ascii="Microsoft JhengHei" w:hAnsi="Microsoft JhengHei" w:eastAsia="Microsoft JhengHei"/>
          <w:b w:val="0"/>
        </w:rPr>
        <w:t>TPEx 收盤行情/本益比),重試 5 次、四端點資料日一致才落地、列數 sanity、</w:t>
      </w:r>
      <w:r>
        <w:rPr>
          <w:rFonts w:ascii="Microsoft JhengHei" w:hAnsi="Microsoft JhengHei" w:eastAsia="Microsoft JhengHei"/>
          <w:b/>
        </w:rPr>
        <w:t>冪等</w:t>
      </w:r>
      <w:r>
        <w:rPr>
          <w:rFonts w:ascii="Microsoft JhengHei" w:hAnsi="Microsoft JhengHei" w:eastAsia="Microsoft JhengHei"/>
          <w:b w:val="0"/>
        </w:rPr>
        <w:t xml:space="preserve"> (假日/重跑 no-op)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→ </w:t>
      </w:r>
      <w:r>
        <w:rPr>
          <w:rFonts w:ascii="Consolas" w:hAnsi="Consolas" w:eastAsia="Consolas"/>
          <w:b w:val="0"/>
          <w:color w:val="8B0000"/>
          <w:sz w:val="19"/>
        </w:rPr>
        <w:t>~/market_cache/price_valuation_daily/{date}.parquet</w:t>
      </w:r>
      <w:r>
        <w:rPr>
          <w:rFonts w:ascii="Microsoft JhengHei" w:hAnsi="Microsoft JhengHei" w:eastAsia="Microsoft JhengHei"/>
          <w:b w:val="0"/>
        </w:rPr>
        <w:t xml:space="preserve"> 逐日累積;漏收用 TEJ 匯出回補。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scripts/universe_screen_daily.py</w:t>
      </w:r>
      <w:r>
        <w:rPr>
          <w:rFonts w:ascii="Microsoft JhengHei" w:hAnsi="Microsoft JhengHei" w:eastAsia="Microsoft JhengHei"/>
          <w:b w:val="0"/>
        </w:rPr>
        <w:t>:TEJ 種子 ∪ 快照 (DuckDB union),跑</w:t>
      </w:r>
    </w:p>
    <w:p>
      <w:r>
        <w:rPr>
          <w:rFonts w:ascii="Microsoft JhengHei" w:hAnsi="Microsoft JhengHei" w:eastAsia="Microsoft JhengHei"/>
          <w:b/>
        </w:rPr>
        <w:t>L0 因子可評估</w:t>
      </w:r>
      <w:r>
        <w:rPr>
          <w:rFonts w:ascii="Microsoft JhengHei" w:hAnsi="Microsoft JhengHei" w:eastAsia="Microsoft JhengHei"/>
          <w:b w:val="0"/>
        </w:rPr>
        <w:t xml:space="preserve"> (當日 PE 有效+樣本≥60,=驗證母體的隱含條件,實測 1,435 檔≡驗證的 ~1,422)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→ L1 可投資性 → L2 陷阱排除 → 候選池 CSV (</w:t>
      </w:r>
      <w:r>
        <w:rPr>
          <w:rFonts w:ascii="Consolas" w:hAnsi="Consolas" w:eastAsia="Consolas"/>
          <w:b w:val="0"/>
          <w:color w:val="8B0000"/>
          <w:sz w:val="19"/>
        </w:rPr>
        <w:t>outputs/universe_pool/</w:t>
      </w:r>
      <w:r>
        <w:rPr>
          <w:rFonts w:ascii="Microsoft JhengHei" w:hAnsi="Microsoft JhengHei" w:eastAsia="Microsoft JhengHei"/>
          <w:b w:val="0"/>
        </w:rPr>
        <w:t>)。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首日實跑:</w:t>
      </w:r>
      <w:r>
        <w:rPr>
          <w:rFonts w:ascii="Consolas" w:hAnsi="Consolas" w:eastAsia="Consolas"/>
          <w:b w:val="0"/>
          <w:color w:val="8B0000"/>
          <w:sz w:val="19"/>
        </w:rPr>
        <w:t>1952 → L0 1435 → L1 952 → L2 −28 → 候選池 924 檔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排程:</w:t>
      </w:r>
      <w:r>
        <w:rPr>
          <w:rFonts w:ascii="Consolas" w:hAnsi="Consolas" w:eastAsia="Consolas"/>
          <w:b w:val="0"/>
          <w:color w:val="8B0000"/>
          <w:sz w:val="19"/>
        </w:rPr>
        <w:t>scripts/market_snapshot_collect.bat</w:t>
      </w:r>
      <w:r>
        <w:rPr>
          <w:rFonts w:ascii="Microsoft JhengHei" w:hAnsi="Microsoft JhengHei" w:eastAsia="Microsoft JhengHei"/>
          <w:b w:val="0"/>
        </w:rPr>
        <w:t xml:space="preserve"> (收集→重建產業位階參考表→粗篩,log 到 outputs/logs);</w:t>
      </w:r>
    </w:p>
    <w:p>
      <w:r>
        <w:rPr>
          <w:rFonts w:ascii="Consolas" w:hAnsi="Consolas" w:eastAsia="Consolas"/>
          <w:b w:val="0"/>
          <w:color w:val="8B0000"/>
          <w:sz w:val="19"/>
        </w:rPr>
        <w:t>register_market_snapshot_task.bat</w:t>
      </w:r>
      <w:r>
        <w:rPr>
          <w:rFonts w:ascii="Microsoft JhengHei" w:hAnsi="Microsoft JhengHei" w:eastAsia="Microsoft JhengHei"/>
          <w:b w:val="0"/>
        </w:rPr>
        <w:t xml:space="preserve"> 雙擊註冊 </w:t>
      </w:r>
      <w:r>
        <w:rPr>
          <w:rFonts w:ascii="Consolas" w:hAnsi="Consolas" w:eastAsia="Consolas"/>
          <w:b w:val="0"/>
          <w:color w:val="8B0000"/>
          <w:sz w:val="19"/>
        </w:rPr>
        <w:t>Market_SnapshotCollector</w:t>
      </w:r>
      <w:r>
        <w:rPr>
          <w:rFonts w:ascii="Microsoft JhengHei" w:hAnsi="Microsoft JhengHei" w:eastAsia="Microsoft JhengHei"/>
          <w:b w:val="0"/>
        </w:rPr>
        <w:t xml:space="preserve"> (平日 17:30,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StartWhenAvailable 開機補跑——隔日早上補跑仍能撿回昨日資料,因端點掛最新交易日)。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B. 估值面 v4.5:全市場產業內位階 (藍圖項 9 二次重修,過完整雙閘門)</w:t>
      </w:r>
    </w:p>
    <w:p>
      <w:r>
        <w:rPr>
          <w:rFonts w:ascii="Microsoft JhengHei" w:hAnsi="Microsoft JhengHei" w:eastAsia="Microsoft JhengHei"/>
          <w:b w:val="0"/>
        </w:rPr>
        <w:t>§15-G 的產業中性化從 TEJ 研究走進生產。生產池只有 45-76 檔、產業分組太小 →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以</w:t>
      </w:r>
      <w:r>
        <w:rPr>
          <w:rFonts w:ascii="Microsoft JhengHei" w:hAnsi="Microsoft JhengHei" w:eastAsia="Microsoft JhengHei"/>
          <w:b/>
        </w:rPr>
        <w:t>全市場 1,952 檔為排名母體</w:t>
      </w:r>
      <w:r>
        <w:rPr>
          <w:rFonts w:ascii="Microsoft JhengHei" w:hAnsi="Microsoft JhengHei" w:eastAsia="Microsoft JhengHei"/>
          <w:b w:val="0"/>
        </w:rPr>
        <w:t>,預算參考表供查: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scripts/build_industry_value_ref.py</w:t>
      </w:r>
      <w:r>
        <w:rPr>
          <w:rFonts w:ascii="Microsoft JhengHei" w:hAnsi="Microsoft JhengHei" w:eastAsia="Microsoft JhengHei"/>
          <w:b w:val="0"/>
        </w:rPr>
        <w:t>:對每檔每日算「自身歷史 PE expanding 分位」(向量化</w:t>
      </w:r>
    </w:p>
    <w:p>
      <w:r>
        <w:rPr>
          <w:rFonts w:ascii="Microsoft JhengHei" w:hAnsi="Microsoft JhengHei" w:eastAsia="Microsoft JhengHei"/>
          <w:b w:val="0"/>
        </w:rPr>
        <w:t>broadcast+cumsum,全市場 236 萬列 ~40 秒),再做當日 TEJ 產業內橫斷面百分位 (分組 &lt;5 檔退回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全市場) → </w:t>
      </w:r>
      <w:r>
        <w:rPr>
          <w:rFonts w:ascii="Consolas" w:hAnsi="Consolas" w:eastAsia="Consolas"/>
          <w:b w:val="0"/>
          <w:color w:val="8B0000"/>
          <w:sz w:val="19"/>
        </w:rPr>
        <w:t>market_cache/industry_value_ref.parquet</w:t>
      </w:r>
      <w:r>
        <w:rPr>
          <w:rFonts w:ascii="Microsoft JhengHei" w:hAnsi="Microsoft JhengHei" w:eastAsia="Microsoft JhengHei"/>
          <w:b w:val="0"/>
        </w:rPr>
        <w:t>;已掛進每日 bat 重建。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閘門 1 (factor_experiments A/B,45 檔池)</w:t>
      </w:r>
      <w:r>
        <w:rPr>
          <w:rFonts w:ascii="Microsoft JhengHei" w:hAnsi="Microsoft JhengHei" w:eastAsia="Microsoft JhengHei"/>
          <w:b w:val="0"/>
        </w:rPr>
        <w:t>:「產業內位階」是六變體中</w:t>
      </w:r>
      <w:r>
        <w:rPr>
          <w:rFonts w:ascii="Microsoft JhengHei" w:hAnsi="Microsoft JhengHei" w:eastAsia="Microsoft JhengHei"/>
          <w:b/>
        </w:rPr>
        <w:t>唯一雙期 IC 皆正</w:t>
      </w:r>
    </w:p>
    <w:p>
      <w:r>
        <w:rPr>
          <w:rFonts w:ascii="Microsoft JhengHei" w:hAnsi="Microsoft JhengHei" w:eastAsia="Microsoft JhengHei"/>
          <w:b w:val="0"/>
        </w:rPr>
        <w:t>(+0.044/+0.023;現行混合 +0.039/−0.029),綜合替換 全期 +3.15→+3.24、2022 −1.02→−0.76,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唯一雙期同步改善;</w:t>
      </w:r>
      <w:r>
        <w:rPr>
          <w:rFonts w:ascii="Microsoft JhengHei" w:hAnsi="Microsoft JhengHei" w:eastAsia="Microsoft JhengHei"/>
          <w:b/>
        </w:rPr>
        <w:t>混比掃描 (PEG×產業位階 7 個配比點) 顯示摻任何 PEG 都劣於純位階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→ 定案 100% 產業位階。(對照:估值砍零 = +3.17/−0.77,舊配方在 0.08 權重下是淨拖累,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新配方轉為微正貢獻。)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閘門 2 (--cycle 三市場週期)</w:t>
      </w:r>
      <w:r>
        <w:rPr>
          <w:rFonts w:ascii="Microsoft JhengHei" w:hAnsi="Microsoft JhengHei" w:eastAsia="Microsoft JhengHei"/>
          <w:b w:val="0"/>
        </w:rPr>
        <w:t>:</w:t>
      </w:r>
      <w:r>
        <w:rPr>
          <w:rFonts w:ascii="Microsoft JhengHei" w:hAnsi="Microsoft JhengHei" w:eastAsia="Microsoft JhengHei"/>
          <w:b/>
        </w:rPr>
        <w:t>三段全部改善</w:t>
      </w:r>
      <w:r>
        <w:rPr>
          <w:rFonts w:ascii="Microsoft JhengHei" w:hAnsi="Microsoft JhengHei" w:eastAsia="Microsoft JhengHei"/>
          <w:b w:val="0"/>
        </w:rPr>
        <w:t>——2021 +3.05→+3.10、2022 +0.16→</w:t>
      </w:r>
      <w:r>
        <w:rPr>
          <w:rFonts w:ascii="Microsoft JhengHei" w:hAnsi="Microsoft JhengHei" w:eastAsia="Microsoft JhengHei"/>
          <w:b/>
        </w:rPr>
        <w:t>+0.37</w:t>
      </w:r>
      <w:r>
        <w:rPr>
          <w:rFonts w:ascii="Microsoft JhengHei" w:hAnsi="Microsoft JhengHei" w:eastAsia="Microsoft JhengHei"/>
          <w:b w:val="0"/>
        </w:rPr>
        <w:t>、</w:t>
      </w:r>
    </w:p>
    <w:p>
      <w:r>
        <w:rPr>
          <w:rFonts w:ascii="Microsoft JhengHei" w:hAnsi="Microsoft JhengHei" w:eastAsia="Microsoft JhengHei"/>
          <w:b w:val="0"/>
        </w:rPr>
        <w:t>2023-25 +3.27→</w:t>
      </w:r>
      <w:r>
        <w:rPr>
          <w:rFonts w:ascii="Microsoft JhengHei" w:hAnsi="Microsoft JhengHei" w:eastAsia="Microsoft JhengHei"/>
          <w:b/>
        </w:rPr>
        <w:t>+3.67</w:t>
      </w:r>
      <w:r>
        <w:rPr>
          <w:rFonts w:ascii="Microsoft JhengHei" w:hAnsi="Microsoft JhengHei" w:eastAsia="Microsoft JhengHei"/>
          <w:b w:val="0"/>
        </w:rPr>
        <w:t>,排序力全正且空頭段翻倍。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接線 (查無位階自動退回 v4.4 PEG+位階配方,不硬中性化):</w:t>
      </w:r>
      <w:r>
        <w:rPr>
          <w:rFonts w:ascii="Consolas" w:hAnsi="Consolas" w:eastAsia="Consolas"/>
          <w:b w:val="0"/>
          <w:color w:val="8B0000"/>
          <w:sz w:val="19"/>
        </w:rPr>
        <w:t>core/industry_value.py</w:t>
      </w:r>
      <w:r>
        <w:rPr>
          <w:rFonts w:ascii="Microsoft JhengHei" w:hAnsi="Microsoft JhengHei" w:eastAsia="Microsoft JhengHei"/>
          <w:b w:val="0"/>
        </w:rPr>
        <w:t xml:space="preserve"> (查表模組,</w:t>
      </w:r>
    </w:p>
    <w:p>
      <w:r>
        <w:rPr>
          <w:rFonts w:ascii="Microsoft JhengHei" w:hAnsi="Microsoft JhengHei" w:eastAsia="Microsoft JhengHei"/>
          <w:b w:val="0"/>
        </w:rPr>
        <w:t>PIT/live 雙模式、過舊 &gt;10 天防護)、</w:t>
      </w:r>
      <w:r>
        <w:rPr>
          <w:rFonts w:ascii="Consolas" w:hAnsi="Consolas" w:eastAsia="Consolas"/>
          <w:b w:val="0"/>
          <w:color w:val="8B0000"/>
          <w:sz w:val="19"/>
        </w:rPr>
        <w:t>core/models.py</w:t>
      </w:r>
      <w:r>
        <w:rPr>
          <w:rFonts w:ascii="Microsoft JhengHei" w:hAnsi="Microsoft JhengHei" w:eastAsia="Microsoft JhengHei"/>
          <w:b w:val="0"/>
        </w:rPr>
        <w:t xml:space="preserve"> (+</w:t>
      </w:r>
      <w:r>
        <w:rPr>
          <w:rFonts w:ascii="Consolas" w:hAnsi="Consolas" w:eastAsia="Consolas"/>
          <w:b w:val="0"/>
          <w:color w:val="8B0000"/>
          <w:sz w:val="19"/>
        </w:rPr>
        <w:t>industry_value_percentile</w:t>
      </w:r>
      <w:r>
        <w:rPr>
          <w:rFonts w:ascii="Microsoft JhengHei" w:hAnsi="Microsoft JhengHei" w:eastAsia="Microsoft JhengHei"/>
          <w:b w:val="0"/>
        </w:rPr>
        <w:t>)、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core/valuation.py</w:t>
      </w:r>
      <w:r>
        <w:rPr>
          <w:rFonts w:ascii="Microsoft JhengHei" w:hAnsi="Microsoft JhengHei" w:eastAsia="Microsoft JhengHei"/>
          <w:b w:val="0"/>
        </w:rPr>
        <w:t xml:space="preserve"> (</w:t>
      </w:r>
      <w:r>
        <w:rPr>
          <w:rFonts w:ascii="Consolas" w:hAnsi="Consolas" w:eastAsia="Consolas"/>
          <w:b w:val="0"/>
          <w:color w:val="8B0000"/>
          <w:sz w:val="19"/>
        </w:rPr>
        <w:t>USE_INDUSTRY_RELATIVE=True</w:t>
      </w:r>
      <w:r>
        <w:rPr>
          <w:rFonts w:ascii="Microsoft JhengHei" w:hAnsi="Microsoft JhengHei" w:eastAsia="Microsoft JhengHei"/>
          <w:b w:val="0"/>
        </w:rPr>
        <w:t xml:space="preserve"> + 短路分支)、</w:t>
      </w:r>
      <w:r>
        <w:rPr>
          <w:rFonts w:ascii="Consolas" w:hAnsi="Consolas" w:eastAsia="Consolas"/>
          <w:b w:val="0"/>
          <w:color w:val="8B0000"/>
          <w:sz w:val="19"/>
        </w:rPr>
        <w:t>core/backtest.py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(PIT 查詢)、</w:t>
      </w:r>
      <w:r>
        <w:rPr>
          <w:rFonts w:ascii="Consolas" w:hAnsi="Consolas" w:eastAsia="Consolas"/>
          <w:b w:val="0"/>
          <w:color w:val="8B0000"/>
          <w:sz w:val="19"/>
        </w:rPr>
        <w:t>core/data_provider.py</w:t>
      </w:r>
      <w:r>
        <w:rPr>
          <w:rFonts w:ascii="Microsoft JhengHei" w:hAnsi="Microsoft JhengHei" w:eastAsia="Microsoft JhengHei"/>
          <w:b w:val="0"/>
        </w:rPr>
        <w:t xml:space="preserve"> (live 查詢)、</w:t>
      </w:r>
      <w:r>
        <w:rPr>
          <w:rFonts w:ascii="Consolas" w:hAnsi="Consolas" w:eastAsia="Consolas"/>
          <w:b w:val="0"/>
          <w:color w:val="8B0000"/>
          <w:sz w:val="19"/>
        </w:rPr>
        <w:t>core/score_store.py</w:t>
      </w:r>
      <w:r>
        <w:rPr>
          <w:rFonts w:ascii="Microsoft JhengHei" w:hAnsi="Microsoft JhengHei" w:eastAsia="Microsoft JhengHei"/>
          <w:b w:val="0"/>
        </w:rPr>
        <w:t xml:space="preserve"> (</w:t>
      </w:r>
      <w:r>
        <w:rPr>
          <w:rFonts w:ascii="Consolas" w:hAnsi="Consolas" w:eastAsia="Consolas"/>
          <w:b w:val="0"/>
          <w:color w:val="8B0000"/>
          <w:sz w:val="19"/>
        </w:rPr>
        <w:t>val_blend=ind_pct_v45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納入 weights_version 雜湊);scores 已重建。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C. 軌 C 定案:第二段池內 shortlist (0 FinMind)</w:t>
      </w:r>
    </w:p>
    <w:p>
      <w:r>
        <w:rPr>
          <w:rFonts w:ascii="Microsoft JhengHei" w:hAnsi="Microsoft JhengHei" w:eastAsia="Microsoft JhengHei"/>
          <w:b w:val="0"/>
        </w:rPr>
        <w:t>使用者決策:候選池的再篩選</w:t>
      </w:r>
      <w:r>
        <w:rPr>
          <w:rFonts w:ascii="Microsoft JhengHei" w:hAnsi="Microsoft JhengHei" w:eastAsia="Microsoft JhengHei"/>
          <w:b/>
        </w:rPr>
        <w:t>不用 FinMind</w:t>
      </w:r>
      <w:r>
        <w:rPr>
          <w:rFonts w:ascii="Microsoft JhengHei" w:hAnsi="Microsoft JhengHei" w:eastAsia="Microsoft JhengHei"/>
          <w:b w:val="0"/>
        </w:rPr>
        <w:t>(額度顧慮),改在 924 檔池內用 0-API 資料做第二段分流: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法人資料斷點補齊</w:t>
      </w:r>
      <w:r>
        <w:rPr>
          <w:rFonts w:ascii="Microsoft JhengHei" w:hAnsi="Microsoft JhengHei" w:eastAsia="Microsoft JhengHei"/>
          <w:b w:val="0"/>
        </w:rPr>
        <w:t>:TWSE openapi 的 T86 不穩,改用傳統 rwd 介面 (</w:t>
      </w:r>
      <w:r>
        <w:rPr>
          <w:rFonts w:ascii="Consolas" w:hAnsi="Consolas" w:eastAsia="Consolas"/>
          <w:b w:val="0"/>
          <w:color w:val="8B0000"/>
          <w:sz w:val="19"/>
        </w:rPr>
        <w:t>/rwd/zh/fund/T86</w:t>
      </w:r>
      <w:r>
        <w:rPr>
          <w:rFonts w:ascii="Microsoft JhengHei" w:hAnsi="Microsoft JhengHei" w:eastAsia="Microsoft JhengHei"/>
          <w:b w:val="0"/>
        </w:rPr>
        <w:t>,</w:t>
      </w:r>
    </w:p>
    <w:p>
      <w:r>
        <w:rPr>
          <w:rFonts w:ascii="Microsoft JhengHei" w:hAnsi="Microsoft JhengHei" w:eastAsia="Microsoft JhengHei"/>
          <w:b w:val="0"/>
        </w:rPr>
        <w:t xml:space="preserve">支援指定日期);TPEx 用 </w:t>
      </w:r>
      <w:r>
        <w:rPr>
          <w:rFonts w:ascii="Consolas" w:hAnsi="Consolas" w:eastAsia="Consolas"/>
          <w:b w:val="0"/>
          <w:color w:val="8B0000"/>
          <w:sz w:val="19"/>
        </w:rPr>
        <w:t>tpex_3insti_daily_trading</w:t>
      </w:r>
      <w:r>
        <w:rPr>
          <w:rFonts w:ascii="Microsoft JhengHei" w:hAnsi="Microsoft JhengHei" w:eastAsia="Microsoft JhengHei"/>
          <w:b w:val="0"/>
        </w:rPr>
        <w:t>。接縫實測 (7/14 vs TEJ):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foreign/dealer 100%、trust 96.7% 在千股容差內 → 收集器新增法人快照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(</w:t>
      </w:r>
      <w:r>
        <w:rPr>
          <w:rFonts w:ascii="Consolas" w:hAnsi="Consolas" w:eastAsia="Consolas"/>
          <w:b w:val="0"/>
          <w:color w:val="8B0000"/>
          <w:sz w:val="19"/>
        </w:rPr>
        <w:t>market_cache/institutional_flow_daily/</w:t>
      </w:r>
      <w:r>
        <w:rPr>
          <w:rFonts w:ascii="Microsoft JhengHei" w:hAnsi="Microsoft JhengHei" w:eastAsia="Microsoft JhengHei"/>
          <w:b w:val="0"/>
        </w:rPr>
        <w:t>,失敗只警告不擋價格快照,20 日窗容忍缺日)。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第二段配方</w:t>
      </w:r>
      <w:r>
        <w:rPr>
          <w:rFonts w:ascii="Microsoft JhengHei" w:hAnsi="Microsoft JhengHei" w:eastAsia="Microsoft JhengHei"/>
          <w:b w:val="0"/>
        </w:rPr>
        <w:t>:池內三因子聯集 (各前 15%)——產業內估值位階 + 20 日動能 + 20 日法人</w:t>
      </w:r>
    </w:p>
    <w:p>
      <w:r>
        <w:rPr>
          <w:rFonts w:ascii="Microsoft JhengHei" w:hAnsi="Microsoft JhengHei" w:eastAsia="Microsoft JhengHei"/>
          <w:b w:val="0"/>
        </w:rPr>
        <w:t>買賣超/成交量。三期驗證:value 用產業內版超額 +0.437/-0.729/+0.012,全面優於全市場版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(+0.379/-0.842/-0.017);同池大小聯集優於 composite top-N (§15-D)。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輸出 </w:t>
      </w:r>
      <w:r>
        <w:rPr>
          <w:rFonts w:ascii="Consolas" w:hAnsi="Consolas" w:eastAsia="Consolas"/>
          <w:b w:val="0"/>
          <w:color w:val="8B0000"/>
          <w:sz w:val="19"/>
        </w:rPr>
        <w:t>outputs/universe_pool/shortlist_{date}.csv</w:t>
      </w:r>
      <w:r>
        <w:rPr>
          <w:rFonts w:ascii="Microsoft JhengHei" w:hAnsi="Microsoft JhengHei" w:eastAsia="Microsoft JhengHei"/>
          <w:b w:val="0"/>
        </w:rPr>
        <w:t xml:space="preserve"> (~300-370 檔,composite 排序,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--shortlist-union-pct</w:t>
      </w:r>
      <w:r>
        <w:rPr>
          <w:rFonts w:ascii="Microsoft JhengHei" w:hAnsi="Microsoft JhengHei" w:eastAsia="Microsoft JhengHei"/>
          <w:b w:val="0"/>
        </w:rPr>
        <w:t xml:space="preserve"> 可調)。</w:t>
      </w:r>
      <w:r>
        <w:rPr>
          <w:rFonts w:ascii="Microsoft JhengHei" w:hAnsi="Microsoft JhengHei" w:eastAsia="Microsoft JhengHei"/>
          <w:b/>
        </w:rPr>
        <w:t>定位是分流參考不是投組</w:t>
      </w:r>
      <w:r>
        <w:rPr>
          <w:rFonts w:ascii="Microsoft JhengHei" w:hAnsi="Microsoft JhengHei" w:eastAsia="Microsoft JhengHei"/>
          <w:b w:val="0"/>
        </w:rPr>
        <w:t>——任何緊縮池 2022 超額皆負,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最終判斷仍在人工深度分析。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收集器強化:各端點發布時間不同 (14:00-17:30 陸續翻日),資料日不一致改為等 10 分鐘</w:t>
      </w:r>
    </w:p>
    <w:p>
      <w:r>
        <w:rPr>
          <w:rFonts w:ascii="Microsoft JhengHei" w:hAnsi="Microsoft JhengHei" w:eastAsia="Microsoft JhengHei"/>
          <w:b w:val="0"/>
        </w:rPr>
        <w:t>重抓 (最多 4 次),不再直接失敗。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但書2 三連測 → shortlist 升級為五因子聯集</w:t>
      </w:r>
      <w:r>
        <w:rPr>
          <w:rFonts w:ascii="Microsoft JhengHei" w:hAnsi="Microsoft JhengHei" w:eastAsia="Microsoft JhengHei"/>
          <w:b w:val="0"/>
        </w:rPr>
        <w:t xml:space="preserve"> (</w:t>
      </w:r>
      <w:r>
        <w:rPr>
          <w:rFonts w:ascii="Consolas" w:hAnsi="Consolas" w:eastAsia="Consolas"/>
          <w:b w:val="0"/>
          <w:color w:val="8B0000"/>
          <w:sz w:val="19"/>
        </w:rPr>
        <w:t>scripts/tej_horizon_breakout_lab.py</w:t>
      </w:r>
      <w:r>
        <w:rPr>
          <w:rFonts w:ascii="Microsoft JhengHei" w:hAnsi="Microsoft JhengHei" w:eastAsia="Microsoft JhengHei"/>
          <w:b w:val="0"/>
        </w:rPr>
        <w:t>,</w:t>
      </w:r>
    </w:p>
    <w:p>
      <w:r>
        <w:rPr>
          <w:rFonts w:ascii="Microsoft JhengHei" w:hAnsi="Microsoft JhengHei" w:eastAsia="Microsoft JhengHei"/>
          <w:b w:val="0"/>
        </w:rPr>
        <w:t>雙視野 20/60 日皆驗):①視野拉長不改善召回,但月率化空頭傷害約減半 → shortlist 以季度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視野解讀;②</w:t>
      </w:r>
      <w:r>
        <w:rPr>
          <w:rFonts w:ascii="Microsoft JhengHei" w:hAnsi="Microsoft JhengHei" w:eastAsia="Microsoft JhengHei"/>
          <w:b/>
        </w:rPr>
        <w:t>52週高點接近度 (突破)</w:t>
      </w:r>
      <w:r>
        <w:rPr>
          <w:rFonts w:ascii="Microsoft JhengHei" w:hAnsi="Microsoft JhengHei" w:eastAsia="Microsoft JhengHei"/>
          <w:b w:val="0"/>
        </w:rPr>
        <w:t>:60日單挑 2023-25 +3.11 (最強單因子)、2022 +0.06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轉正、留存率是動能兩倍;③</w:t>
      </w:r>
      <w:r>
        <w:rPr>
          <w:rFonts w:ascii="Microsoft JhengHei" w:hAnsi="Microsoft JhengHei" w:eastAsia="Microsoft JhengHei"/>
          <w:b/>
        </w:rPr>
        <w:t>營收加速度 (最新YoY−近3月均)</w:t>
      </w:r>
      <w:r>
        <w:rPr>
          <w:rFonts w:ascii="Microsoft JhengHei" w:hAnsi="Microsoft JhengHei" w:eastAsia="Microsoft JhengHei"/>
          <w:b w:val="0"/>
        </w:rPr>
        <w:t>:唯一雙視野 2022 皆正的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選股因子 (+0.03/+0.37)。5F vs 3F:召回 +8~9pp (29.5→38.0%)、2022 超額改善 25-30%、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月留存 +8pp,三期無一變差 → 過閘門,</w:t>
      </w:r>
      <w:r>
        <w:rPr>
          <w:rFonts w:ascii="Consolas" w:hAnsi="Consolas" w:eastAsia="Consolas"/>
          <w:b w:val="0"/>
          <w:color w:val="8B0000"/>
          <w:sz w:val="19"/>
        </w:rPr>
        <w:t>universe_screen_daily.py</w:t>
      </w:r>
      <w:r>
        <w:rPr>
          <w:rFonts w:ascii="Microsoft JhengHei" w:hAnsi="Microsoft JhengHei" w:eastAsia="Microsoft JhengHei"/>
          <w:b w:val="0"/>
        </w:rPr>
        <w:t xml:space="preserve"> 已升級 (聯集 ~480 檔,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--shortlist-union-pct</w:t>
      </w:r>
      <w:r>
        <w:rPr>
          <w:rFonts w:ascii="Microsoft JhengHei" w:hAnsi="Microsoft JhengHei" w:eastAsia="Microsoft JhengHei"/>
          <w:b w:val="0"/>
        </w:rPr>
        <w:t xml:space="preserve"> 可調緊)。品質類/排除類死巷不變;但書1 (regime 條件式切換) 未做,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風險=空頭樣本只有 2022+2020/03,過擬合風險高,列為候選未來項。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D. TEJ 補匯 2004-2018 與 regime 切換的預註冊測試(結果=否決,高價值負結果)</w:t>
      </w:r>
    </w:p>
    <w:p>
      <w:r>
        <w:rPr>
          <w:rFonts w:ascii="Microsoft JhengHei" w:hAnsi="Microsoft JhengHei" w:eastAsia="Microsoft JhengHei"/>
          <w:b w:val="0"/>
        </w:rPr>
        <w:t>為解決「空頭樣本只有 2022+2020/03」的驗證瓶頸,補匯 TEJ 2004-2018 歷史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(</w:t>
      </w:r>
      <w:r>
        <w:rPr>
          <w:rFonts w:ascii="Microsoft JhengHei" w:hAnsi="Microsoft JhengHei" w:eastAsia="Microsoft JhengHei"/>
          <w:b/>
        </w:rPr>
        <w:t>含下市股</w:t>
      </w:r>
      <w:r>
        <w:rPr>
          <w:rFonts w:ascii="Microsoft JhengHei" w:hAnsi="Microsoft JhengHei" w:eastAsia="Microsoft JhengHei"/>
          <w:b w:val="0"/>
        </w:rPr>
        <w:t>,存活者偏差關鍵:價格 2,300 檔/900萬列、產業對照 2,436 檔含下市、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月營收+三大法人 2004 起全補齊;2018→2019 接縫 1,706 檔連續):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預註冊假設</w:t>
      </w:r>
      <w:r>
        <w:rPr>
          <w:rFonts w:ascii="Microsoft JhengHei" w:hAnsi="Microsoft JhengHei" w:eastAsia="Microsoft JhengHei"/>
          <w:b w:val="0"/>
        </w:rPr>
        <w:t>:「空頭月,五因子聯集移除動能臂」(依據=動能崩潰文獻;2022 為設計樣本,</w:t>
      </w:r>
    </w:p>
    <w:p>
      <w:r>
        <w:rPr>
          <w:rFonts w:ascii="Microsoft JhengHei" w:hAnsi="Microsoft JhengHei" w:eastAsia="Microsoft JhengHei"/>
          <w:b w:val="0"/>
        </w:rPr>
        <w:t>其餘 episode 一次性樣本外)。regime 固定規則:全市場等權指數 &lt; 其 MA200,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21 年標出 </w:t>
      </w:r>
      <w:r>
        <w:rPr>
          <w:rFonts w:ascii="Microsoft JhengHei" w:hAnsi="Microsoft JhengHei" w:eastAsia="Microsoft JhengHei"/>
          <w:b/>
        </w:rPr>
        <w:t>12 個空頭 episode / 78 個空頭月</w:t>
      </w:r>
      <w:r>
        <w:rPr>
          <w:rFonts w:ascii="Microsoft JhengHei" w:hAnsi="Microsoft JhengHei" w:eastAsia="Microsoft JhengHei"/>
          <w:b w:val="0"/>
        </w:rPr>
        <w:t xml:space="preserve"> (含 2008 海嘯、2011、2015-16、2018Q4、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2024-12~2025-07)。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結果:否決</w:t>
      </w:r>
      <w:r>
        <w:rPr>
          <w:rFonts w:ascii="Microsoft JhengHei" w:hAnsi="Microsoft JhengHei" w:eastAsia="Microsoft JhengHei"/>
          <w:b w:val="0"/>
        </w:rPr>
        <w:t>。設計樣本內漂亮 (2022 +0.160✓、2020 +0.164✓),但樣本外把它殺了:</w:t>
      </w:r>
    </w:p>
    <w:p>
      <w:r>
        <w:rPr>
          <w:rFonts w:ascii="Microsoft JhengHei" w:hAnsi="Microsoft JhengHei" w:eastAsia="Microsoft JhengHei"/>
          <w:b w:val="0"/>
        </w:rPr>
        <w:t>方向一致性 7/12,合併差 +0.030、95% CI [-0.059,+0.125] 跨零;且多頭月移除動能臂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也「改善」+0.056 → 非 regime 效應,是噪音。</w:t>
      </w:r>
      <w:r>
        <w:rPr>
          <w:rFonts w:ascii="Microsoft JhengHei" w:hAnsi="Microsoft JhengHei" w:eastAsia="Microsoft JhengHei"/>
          <w:b/>
        </w:rPr>
        <w:t>不部署配方切換</w:t>
      </w:r>
      <w:r>
        <w:rPr>
          <w:rFonts w:ascii="Microsoft JhengHei" w:hAnsi="Microsoft JhengHei" w:eastAsia="Microsoft JhengHei"/>
          <w:b w:val="0"/>
        </w:rPr>
        <w:t>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沒有補匯,這個假訊號就會憑兩個樣本的支持上線——負結果即是補匯的投資報酬。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Level 0 已部署</w:t>
      </w:r>
      <w:r>
        <w:rPr>
          <w:rFonts w:ascii="Microsoft JhengHei" w:hAnsi="Microsoft JhengHei" w:eastAsia="Microsoft JhengHei"/>
          <w:b w:val="0"/>
        </w:rPr>
        <w:t>:每日粗篩掛 regime 警示旗 (空頭月 shortlist 超額 -0.139 vs</w:t>
      </w:r>
    </w:p>
    <w:p>
      <w:r>
        <w:rPr>
          <w:rFonts w:ascii="Microsoft JhengHei" w:hAnsi="Microsoft JhengHei" w:eastAsia="Microsoft JhengHei"/>
          <w:b w:val="0"/>
        </w:rPr>
        <w:t>多頭月 +0.254,實證強化);只警示不切換,零過擬合風險。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生產防護</w:t>
      </w:r>
      <w:r>
        <w:rPr>
          <w:rFonts w:ascii="Microsoft JhengHei" w:hAnsi="Microsoft JhengHei" w:eastAsia="Microsoft JhengHei"/>
          <w:b w:val="0"/>
        </w:rPr>
        <w:t>:</w:t>
      </w:r>
      <w:r>
        <w:rPr>
          <w:rFonts w:ascii="Consolas" w:hAnsi="Consolas" w:eastAsia="Consolas"/>
          <w:b w:val="0"/>
          <w:color w:val="8B0000"/>
          <w:sz w:val="19"/>
        </w:rPr>
        <w:t>build_industry_value_ref.py</w:t>
      </w:r>
      <w:r>
        <w:rPr>
          <w:rFonts w:ascii="Microsoft JhengHei" w:hAnsi="Microsoft JhengHei" w:eastAsia="Microsoft JhengHei"/>
          <w:b w:val="0"/>
        </w:rPr>
        <w:t>/</w:t>
      </w:r>
      <w:r>
        <w:rPr>
          <w:rFonts w:ascii="Consolas" w:hAnsi="Consolas" w:eastAsia="Consolas"/>
          <w:b w:val="0"/>
          <w:color w:val="8B0000"/>
          <w:sz w:val="19"/>
        </w:rPr>
        <w:t>universe_screen_daily.py</w:t>
      </w:r>
      <w:r>
        <w:rPr>
          <w:rFonts w:ascii="Microsoft JhengHei" w:hAnsi="Microsoft JhengHei" w:eastAsia="Microsoft JhengHei"/>
          <w:b w:val="0"/>
        </w:rPr>
        <w:t xml:space="preserve"> 加</w:t>
      </w:r>
    </w:p>
    <w:p>
      <w:r>
        <w:rPr>
          <w:rFonts w:ascii="Consolas" w:hAnsi="Consolas" w:eastAsia="Consolas"/>
          <w:b w:val="0"/>
          <w:color w:val="8B0000"/>
          <w:sz w:val="19"/>
        </w:rPr>
        <w:t>PE_HISTORY_START=2019-01-01</w:t>
      </w:r>
      <w:r>
        <w:rPr>
          <w:rFonts w:ascii="Microsoft JhengHei" w:hAnsi="Microsoft JhengHei" w:eastAsia="Microsoft JhengHei"/>
          <w:b w:val="0"/>
        </w:rPr>
        <w:t xml:space="preserve"> 錨點——補匯後 v4.5 生產估值與粗篩輸出實測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與補匯前</w:t>
      </w:r>
      <w:r>
        <w:rPr>
          <w:rFonts w:ascii="Microsoft JhengHei" w:hAnsi="Microsoft JhengHei" w:eastAsia="Microsoft JhengHei"/>
          <w:b/>
        </w:rPr>
        <w:t>完全一致</w:t>
      </w:r>
      <w:r>
        <w:rPr>
          <w:rFonts w:ascii="Microsoft JhengHei" w:hAnsi="Microsoft JhengHei" w:eastAsia="Microsoft JhengHei"/>
          <w:b w:val="0"/>
        </w:rPr>
        <w:t xml:space="preserve"> (2330 位階 19.44、漏斗 1435/952/924/481 不變)。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研究實驗室 (</w:t>
      </w:r>
      <w:r>
        <w:rPr>
          <w:rFonts w:ascii="Consolas" w:hAnsi="Consolas" w:eastAsia="Consolas"/>
          <w:b w:val="0"/>
          <w:color w:val="8B0000"/>
          <w:sz w:val="19"/>
        </w:rPr>
        <w:t>scripts/tej_regime_lab.py</w:t>
      </w:r>
      <w:r>
        <w:rPr>
          <w:rFonts w:ascii="Microsoft JhengHei" w:hAnsi="Microsoft JhengHei" w:eastAsia="Microsoft JhengHei"/>
          <w:b w:val="0"/>
        </w:rPr>
        <w:t>) 才用全歷史。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修復:下市股在最新交易日無報價列造成的索引錯位 (補匯前不會觸發的潛在 bug)。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E. 2005-2018 全系統樣本外總驗收(2026-07-16,通過)</w:t>
      </w:r>
    </w:p>
    <w:p>
      <w:r>
        <w:rPr>
          <w:rFonts w:ascii="Microsoft JhengHei" w:hAnsi="Microsoft JhengHei" w:eastAsia="Microsoft JhengHei"/>
          <w:b w:val="0"/>
        </w:rPr>
        <w:t>整套 L0-L2＋五因子 shortlist 設計於 2019-2026;用補匯資料 (含下市股) 在 2005-2018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純樣本外總驗收 (</w:t>
      </w:r>
      <w:r>
        <w:rPr>
          <w:rFonts w:ascii="Consolas" w:hAnsi="Consolas" w:eastAsia="Consolas"/>
          <w:b w:val="0"/>
          <w:color w:val="8B0000"/>
          <w:sz w:val="19"/>
        </w:rPr>
        <w:t>scripts/tej_acceptance_2005_2018.py</w:t>
      </w:r>
      <w:r>
        <w:rPr>
          <w:rFonts w:ascii="Microsoft JhengHei" w:hAnsi="Microsoft JhengHei" w:eastAsia="Microsoft JhengHei"/>
          <w:b w:val="0"/>
        </w:rPr>
        <w:t>),三題全過: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Q1 產業中性化四時代全正</w:t>
      </w:r>
      <w:r>
        <w:rPr>
          <w:rFonts w:ascii="Microsoft JhengHei" w:hAnsi="Microsoft JhengHei" w:eastAsia="Microsoft JhengHei"/>
          <w:b w:val="0"/>
        </w:rPr>
        <w:t>:decile10 改善 +0.047(05-09 海嘯)/+0.223(10-14)/</w:t>
      </w:r>
    </w:p>
    <w:p>
      <w:r>
        <w:rPr>
          <w:rFonts w:ascii="Microsoft JhengHei" w:hAnsi="Microsoft JhengHei" w:eastAsia="Microsoft JhengHei"/>
          <w:b w:val="0"/>
        </w:rPr>
        <w:t>+0.180(15-18)/+0.224(設計期)——v4.5 依據升級為 21 年級,無一時代反轉。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Q2 L2 陷阱排除四時代「只賺不賠」</w:t>
      </w:r>
      <w:r>
        <w:rPr>
          <w:rFonts w:ascii="Microsoft JhengHei" w:hAnsi="Microsoft JhengHei" w:eastAsia="Microsoft JhengHei"/>
          <w:b w:val="0"/>
        </w:rPr>
        <w:t>:超額 +0.013~+0.054、召回花 2.4~3.3pp,含 2008。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Q3 5F shortlist 相對可投資母體四時代全增值</w:t>
      </w:r>
      <w:r>
        <w:rPr>
          <w:rFonts w:ascii="Microsoft JhengHei" w:hAnsi="Microsoft JhengHei" w:eastAsia="Microsoft JhengHei"/>
          <w:b w:val="0"/>
        </w:rPr>
        <w:t xml:space="preserve"> (+0.017/+0.121/+0.240/+0.167),</w:t>
      </w:r>
    </w:p>
    <w:p>
      <w:r>
        <w:rPr>
          <w:rFonts w:ascii="Microsoft JhengHei" w:hAnsi="Microsoft JhengHei" w:eastAsia="Microsoft JhengHei"/>
          <w:b w:val="0"/>
        </w:rPr>
        <w:t>召回 36→30-34% 溫和衰減、留存 54-55% 穩定。注意基準拆解:早期時代 vs「全市場等權」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為負,是因為當年超額集中在 10M 流動性地板以下的不可投資小型股 (連 L1 池本身都輸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全市場),非配方失效。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已知限制:2005-2007 的 PE 分位僅 1-3 年暖機;早年 TEJ 法人資料品質未獨立驗證。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F. shortlist 可用性層 + 收集器 rwd 定版(2026-07-16)</w:t>
      </w:r>
    </w:p>
    <w:p>
      <w:r>
        <w:rPr>
          <w:rFonts w:ascii="Microsoft JhengHei" w:hAnsi="Microsoft JhengHei" w:eastAsia="Microsoft JhengHei"/>
          <w:b w:val="0"/>
        </w:rPr>
        <w:t>把每天 ~480 檔的 CSV 變成「早上 30 秒能讀完的決策入口」,三件套一次交付: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歷史重放器</w:t>
      </w:r>
      <w:r>
        <w:rPr>
          <w:rFonts w:ascii="Microsoft JhengHei" w:hAnsi="Microsoft JhengHei" w:eastAsia="Microsoft JhengHei"/>
          <w:b w:val="0"/>
        </w:rP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scripts/universe_screen_backfill.py</w:t>
      </w:r>
      <w:r>
        <w:rPr>
          <w:rFonts w:ascii="Microsoft JhengHei" w:hAnsi="Microsoft JhengHei" w:eastAsia="Microsoft JhengHei"/>
          <w:b w:val="0"/>
        </w:rPr>
        <w:t>:向量化重放 L0-L2+5F(PE 分位直讀</w:t>
      </w:r>
    </w:p>
    <w:p>
      <w:r>
        <w:rPr>
          <w:rFonts w:ascii="Microsoft JhengHei" w:hAnsi="Microsoft JhengHei" w:eastAsia="Microsoft JhengHei"/>
          <w:b w:val="0"/>
        </w:rPr>
        <w:t xml:space="preserve">industry_value_ref,免逐股迴圈),一次補生 </w:t>
      </w:r>
      <w:r>
        <w:rPr>
          <w:rFonts w:ascii="Microsoft JhengHei" w:hAnsi="Microsoft JhengHei" w:eastAsia="Microsoft JhengHei"/>
          <w:b/>
        </w:rPr>
        <w:t>125 個交易日</w:t>
      </w:r>
      <w:r>
        <w:rPr>
          <w:rFonts w:ascii="Microsoft JhengHei" w:hAnsi="Microsoft JhengHei" w:eastAsia="Microsoft JhengHei"/>
          <w:b w:val="0"/>
        </w:rPr>
        <w:t xml:space="preserve"> (2026-01-02 起) 的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pool/shortlist 歷史,與 live 版 </w:t>
      </w:r>
      <w:r>
        <w:rPr>
          <w:rFonts w:ascii="Microsoft JhengHei" w:hAnsi="Microsoft JhengHei" w:eastAsia="Microsoft JhengHei"/>
          <w:b/>
        </w:rPr>
        <w:t>parity 99.8%</w:t>
      </w:r>
      <w:r>
        <w:rPr>
          <w:rFonts w:ascii="Microsoft JhengHei" w:hAnsi="Microsoft JhengHei" w:eastAsia="Microsoft JhengHei"/>
          <w:b w:val="0"/>
        </w:rPr>
        <w:t>——「連續在榜」從第一天就是真數字。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每日摘要</w:t>
      </w:r>
      <w:r>
        <w:rPr>
          <w:rFonts w:ascii="Microsoft JhengHei" w:hAnsi="Microsoft JhengHei" w:eastAsia="Microsoft JhengHei"/>
          <w:b w:val="0"/>
        </w:rP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scripts/universe_digest.py</w:t>
      </w:r>
      <w:r>
        <w:rPr>
          <w:rFonts w:ascii="Microsoft JhengHei" w:hAnsi="Microsoft JhengHei" w:eastAsia="Microsoft JhengHei"/>
          <w:b w:val="0"/>
        </w:rPr>
        <w:t>(已掛 bat):</w:t>
      </w:r>
      <w:r>
        <w:rPr>
          <w:rFonts w:ascii="Consolas" w:hAnsi="Consolas" w:eastAsia="Consolas"/>
          <w:b w:val="0"/>
          <w:color w:val="8B0000"/>
          <w:sz w:val="19"/>
        </w:rPr>
        <w:t>digest_{date}.md</w:t>
      </w:r>
      <w:r>
        <w:rPr>
          <w:rFonts w:ascii="Microsoft JhengHei" w:hAnsi="Microsoft JhengHei" w:eastAsia="Microsoft JhengHei"/>
          <w:b w:val="0"/>
        </w:rPr>
        <w:t>——新進 composite</w:t>
      </w:r>
    </w:p>
    <w:p>
      <w:r>
        <w:rPr>
          <w:rFonts w:ascii="Microsoft JhengHei" w:hAnsi="Microsoft JhengHei" w:eastAsia="Microsoft JhengHei"/>
          <w:b w:val="0"/>
        </w:rPr>
        <w:t>前 50、掉出、連續在榜 ≥N 天(撞回看窗上限標 ≥N)、</w:t>
      </w:r>
      <w:r>
        <w:rPr>
          <w:rFonts w:ascii="Microsoft JhengHei" w:hAnsi="Microsoft JhengHei" w:eastAsia="Microsoft JhengHei"/>
          <w:b/>
        </w:rPr>
        <w:t>來源臂</w:t>
      </w:r>
      <w:r>
        <w:rPr>
          <w:rFonts w:ascii="Microsoft JhengHei" w:hAnsi="Microsoft JhengHei" w:eastAsia="Microsoft JhengHei"/>
          <w:b w:val="0"/>
        </w:rPr>
        <w:t>(每檔憑哪些因子進榜,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多臂交集股=composite 頂部常客)、regime 旗。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Streamlit「🌐 全市場掃描」分頁</w:t>
      </w:r>
      <w:r>
        <w:rPr>
          <w:rFonts w:ascii="Microsoft JhengHei" w:hAnsi="Microsoft JhengHei" w:eastAsia="Microsoft JhengHei"/>
          <w:b w:val="0"/>
        </w:rPr>
        <w:t>(app.py):regime 警示橫幅+指標卡(檔數/新進/連榜/</w:t>
      </w:r>
    </w:p>
    <w:p>
      <w:r>
        <w:rPr>
          <w:rFonts w:ascii="Microsoft JhengHei" w:hAnsi="Microsoft JhengHei" w:eastAsia="Microsoft JhengHei"/>
          <w:b w:val="0"/>
        </w:rPr>
        <w:t xml:space="preserve">歷史天數)+來源臂/連榜/產業三篩選器+歷史日期切換+內嵌 digest。本機讀 </w:t>
      </w:r>
      <w:r>
        <w:rPr>
          <w:rFonts w:ascii="Consolas" w:hAnsi="Consolas" w:eastAsia="Consolas"/>
          <w:b w:val="0"/>
          <w:color w:val="8B0000"/>
          <w:sz w:val="19"/>
        </w:rPr>
        <w:t>outputs/</w:t>
      </w:r>
      <w:r>
        <w:rPr>
          <w:rFonts w:ascii="Microsoft JhengHei" w:hAnsi="Microsoft JhengHei" w:eastAsia="Microsoft JhengHei"/>
          <w:b w:val="0"/>
        </w:rPr>
        <w:t>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雲端 fallback 讀 </w:t>
      </w:r>
      <w:r>
        <w:rPr>
          <w:rFonts w:ascii="Consolas" w:hAnsi="Consolas" w:eastAsia="Consolas"/>
          <w:b w:val="0"/>
          <w:color w:val="8B0000"/>
          <w:sz w:val="19"/>
        </w:rPr>
        <w:t>cloud_cache/UniversePool/</w:t>
      </w:r>
      <w:r>
        <w:rPr>
          <w:rFonts w:ascii="Microsoft JhengHei" w:hAnsi="Microsoft JhengHei" w:eastAsia="Microsoft JhengHei"/>
          <w:b w:val="0"/>
        </w:rPr>
        <w:t>(40 天快照,</w:t>
      </w:r>
      <w:r>
        <w:rPr>
          <w:rFonts w:ascii="Consolas" w:hAnsi="Consolas" w:eastAsia="Consolas"/>
          <w:b w:val="0"/>
          <w:color w:val="8B0000"/>
          <w:sz w:val="19"/>
        </w:rPr>
        <w:t>deploy_scores.py</w:t>
      </w:r>
      <w:r>
        <w:rPr>
          <w:rFonts w:ascii="Microsoft JhengHei" w:hAnsi="Microsoft JhengHei" w:eastAsia="Microsoft JhengHei"/>
          <w:b w:val="0"/>
        </w:rPr>
        <w:t xml:space="preserve"> 每晚自動同步)。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綜合分選股名稱回填升級</w:t>
      </w:r>
      <w:r>
        <w:rPr>
          <w:rFonts w:ascii="Microsoft JhengHei" w:hAnsi="Microsoft JhengHei" w:eastAsia="Microsoft JhengHei"/>
          <w:b w:val="0"/>
        </w:rPr>
        <w:t>:TEJ 產業對照表生成全市場 2,436 檔代號↔股名</w:t>
      </w:r>
    </w:p>
    <w:p>
      <w:r>
        <w:rPr>
          <w:rFonts w:ascii="Microsoft JhengHei" w:hAnsi="Microsoft JhengHei" w:eastAsia="Microsoft JhengHei"/>
          <w:b w:val="0"/>
        </w:rPr>
        <w:t>(</w:t>
      </w:r>
      <w:r>
        <w:rPr>
          <w:rFonts w:ascii="Consolas" w:hAnsi="Consolas" w:eastAsia="Consolas"/>
          <w:b w:val="0"/>
          <w:color w:val="8B0000"/>
          <w:sz w:val="19"/>
        </w:rPr>
        <w:t>cloud_cache/stock_names.csv</w:t>
      </w:r>
      <w:r>
        <w:rPr>
          <w:rFonts w:ascii="Microsoft JhengHei" w:hAnsi="Microsoft JhengHei" w:eastAsia="Microsoft JhengHei"/>
          <w:b w:val="0"/>
        </w:rPr>
        <w:t>,含下市股),回填順序=TEJ 全集打底→watchlist 自訂覆蓋,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池外個股不再顯示代號。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收集器 rwd 定版(使用者指正)</w:t>
      </w:r>
      <w:r>
        <w:rPr>
          <w:rFonts w:ascii="Microsoft JhengHei" w:hAnsi="Microsoft JhengHei" w:eastAsia="Microsoft JhengHei"/>
          <w:b w:val="0"/>
        </w:rPr>
        <w:t>:§D 曾記「TWSE 隔日清晨才翻日」——實為 **openapi</w:t>
      </w:r>
    </w:p>
    <w:p>
      <w:r>
        <w:rPr>
          <w:rFonts w:ascii="Microsoft JhengHei" w:hAnsi="Microsoft JhengHei" w:eastAsia="Microsoft JhengHei"/>
          <w:b w:val="0"/>
        </w:rPr>
        <w:t>快照版</w:t>
      </w:r>
      <w:r>
        <w:rPr>
          <w:rFonts w:ascii="Microsoft JhengHei" w:hAnsi="Microsoft JhengHei" w:eastAsia="Microsoft JhengHei"/>
          <w:b/>
        </w:rPr>
        <w:t xml:space="preserve">的限制;官網報表背後的 </w:t>
      </w:r>
      <w:r>
        <w:rPr>
          <w:rFonts w:ascii="Microsoft JhengHei" w:hAnsi="Microsoft JhengHei" w:eastAsia="Microsoft JhengHei"/>
          <w:b w:val="0"/>
        </w:rPr>
        <w:t>rwd 介面** (</w:t>
      </w:r>
      <w:r>
        <w:rPr>
          <w:rFonts w:ascii="Consolas" w:hAnsi="Consolas" w:eastAsia="Consolas"/>
          <w:b w:val="0"/>
          <w:color w:val="8B0000"/>
          <w:sz w:val="19"/>
        </w:rPr>
        <w:t>afterTrading/MI_INDEX</w:t>
      </w:r>
      <w:r>
        <w:rPr>
          <w:rFonts w:ascii="Microsoft JhengHei" w:hAnsi="Microsoft JhengHei" w:eastAsia="Microsoft JhengHei"/>
          <w:b w:val="0"/>
        </w:rPr>
        <w:t>+</w:t>
      </w:r>
      <w:r>
        <w:rPr>
          <w:rFonts w:ascii="Consolas" w:hAnsi="Consolas" w:eastAsia="Consolas"/>
          <w:b w:val="0"/>
          <w:color w:val="8B0000"/>
          <w:sz w:val="19"/>
        </w:rPr>
        <w:t>BWIBBU_d</w:t>
      </w:r>
      <w:r>
        <w:rPr>
          <w:rFonts w:ascii="Microsoft JhengHei" w:hAnsi="Microsoft JhengHei" w:eastAsia="Microsoft JhengHei"/>
          <w:b w:val="0"/>
        </w:rPr>
        <w:t>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可指定日期) </w:t>
      </w:r>
      <w:r>
        <w:rPr>
          <w:rFonts w:ascii="Microsoft JhengHei" w:hAnsi="Microsoft JhengHei" w:eastAsia="Microsoft JhengHei"/>
          <w:b/>
        </w:rPr>
        <w:t>當天下午即發布</w:t>
      </w:r>
      <w:r>
        <w:rPr>
          <w:rFonts w:ascii="Microsoft JhengHei" w:hAnsi="Microsoft JhengHei" w:eastAsia="Microsoft JhengHei"/>
          <w:b w:val="0"/>
        </w:rPr>
        <w:t>。TWSE 側改走 rwd、目標日由 TPEx openapi 決定 →</w:t>
      </w:r>
      <w:r>
        <w:t xml:space="preserve"> </w:t>
      </w:r>
      <w:r>
        <w:rPr>
          <w:rFonts w:ascii="Microsoft JhengHei" w:hAnsi="Microsoft JhengHei" w:eastAsia="Microsoft JhengHei"/>
          <w:b/>
        </w:rPr>
        <w:t>平日 17:30 收當天資料</w:t>
      </w:r>
      <w:r>
        <w:rPr>
          <w:rFonts w:ascii="Microsoft JhengHei" w:hAnsi="Microsoft JhengHei" w:eastAsia="Microsoft JhengHei"/>
          <w:b w:val="0"/>
        </w:rPr>
        <w:t>恢復成立(凌晨 2:23 實收 7/15 全鏈:池 918/shortlist 474),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排程已註冊定版。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G. 維運備忘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每月一次</w:t>
      </w:r>
      <w:r>
        <w:rPr>
          <w:rFonts w:ascii="Microsoft JhengHei" w:hAnsi="Microsoft JhengHei" w:eastAsia="Microsoft JhengHei"/>
          <w:b w:val="0"/>
        </w:rPr>
        <w:t xml:space="preserve">:TEJ 匯最新單月營收 YoY → </w:t>
      </w:r>
      <w:r>
        <w:rPr>
          <w:rFonts w:ascii="Consolas" w:hAnsi="Consolas" w:eastAsia="Consolas"/>
          <w:b w:val="0"/>
          <w:color w:val="8B0000"/>
          <w:sz w:val="19"/>
        </w:rPr>
        <w:t>tej_exports/inbox_revenue/</w:t>
      </w:r>
      <w:r>
        <w:rPr>
          <w:rFonts w:ascii="Microsoft JhengHei" w:hAnsi="Microsoft JhengHei" w:eastAsia="Microsoft JhengHei"/>
          <w:b w:val="0"/>
        </w:rPr>
        <w:t xml:space="preserve"> → `python tej_importer.py</w:t>
      </w:r>
    </w:p>
    <w:p>
      <w:r>
        <w:rPr>
          <w:rFonts w:ascii="Microsoft JhengHei" w:hAnsi="Microsoft JhengHei" w:eastAsia="Microsoft JhengHei"/>
          <w:b w:val="0"/>
        </w:rPr>
        <w:t>--dataset revenue_growth` (L2 陷阱排除的營收條件;現有庫存到 2026-06,可撐到 8 月中)。</w:t>
      </w:r>
      <w:r>
        <w:t xml:space="preserve"> </w:t>
      </w:r>
      <w:r>
        <w:rPr>
          <w:rFonts w:ascii="Microsoft JhengHei" w:hAnsi="Microsoft JhengHei" w:eastAsia="Microsoft JhengHei"/>
          <w:b/>
        </w:rPr>
        <w:t>→ 2026-07-16 退役</w:t>
      </w:r>
      <w:r>
        <w:rPr>
          <w:rFonts w:ascii="Microsoft JhengHei" w:hAnsi="Microsoft JhengHei" w:eastAsia="Microsoft JhengHei"/>
          <w:b w:val="0"/>
        </w:rPr>
        <w:t>:月營收改由收集器官方端點每日自動收 (見 §17-C),免手動月匯。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漏收回補</w:t>
      </w:r>
      <w:r>
        <w:rPr>
          <w:rFonts w:ascii="Microsoft JhengHei" w:hAnsi="Microsoft JhengHei" w:eastAsia="Microsoft JhengHei"/>
          <w:b w:val="0"/>
        </w:rPr>
        <w:t xml:space="preserve">:機器連續未開機時,TEJ 匯出缺漏區間價格檔 → </w:t>
      </w:r>
      <w:r>
        <w:rPr>
          <w:rFonts w:ascii="Consolas" w:hAnsi="Consolas" w:eastAsia="Consolas"/>
          <w:b w:val="0"/>
          <w:color w:val="8B0000"/>
          <w:sz w:val="19"/>
        </w:rPr>
        <w:t>inbox/</w:t>
      </w:r>
      <w:r>
        <w:rPr>
          <w:rFonts w:ascii="Microsoft JhengHei" w:hAnsi="Microsoft JhengHei" w:eastAsia="Microsoft JhengHei"/>
          <w:b w:val="0"/>
        </w:rPr>
        <w:t xml:space="preserve"> → importer 重跑;</w:t>
      </w:r>
    </w:p>
    <w:p>
      <w:r>
        <w:rPr>
          <w:rFonts w:ascii="Microsoft JhengHei" w:hAnsi="Microsoft JhengHei" w:eastAsia="Microsoft JhengHei"/>
          <w:b w:val="0"/>
        </w:rPr>
        <w:t xml:space="preserve">或用 </w:t>
      </w:r>
      <w:r>
        <w:rPr>
          <w:rFonts w:ascii="Consolas" w:hAnsi="Consolas" w:eastAsia="Consolas"/>
          <w:b w:val="0"/>
          <w:color w:val="8B0000"/>
          <w:sz w:val="19"/>
        </w:rPr>
        <w:t>scripts/universe_screen_backfill.py</w:t>
      </w:r>
      <w:r>
        <w:rPr>
          <w:rFonts w:ascii="Microsoft JhengHei" w:hAnsi="Microsoft JhengHei" w:eastAsia="Microsoft JhengHei"/>
          <w:b w:val="0"/>
        </w:rPr>
        <w:t xml:space="preserve"> 重生名單歷史。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排程現況</w:t>
      </w:r>
      <w:r>
        <w:rPr>
          <w:rFonts w:ascii="Microsoft JhengHei" w:hAnsi="Microsoft JhengHei" w:eastAsia="Microsoft JhengHei"/>
          <w:b w:val="0"/>
        </w:rPr>
        <w:t>:</w:t>
      </w:r>
      <w:r>
        <w:rPr>
          <w:rFonts w:ascii="Consolas" w:hAnsi="Consolas" w:eastAsia="Consolas"/>
          <w:b w:val="0"/>
          <w:color w:val="8B0000"/>
          <w:sz w:val="19"/>
        </w:rPr>
        <w:t>Market_SnapshotCollector</w:t>
      </w:r>
      <w:r>
        <w:rPr>
          <w:rFonts w:ascii="Microsoft JhengHei" w:hAnsi="Microsoft JhengHei" w:eastAsia="Microsoft JhengHei"/>
          <w:b w:val="0"/>
        </w:rPr>
        <w:t xml:space="preserve"> 已註冊 (平日 17:30 收當天,StartWhenAvailable</w:t>
      </w:r>
    </w:p>
    <w:p>
      <w:r>
        <w:rPr>
          <w:rFonts w:ascii="Microsoft JhengHei" w:hAnsi="Microsoft JhengHei" w:eastAsia="Microsoft JhengHei"/>
          <w:b w:val="0"/>
        </w:rPr>
        <w:t xml:space="preserve">補跑);與 FinMind 排程 (20:30) 錯開,後者的 </w:t>
      </w:r>
      <w:r>
        <w:rPr>
          <w:rFonts w:ascii="Consolas" w:hAnsi="Consolas" w:eastAsia="Consolas"/>
          <w:b w:val="0"/>
          <w:color w:val="8B0000"/>
          <w:sz w:val="19"/>
        </w:rPr>
        <w:t>deploy_scores.py</w:t>
      </w:r>
      <w:r>
        <w:rPr>
          <w:rFonts w:ascii="Microsoft JhengHei" w:hAnsi="Microsoft JhengHei" w:eastAsia="Microsoft JhengHei"/>
          <w:b w:val="0"/>
        </w:rPr>
        <w:t xml:space="preserve"> 會順帶把最新名單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同步上雲。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17. 🔌 去FinMind化 — 單檔分析 API 10→0 與回測月營收真實公告日 PIT（2026-07-16）</w:t>
      </w:r>
    </w:p>
    <w:p>
      <w:r>
        <w:rPr>
          <w:rFonts w:ascii="Microsoft JhengHei" w:hAnsi="Microsoft JhengHei" w:eastAsia="Microsoft JhengHei"/>
          <w:b w:val="0"/>
        </w:rPr>
        <w:t>§16 的收集器與 TEJ 種子證明了「官方端點＋TEJ 批次匯出」足以支撐全市場粗篩後，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2026-07-16 一天內把同一套地基延伸到</w:t>
      </w:r>
      <w:r>
        <w:rPr>
          <w:rFonts w:ascii="Microsoft JhengHei" w:hAnsi="Microsoft JhengHei" w:eastAsia="Microsoft JhengHei"/>
          <w:b/>
        </w:rPr>
        <w:t>單檔個股分析</w:t>
      </w:r>
      <w:r>
        <w:rPr>
          <w:rFonts w:ascii="Microsoft JhengHei" w:hAnsi="Microsoft JhengHei" w:eastAsia="Microsoft JhengHei"/>
          <w:b w:val="0"/>
        </w:rPr>
        <w:t>：三個 commit（</w:t>
      </w:r>
      <w:r>
        <w:rPr>
          <w:rFonts w:ascii="Consolas" w:hAnsi="Consolas" w:eastAsia="Consolas"/>
          <w:b w:val="0"/>
          <w:color w:val="8B0000"/>
          <w:sz w:val="19"/>
        </w:rPr>
        <w:t>2cefb2c</w:t>
      </w:r>
      <w:r>
        <w:rPr>
          <w:rFonts w:ascii="Microsoft JhengHei" w:hAnsi="Microsoft JhengHei" w:eastAsia="Microsoft JhengHei"/>
          <w:b w:val="0"/>
        </w:rPr>
        <w:t xml:space="preserve"> → </w:t>
      </w:r>
      <w:r>
        <w:rPr>
          <w:rFonts w:ascii="Consolas" w:hAnsi="Consolas" w:eastAsia="Consolas"/>
          <w:b w:val="0"/>
          <w:color w:val="8B0000"/>
          <w:sz w:val="19"/>
        </w:rPr>
        <w:t>fdf6407</w:t>
      </w:r>
      <w:r>
        <w:rPr>
          <w:rFonts w:ascii="Microsoft JhengHei" w:hAnsi="Microsoft JhengHei" w:eastAsia="Microsoft JhengHei"/>
          <w:b w:val="0"/>
        </w:rPr>
        <w:t xml:space="preserve"> → </w:t>
      </w:r>
      <w:r>
        <w:rPr>
          <w:rFonts w:ascii="Consolas" w:hAnsi="Consolas" w:eastAsia="Consolas"/>
          <w:b w:val="0"/>
          <w:color w:val="8B0000"/>
          <w:sz w:val="19"/>
        </w:rPr>
        <w:t>77e2402</w:t>
      </w:r>
      <w:r>
        <w:rPr>
          <w:rFonts w:ascii="Microsoft JhengHei" w:hAnsi="Microsoft JhengHei" w:eastAsia="Microsoft JhengHei"/>
          <w:b w:val="0"/>
        </w:rPr>
        <w:t>）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把單檔深度分析的 FinMind API 用量從 </w:t>
      </w:r>
      <w:r>
        <w:rPr>
          <w:rFonts w:ascii="Microsoft JhengHei" w:hAnsi="Microsoft JhengHei" w:eastAsia="Microsoft JhengHei"/>
          <w:b/>
        </w:rPr>
        <w:t>10 支/檔 → 0 支/檔</w:t>
      </w:r>
      <w:r>
        <w:rPr>
          <w:rFonts w:ascii="Microsoft JhengHei" w:hAnsi="Microsoft JhengHei" w:eastAsia="Microsoft JhengHei"/>
          <w:b w:val="0"/>
        </w:rPr>
        <w:t>（全程序僅剩 TAIEX 每程序 1 支＋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產業別每 30 天 1 支），並順手修掉一個回測 PIT 前視漏洞。每條本機路由都掛</w:t>
      </w:r>
      <w:r>
        <w:rPr>
          <w:rFonts w:ascii="Microsoft JhengHei" w:hAnsi="Microsoft JhengHei" w:eastAsia="Microsoft JhengHei"/>
          <w:b/>
        </w:rPr>
        <w:t>新鮮度閘門</w:t>
      </w:r>
      <w:r>
        <w:rPr>
          <w:rFonts w:ascii="Microsoft JhengHei" w:hAnsi="Microsoft JhengHei" w:eastAsia="Microsoft JhengHei"/>
          <w:b w:val="0"/>
        </w:rPr>
        <w:t>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資料過期自動退回 FinMind——去 FinMind 化是「本機優先」不是「拔掉退路」。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A. 訊號封裝斷線修復 + volume profile 假壓力修復（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2cefb2c</w:t>
      </w:r>
      <w:r>
        <w:rPr>
          <w:rFonts w:ascii="Microsoft JhengHei" w:hAnsi="Microsoft JhengHei" w:eastAsia="Microsoft JhengHei"/>
          <w:b w:val="0"/>
        </w:rPr>
        <w:t>）</w:t>
      </w:r>
    </w:p>
    <w:p>
      <w:r>
        <w:rPr>
          <w:rFonts w:ascii="Microsoft JhengHei" w:hAnsi="Microsoft JhengHei" w:eastAsia="Microsoft JhengHei"/>
          <w:b w:val="0"/>
        </w:rPr>
        <w:t>動工前先修好兩個個股分析的正確性問題：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訊號封裝斷線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kd_k / kd_d / bb_percent_b / obv_above_ma20</w:t>
      </w:r>
      <w:r>
        <w:rPr>
          <w:rFonts w:ascii="Microsoft JhengHei" w:hAnsi="Microsoft JhengHei" w:eastAsia="Microsoft JhengHei"/>
          <w:b w:val="0"/>
        </w:rPr>
        <w:t xml:space="preserve"> 引擎有算但</w:t>
      </w:r>
      <w:r>
        <w:rPr>
          <w:rFonts w:ascii="Microsoft JhengHei" w:hAnsi="Microsoft JhengHei" w:eastAsia="Microsoft JhengHei"/>
          <w:b/>
        </w:rPr>
        <w:t>沒接進 `StockData`</w:t>
      </w:r>
    </w:p>
    <w:p>
      <w:r>
        <w:rPr>
          <w:rFonts w:ascii="Microsoft JhengHei" w:hAnsi="Microsoft JhengHei" w:eastAsia="Microsoft JhengHei"/>
          <w:b w:val="0"/>
        </w:rPr>
        <w:t xml:space="preserve">（live 路徑永遠拿預設值），補接後與回測封裝一致。計分不受影響——三個 </w:t>
      </w:r>
      <w:r>
        <w:rPr>
          <w:rFonts w:ascii="Consolas" w:hAnsi="Consolas" w:eastAsia="Consolas"/>
          <w:b w:val="0"/>
          <w:color w:val="8B0000"/>
          <w:sz w:val="19"/>
        </w:rPr>
        <w:t>USE_*</w:t>
      </w:r>
      <w:r>
        <w:rPr>
          <w:rFonts w:ascii="Microsoft JhengHei" w:hAnsi="Microsoft JhengHei" w:eastAsia="Microsoft JhengHei"/>
          <w:b w:val="0"/>
        </w:rPr>
        <w:t xml:space="preserve"> 開關本就關閉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（v4.4 未過篩），但 live/backtest 封裝不一致是隱患。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volume profile 假壓力</w:t>
      </w:r>
      <w:r>
        <w:rPr>
          <w:rFonts w:ascii="Microsoft JhengHei" w:hAnsi="Microsoft JhengHei" w:eastAsia="Microsoft JhengHei"/>
          <w:b w:val="0"/>
        </w:rPr>
        <w:t>：壓力選點納入了現價所在價位帶，產生「壓力約 XXXX（+0%）」的假壓力，</w:t>
      </w:r>
    </w:p>
    <w:p>
      <w:r>
        <w:rPr>
          <w:rFonts w:ascii="Microsoft JhengHei" w:hAnsi="Microsoft JhengHei" w:eastAsia="Microsoft JhengHei"/>
          <w:b w:val="0"/>
        </w:rPr>
        <w:t>advisor 連帶誤報「接近壓力區」（2330 實例）。改為排除現價同價位帶（</w:t>
      </w:r>
      <w:r>
        <w:rPr>
          <w:rFonts w:ascii="Consolas" w:hAnsi="Consolas" w:eastAsia="Consolas"/>
          <w:b w:val="0"/>
          <w:color w:val="8B0000"/>
          <w:sz w:val="19"/>
        </w:rPr>
        <w:t>res_floor</w:t>
      </w:r>
      <w:r>
        <w:rPr>
          <w:rFonts w:ascii="Microsoft JhengHei" w:hAnsi="Microsoft JhengHei" w:eastAsia="Microsoft JhengHei"/>
          <w:b w:val="0"/>
        </w:rPr>
        <w:t>）；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支撐/status/追高門檻一字未動，回測出場邏輯零影響。新增 </w:t>
      </w:r>
      <w:r>
        <w:rPr>
          <w:rFonts w:ascii="Consolas" w:hAnsi="Consolas" w:eastAsia="Consolas"/>
          <w:b w:val="0"/>
          <w:color w:val="8B0000"/>
          <w:sz w:val="19"/>
        </w:rPr>
        <w:t>TestResistanceNotOwnBin</w:t>
      </w:r>
      <w:r>
        <w:rPr>
          <w:rFonts w:ascii="Microsoft JhengHei" w:hAnsi="Microsoft JhengHei" w:eastAsia="Microsoft JhengHei"/>
          <w:b w:val="0"/>
        </w:rPr>
        <w:t xml:space="preserve"> 回歸（16 tests 全過）。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補實作 v4.4 預留欄位（</w:t>
      </w:r>
      <w:r>
        <w:rPr>
          <w:rFonts w:ascii="Consolas" w:hAnsi="Consolas" w:eastAsia="Consolas"/>
          <w:b w:val="0"/>
          <w:color w:val="8B0000"/>
          <w:sz w:val="19"/>
        </w:rPr>
        <w:t>cost_zone_confidence / hvn_levels / lvn_levels</w:t>
      </w:r>
      <w:r>
        <w:rPr>
          <w:rFonts w:ascii="Microsoft JhengHei" w:hAnsi="Microsoft JhengHei" w:eastAsia="Microsoft JhengHei"/>
          <w:b w:val="0"/>
        </w:rPr>
        <w:t>）；advisor 帶內位置文字防矛盾。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B. 月營收＋三大財報 TEJ 本機優先（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2cefb2c</w:t>
      </w:r>
      <w:r>
        <w:rPr>
          <w:rFonts w:ascii="Microsoft JhengHei" w:hAnsi="Microsoft JhengHei" w:eastAsia="Microsoft JhengHei"/>
          <w:b w:val="0"/>
        </w:rPr>
        <w:t>，單檔 API 10→6）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tej_importer</w:t>
      </w:r>
      <w:r>
        <w:rPr>
          <w:rFonts w:ascii="Microsoft JhengHei" w:hAnsi="Microsoft JhengHei" w:eastAsia="Microsoft JhengHei"/>
          <w:b w:val="0"/>
        </w:rPr>
        <w:t xml:space="preserve"> 新增 </w:t>
      </w:r>
      <w:r>
        <w:rPr>
          <w:rFonts w:ascii="Consolas" w:hAnsi="Consolas" w:eastAsia="Consolas"/>
          <w:b w:val="0"/>
          <w:color w:val="8B0000"/>
          <w:sz w:val="19"/>
        </w:rPr>
        <w:t>monthly_revenue</w:t>
      </w:r>
      <w:r>
        <w:rPr>
          <w:rFonts w:ascii="Microsoft JhengHei" w:hAnsi="Microsoft JhengHei" w:eastAsia="Microsoft JhengHei"/>
          <w:b w:val="0"/>
        </w:rPr>
        <w:t>（2019-01 起，</w:t>
      </w:r>
      <w:r>
        <w:rPr>
          <w:rFonts w:ascii="Microsoft JhengHei" w:hAnsi="Microsoft JhengHei" w:eastAsia="Microsoft JhengHei"/>
          <w:b/>
        </w:rPr>
        <w:t>含營收發布日</w:t>
      </w:r>
      <w:r>
        <w:rPr>
          <w:rFonts w:ascii="Microsoft JhengHei" w:hAnsi="Microsoft JhengHei" w:eastAsia="Microsoft JhengHei"/>
          <w:b w:val="0"/>
        </w:rPr>
        <w:t>——後來成為 §E 回測 PIT 修復的關鍵）</w:t>
      </w:r>
    </w:p>
    <w:p>
      <w:r>
        <w:rPr>
          <w:rFonts w:ascii="Microsoft JhengHei" w:hAnsi="Microsoft JhengHei" w:eastAsia="Microsoft JhengHei"/>
          <w:b w:val="0"/>
        </w:rPr>
        <w:t xml:space="preserve">與 </w:t>
      </w:r>
      <w:r>
        <w:rPr>
          <w:rFonts w:ascii="Consolas" w:hAnsi="Consolas" w:eastAsia="Consolas"/>
          <w:b w:val="0"/>
          <w:color w:val="8B0000"/>
          <w:sz w:val="19"/>
        </w:rPr>
        <w:t>financial_statements</w:t>
      </w:r>
      <w:r>
        <w:rPr>
          <w:rFonts w:ascii="Microsoft JhengHei" w:hAnsi="Microsoft JhengHei" w:eastAsia="Microsoft JhengHei"/>
          <w:b w:val="0"/>
        </w:rPr>
        <w:t>（2019Q1 起，16 欄三大財報）兩個 dataset；</w:t>
      </w:r>
      <w:r>
        <w:rPr>
          <w:rFonts w:ascii="Consolas" w:hAnsi="Consolas" w:eastAsia="Consolas"/>
          <w:b w:val="0"/>
          <w:color w:val="8B0000"/>
          <w:sz w:val="19"/>
        </w:rPr>
        <w:t>expect_cols</w:t>
      </w:r>
      <w:r>
        <w:rPr>
          <w:rFonts w:ascii="Microsoft JhengHei" w:hAnsi="Microsoft JhengHei" w:eastAsia="Microsoft JhengHei"/>
          <w:b w:val="0"/>
        </w:rPr>
        <w:t xml:space="preserve"> 欄數守門讓新舊匯出檔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同 inbox 共存。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data_provider</w:t>
      </w:r>
      <w:r>
        <w:rPr>
          <w:rFonts w:ascii="Microsoft JhengHei" w:hAnsi="Microsoft JhengHei" w:eastAsia="Microsoft JhengHei"/>
          <w:b w:val="0"/>
        </w:rPr>
        <w:t xml:space="preserve"> 本機優先＋新鮮度閘門（營收 &gt;70 天／財報 &gt;175 天過期退 FinMind）。</w:t>
      </w:r>
    </w:p>
    <w:p>
      <w:r>
        <w:rPr>
          <w:rFonts w:ascii="Microsoft JhengHei" w:hAnsi="Microsoft JhengHei" w:eastAsia="Microsoft JhengHei"/>
          <w:b w:val="0"/>
        </w:rPr>
        <w:t>與 FinMind 逐欄實測一致；淨利口徑＝</w:t>
      </w:r>
      <w:r>
        <w:rPr>
          <w:rFonts w:ascii="Microsoft JhengHei" w:hAnsi="Microsoft JhengHei" w:eastAsia="Microsoft JhengHei"/>
          <w:b/>
        </w:rPr>
        <w:t>歸屬母公司</w:t>
      </w:r>
      <w:r>
        <w:rPr>
          <w:rFonts w:ascii="Microsoft JhengHei" w:hAnsi="Microsoft JhengHei" w:eastAsia="Microsoft JhengHei"/>
          <w:b w:val="0"/>
        </w:rPr>
        <w:t>，比 FinMind 的本期淨利更正確；金融股缺欄行為一致。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C. 日K／PER 本機路由＋月營收官方端點＋排程隱藏執行（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fdf6407</w:t>
      </w:r>
      <w:r>
        <w:rPr>
          <w:rFonts w:ascii="Microsoft JhengHei" w:hAnsi="Microsoft JhengHei" w:eastAsia="Microsoft JhengHei"/>
          <w:b w:val="0"/>
        </w:rPr>
        <w:t>，單檔 API 6→4）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日K 與 PER/PBR/殖利率</w:t>
      </w:r>
      <w:r>
        <w:rPr>
          <w:rFonts w:ascii="Microsoft JhengHei" w:hAnsi="Microsoft JhengHei" w:eastAsia="Microsoft JhengHei"/>
          <w:b w:val="0"/>
        </w:rPr>
        <w:t>改本機優先（TEJ 種子 ∪ 收集器每日快照，7 天新鮮度閘門）：</w:t>
      </w:r>
    </w:p>
    <w:p>
      <w:r>
        <w:rPr>
          <w:rFonts w:ascii="Microsoft JhengHei" w:hAnsi="Microsoft JhengHei" w:eastAsia="Microsoft JhengHei"/>
          <w:b w:val="0"/>
        </w:rPr>
        <w:t xml:space="preserve">共同交易日與 FinMind 實測 </w:t>
      </w:r>
      <w:r>
        <w:rPr>
          <w:rFonts w:ascii="Microsoft JhengHei" w:hAnsi="Microsoft JhengHei" w:eastAsia="Microsoft JhengHei"/>
          <w:b/>
        </w:rPr>
        <w:t>0.0000% 差異</w:t>
      </w:r>
      <w:r>
        <w:rPr>
          <w:rFonts w:ascii="Microsoft JhengHei" w:hAnsi="Microsoft JhengHei" w:eastAsia="Microsoft JhengHei"/>
          <w:b w:val="0"/>
        </w:rPr>
        <w:t>，且本機</w:t>
      </w:r>
      <w:r>
        <w:rPr>
          <w:rFonts w:ascii="Microsoft JhengHei" w:hAnsi="Microsoft JhengHei" w:eastAsia="Microsoft JhengHei"/>
          <w:b/>
        </w:rPr>
        <w:t>傍晚即有當日收盤</w:t>
      </w:r>
      <w:r>
        <w:rPr>
          <w:rFonts w:ascii="Microsoft JhengHei" w:hAnsi="Microsoft JhengHei" w:eastAsia="Microsoft JhengHei"/>
          <w:b w:val="0"/>
        </w:rPr>
        <w:t>（FinMind 慢一天）。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法人此階段</w:t>
      </w:r>
      <w:r>
        <w:rPr>
          <w:rFonts w:ascii="Microsoft JhengHei" w:hAnsi="Microsoft JhengHei" w:eastAsia="Microsoft JhengHei"/>
          <w:b/>
        </w:rPr>
        <w:t>刻意不路由</w:t>
      </w:r>
      <w:r>
        <w:rPr>
          <w:rFonts w:ascii="Microsoft JhengHei" w:hAnsi="Microsoft JhengHei" w:eastAsia="Microsoft JhengHei"/>
          <w:b w:val="0"/>
        </w:rPr>
        <w:t>——</w:t>
      </w:r>
      <w:r>
        <w:rPr>
          <w:rFonts w:ascii="Consolas" w:hAnsi="Consolas" w:eastAsia="Consolas"/>
          <w:b w:val="0"/>
          <w:color w:val="8B0000"/>
          <w:sz w:val="19"/>
        </w:rPr>
        <w:t>institutional_participation</w:t>
      </w:r>
      <w:r>
        <w:rPr>
          <w:rFonts w:ascii="Microsoft JhengHei" w:hAnsi="Microsoft JhengHei" w:eastAsia="Microsoft JhengHei"/>
          <w:b w:val="0"/>
        </w:rPr>
        <w:t xml:space="preserve"> 需買賣毛額，收集器當時僅存淨額（→ §D 補齊）。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產業別加 </w:t>
      </w:r>
      <w:r>
        <w:rPr>
          <w:rFonts w:ascii="Consolas" w:hAnsi="Consolas" w:eastAsia="Consolas"/>
          <w:b w:val="0"/>
          <w:color w:val="8B0000"/>
          <w:sz w:val="19"/>
        </w:rPr>
        <w:t>tej_cache/industry_map.parquet</w:t>
      </w:r>
      <w:r>
        <w:rPr>
          <w:rFonts w:ascii="Microsoft JhengHei" w:hAnsi="Microsoft JhengHei" w:eastAsia="Microsoft JhengHei"/>
          <w:b w:val="0"/>
        </w:rPr>
        <w:t xml:space="preserve"> 備援。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月營收官方端點</w:t>
      </w:r>
      <w:r>
        <w:rPr>
          <w:rFonts w:ascii="Microsoft JhengHei" w:hAnsi="Microsoft JhengHei" w:eastAsia="Microsoft JhengHei"/>
          <w:b w:val="0"/>
        </w:rPr>
        <w:t xml:space="preserve">：collector 新增 TWSE </w:t>
      </w:r>
      <w:r>
        <w:rPr>
          <w:rFonts w:ascii="Consolas" w:hAnsi="Consolas" w:eastAsia="Consolas"/>
          <w:b w:val="0"/>
          <w:color w:val="8B0000"/>
          <w:sz w:val="19"/>
        </w:rPr>
        <w:t>t187ap05_L</w:t>
      </w:r>
      <w:r>
        <w:rPr>
          <w:rFonts w:ascii="Microsoft JhengHei" w:hAnsi="Microsoft JhengHei" w:eastAsia="Microsoft JhengHei"/>
          <w:b w:val="0"/>
        </w:rPr>
        <w:t xml:space="preserve">＋TPEx </w:t>
      </w:r>
      <w:r>
        <w:rPr>
          <w:rFonts w:ascii="Consolas" w:hAnsi="Consolas" w:eastAsia="Consolas"/>
          <w:b w:val="0"/>
          <w:color w:val="8B0000"/>
          <w:sz w:val="19"/>
        </w:rPr>
        <w:t>mopsfin_t187ap05_O</w:t>
      </w:r>
      <w:r>
        <w:rPr>
          <w:rFonts w:ascii="Microsoft JhengHei" w:hAnsi="Microsoft JhengHei" w:eastAsia="Microsoft JhengHei"/>
          <w:b w:val="0"/>
        </w:rPr>
        <w:t xml:space="preserve"> →</w:t>
      </w:r>
    </w:p>
    <w:p>
      <w:r>
        <w:rPr>
          <w:rFonts w:ascii="Consolas" w:hAnsi="Consolas" w:eastAsia="Consolas"/>
          <w:b w:val="0"/>
          <w:color w:val="8B0000"/>
          <w:sz w:val="19"/>
        </w:rPr>
        <w:t>market_cache/monthly_revenue/{YYYY-MM}.parquet</w:t>
      </w:r>
      <w:r>
        <w:rPr>
          <w:rFonts w:ascii="Microsoft JhengHei" w:hAnsi="Microsoft JhengHei" w:eastAsia="Microsoft JhengHei"/>
          <w:b w:val="0"/>
        </w:rPr>
        <w:t>，掛進每日 17:30 鏈。PIT 設計＝</w:t>
      </w:r>
      <w:r>
        <w:rPr>
          <w:rFonts w:ascii="Microsoft JhengHei" w:hAnsi="Microsoft JhengHei" w:eastAsia="Microsoft JhengHei"/>
          <w:b/>
        </w:rPr>
        <w:t>公司首見日即公告日</w:t>
      </w:r>
      <w:r>
        <w:rPr>
          <w:rFonts w:ascii="Microsoft JhengHei" w:hAnsi="Microsoft JhengHei" w:eastAsia="Microsoft JhengHei"/>
          <w:b w:val="0"/>
        </w:rPr>
        <w:t>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既有公司不覆蓋只追加；讀取時 union TEJ 種子（同月 TEJ 優先）→ </w:t>
      </w:r>
      <w:r>
        <w:rPr>
          <w:rFonts w:ascii="Microsoft JhengHei" w:hAnsi="Microsoft JhengHei" w:eastAsia="Microsoft JhengHei"/>
          <w:b/>
        </w:rPr>
        <w:t>TEJ 月營收免手動月匯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（§16-G 的每月維運項就此退役）。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排程隱藏執行</w:t>
      </w:r>
      <w:r>
        <w:rPr>
          <w:rFonts w:ascii="Microsoft JhengHei" w:hAnsi="Microsoft JhengHei" w:eastAsia="Microsoft JhengHei"/>
          <w:b w:val="0"/>
        </w:rPr>
        <w:t xml:space="preserve">：新增 </w:t>
      </w:r>
      <w:r>
        <w:rPr>
          <w:rFonts w:ascii="Consolas" w:hAnsi="Consolas" w:eastAsia="Consolas"/>
          <w:b w:val="0"/>
          <w:color w:val="8B0000"/>
          <w:sz w:val="19"/>
        </w:rPr>
        <w:t>scripts/run_hidden.vbs</w:t>
      </w:r>
      <w:r>
        <w:rPr>
          <w:rFonts w:ascii="Microsoft JhengHei" w:hAnsi="Microsoft JhengHei" w:eastAsia="Microsoft JhengHei"/>
          <w:b w:val="0"/>
        </w:rPr>
        <w:t xml:space="preserve">，兩任務改 </w:t>
      </w:r>
      <w:r>
        <w:rPr>
          <w:rFonts w:ascii="Consolas" w:hAnsi="Consolas" w:eastAsia="Consolas"/>
          <w:b w:val="0"/>
          <w:color w:val="8B0000"/>
          <w:sz w:val="19"/>
        </w:rPr>
        <w:t>wscript //B</w:t>
      </w:r>
      <w:r>
        <w:rPr>
          <w:rFonts w:ascii="Microsoft JhengHei" w:hAnsi="Microsoft JhengHei" w:eastAsia="Microsoft JhengHei"/>
          <w:b w:val="0"/>
        </w:rPr>
        <w:t xml:space="preserve"> 隱藏跑並重註冊——</w:t>
      </w:r>
    </w:p>
    <w:p>
      <w:r>
        <w:rPr>
          <w:rFonts w:ascii="Microsoft JhengHei" w:hAnsi="Microsoft JhengHei" w:eastAsia="Microsoft JhengHei"/>
          <w:b w:val="0"/>
        </w:rPr>
        <w:t>起因是空白主控台曾被誤關、殺掉收集器；exit code 照常回傳。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稽核：TEJ vs TWSE 重疊日（7/14）價格/PER/PBR </w:t>
      </w:r>
      <w:r>
        <w:rPr>
          <w:rFonts w:ascii="Microsoft JhengHei" w:hAnsi="Microsoft JhengHei" w:eastAsia="Microsoft JhengHei"/>
          <w:b/>
        </w:rPr>
        <w:t>1,926 檔 100% 一致</w:t>
      </w:r>
      <w:r>
        <w:rPr>
          <w:rFonts w:ascii="Microsoft JhengHei" w:hAnsi="Microsoft JhengHei" w:eastAsia="Microsoft JhengHei"/>
          <w:b w:val="0"/>
        </w:rPr>
        <w:t>；量差 &lt;0.2% 為 TEJ 千股湊整。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D. 收官：法人毛額／融資／持股全本機（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77e2402</w:t>
      </w:r>
      <w:r>
        <w:rPr>
          <w:rFonts w:ascii="Microsoft JhengHei" w:hAnsi="Microsoft JhengHei" w:eastAsia="Microsoft JhengHei"/>
          <w:b w:val="0"/>
        </w:rPr>
        <w:t>，單檔 API 4→0）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collector 三個新快照</w:t>
      </w:r>
      <w:r>
        <w:rPr>
          <w:rFonts w:ascii="Microsoft JhengHei" w:hAnsi="Microsoft JhengHei" w:eastAsia="Microsoft JhengHei"/>
          <w:b w:val="0"/>
        </w:rPr>
        <w:t>（均掛進 17:30 鏈）：法人快照加存</w:t>
      </w:r>
      <w:r>
        <w:rPr>
          <w:rFonts w:ascii="Microsoft JhengHei" w:hAnsi="Microsoft JhengHei" w:eastAsia="Microsoft JhengHei"/>
          <w:b/>
        </w:rPr>
        <w:t>買賣毛額</w:t>
      </w:r>
      <w:r>
        <w:rPr>
          <w:rFonts w:ascii="Microsoft JhengHei" w:hAnsi="Microsoft JhengHei" w:eastAsia="Microsoft JhengHei"/>
          <w:b w:val="0"/>
        </w:rPr>
        <w:t>（T86/3insti 的 TotalBuy/Sell）；</w:t>
      </w:r>
    </w:p>
    <w:p>
      <w:r>
        <w:rPr>
          <w:rFonts w:ascii="Microsoft JhengHei" w:hAnsi="Microsoft JhengHei" w:eastAsia="Microsoft JhengHei"/>
          <w:b/>
        </w:rPr>
        <w:t>融資餘額</w:t>
      </w:r>
      <w:r>
        <w:rPr>
          <w:rFonts w:ascii="Microsoft JhengHei" w:hAnsi="Microsoft JhengHei" w:eastAsia="Microsoft JhengHei"/>
          <w:b w:val="0"/>
        </w:rPr>
        <w:t>（MI_MARGN 21:00 後才發布 → 自動回補 T-1；TPEx 端點按自身資料日落地）；</w:t>
      </w:r>
      <w:r>
        <w:t xml:space="preserve"> </w:t>
      </w:r>
      <w:r>
        <w:rPr>
          <w:rFonts w:ascii="Microsoft JhengHei" w:hAnsi="Microsoft JhengHei" w:eastAsia="Microsoft JhengHei"/>
          <w:b/>
        </w:rPr>
        <w:t>發行股數／外資持股比率</w:t>
      </w:r>
      <w:r>
        <w:rPr>
          <w:rFonts w:ascii="Microsoft JhengHei" w:hAnsi="Microsoft JhengHei" w:eastAsia="Microsoft JhengHei"/>
          <w:b w:val="0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t187ap03_L/O</w:t>
      </w:r>
      <w:r>
        <w:rPr>
          <w:rFonts w:ascii="Microsoft JhengHei" w:hAnsi="Microsoft JhengHei" w:eastAsia="Microsoft JhengHei"/>
          <w:b w:val="0"/>
        </w:rPr>
        <w:t>＋</w:t>
      </w:r>
      <w:r>
        <w:rPr>
          <w:rFonts w:ascii="Consolas" w:hAnsi="Consolas" w:eastAsia="Consolas"/>
          <w:b w:val="0"/>
          <w:color w:val="8B0000"/>
          <w:sz w:val="19"/>
        </w:rPr>
        <w:t>MI_QFIIS</w:t>
      </w:r>
      <w:r>
        <w:rPr>
          <w:rFonts w:ascii="Microsoft JhengHei" w:hAnsi="Microsoft JhengHei" w:eastAsia="Microsoft JhengHei"/>
          <w:b w:val="0"/>
        </w:rPr>
        <w:t>，未發布往回找）。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tej_importer 兩個種子 dataset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institutional_gross</w:t>
      </w:r>
      <w:r>
        <w:rPr>
          <w:rFonts w:ascii="Microsoft JhengHei" w:hAnsi="Microsoft JhengHei" w:eastAsia="Microsoft JhengHei"/>
          <w:b w:val="0"/>
        </w:rPr>
        <w:t>（15 欄，毛額張→股＋持股率）、</w:t>
      </w:r>
    </w:p>
    <w:p>
      <w:r>
        <w:rPr>
          <w:rFonts w:ascii="Consolas" w:hAnsi="Consolas" w:eastAsia="Consolas"/>
          <w:b w:val="0"/>
          <w:color w:val="8B0000"/>
          <w:sz w:val="19"/>
        </w:rPr>
        <w:t>margin_balance</w:t>
      </w:r>
      <w:r>
        <w:rPr>
          <w:rFonts w:ascii="Microsoft JhengHei" w:hAnsi="Microsoft JhengHei" w:eastAsia="Microsoft JhengHei"/>
          <w:b w:val="0"/>
        </w:rPr>
        <w:t>（10 欄，含融券/券資比），已匯入 2026-04-01~07-16 各 ~1,900 檔。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data_provider 三路由</w:t>
      </w:r>
      <w:r>
        <w:rPr>
          <w:rFonts w:ascii="Microsoft JhengHei" w:hAnsi="Microsoft JhengHei" w:eastAsia="Microsoft JhengHei"/>
          <w:b w:val="0"/>
        </w:rPr>
        <w:t>（法人為寬表→FinMind 長格式 adapter），各掛新鮮度＋覆蓋度守門。</w:t>
      </w:r>
    </w:p>
    <w:p>
      <w:r>
        <w:rPr>
          <w:rFonts w:ascii="Microsoft JhengHei" w:hAnsi="Microsoft JhengHei" w:eastAsia="Microsoft JhengHei"/>
          <w:b w:val="0"/>
        </w:rPr>
        <w:t>2330 實測</w:t>
      </w:r>
      <w:r>
        <w:rPr>
          <w:rFonts w:ascii="Microsoft JhengHei" w:hAnsi="Microsoft JhengHei" w:eastAsia="Microsoft JhengHei"/>
          <w:b/>
        </w:rPr>
        <w:t>十項籌碼指標與 FinMind 等值</w:t>
      </w:r>
      <w:r>
        <w:rPr>
          <w:rFonts w:ascii="Microsoft JhengHei" w:hAnsi="Microsoft JhengHei" w:eastAsia="Microsoft JhengHei"/>
          <w:b w:val="0"/>
        </w:rPr>
        <w:t xml:space="preserve">（張級湊整）；融資與官方 MI_MARGN </w:t>
      </w:r>
      <w:r>
        <w:rPr>
          <w:rFonts w:ascii="Microsoft JhengHei" w:hAnsi="Microsoft JhengHei" w:eastAsia="Microsoft JhengHei"/>
          <w:b/>
        </w:rPr>
        <w:t>分毫不差</w:t>
      </w:r>
      <w:r>
        <w:rPr>
          <w:rFonts w:ascii="Microsoft JhengHei" w:hAnsi="Microsoft JhengHei" w:eastAsia="Microsoft JhengHei"/>
          <w:b w:val="0"/>
        </w:rPr>
        <w:t>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且 FinMind 當下落後一週（停在 7/9）——本機路由不只省額度，資料還更新。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factor_experiments --signals 複測</w:t>
      </w:r>
      <w:r>
        <w:rPr>
          <w:rFonts w:ascii="Microsoft JhengHei" w:hAnsi="Microsoft JhengHei" w:eastAsia="Microsoft JhengHei"/>
          <w:b w:val="0"/>
        </w:rPr>
        <w:t>：資料層大改後把完整 KD／布林 %B／OBV 趨勢三訊號再過一次 A/B，</w:t>
      </w:r>
    </w:p>
    <w:p>
      <w:r>
        <w:rPr>
          <w:rFonts w:ascii="Microsoft JhengHei" w:hAnsi="Microsoft JhengHei" w:eastAsia="Microsoft JhengHei"/>
          <w:b/>
        </w:rPr>
        <w:t>再度全數不過篩</w:t>
      </w:r>
      <w:r>
        <w:rPr>
          <w:rFonts w:ascii="Microsoft JhengHei" w:hAnsi="Microsoft JhengHei" w:eastAsia="Microsoft JhengHei"/>
          <w:b w:val="0"/>
        </w:rPr>
        <w:t>（2022 空頭段一致惡化，結構性非資料問題），</w:t>
      </w:r>
      <w:r>
        <w:rPr>
          <w:rFonts w:ascii="Consolas" w:hAnsi="Consolas" w:eastAsia="Consolas"/>
          <w:b w:val="0"/>
          <w:color w:val="8B0000"/>
          <w:sz w:val="19"/>
        </w:rPr>
        <w:t>USE_*</w:t>
      </w:r>
      <w:r>
        <w:rPr>
          <w:rFonts w:ascii="Microsoft JhengHei" w:hAnsi="Microsoft JhengHei" w:eastAsia="Microsoft JhengHei"/>
          <w:b w:val="0"/>
        </w:rPr>
        <w:t xml:space="preserve"> 維持 False。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E. 回測月營收改真實公告日 PIT（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77e2402</w:t>
      </w:r>
      <w:r>
        <w:rPr>
          <w:rFonts w:ascii="Microsoft JhengHei" w:hAnsi="Microsoft JhengHei" w:eastAsia="Microsoft JhengHei"/>
          <w:b w:val="0"/>
        </w:rPr>
        <w:t>）</w:t>
      </w:r>
    </w:p>
    <w:p>
      <w:r>
        <w:rPr>
          <w:rFonts w:ascii="Microsoft JhengHei" w:hAnsi="Microsoft JhengHei" w:eastAsia="Microsoft JhengHei"/>
          <w:b w:val="0"/>
        </w:rPr>
        <w:t xml:space="preserve">FinMind 月營收的 </w:t>
      </w:r>
      <w:r>
        <w:rPr>
          <w:rFonts w:ascii="Consolas" w:hAnsi="Consolas" w:eastAsia="Consolas"/>
          <w:b w:val="0"/>
          <w:color w:val="8B0000"/>
          <w:sz w:val="19"/>
        </w:rPr>
        <w:t>date</w:t>
      </w:r>
      <w:r>
        <w:rPr>
          <w:rFonts w:ascii="Microsoft JhengHei" w:hAnsi="Microsoft JhengHei" w:eastAsia="Microsoft JhengHei"/>
          <w:b w:val="0"/>
        </w:rPr>
        <w:t xml:space="preserve"> 欄＝公告月 1 號，回測在每月 1~10 日觀測時</w:t>
      </w:r>
      <w:r>
        <w:rPr>
          <w:rFonts w:ascii="Microsoft JhengHei" w:hAnsi="Microsoft JhengHei" w:eastAsia="Microsoft JhengHei"/>
          <w:b/>
        </w:rPr>
        <w:t>有最多 9 天前視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（實際公告日多在 10 日前後）。</w:t>
      </w:r>
      <w:r>
        <w:rPr>
          <w:rFonts w:ascii="Consolas" w:hAnsi="Consolas" w:eastAsia="Consolas"/>
          <w:b w:val="0"/>
          <w:color w:val="8B0000"/>
          <w:sz w:val="19"/>
        </w:rPr>
        <w:t>backtest._pit_revenue</w:t>
      </w:r>
      <w:r>
        <w:rPr>
          <w:rFonts w:ascii="Microsoft JhengHei" w:hAnsi="Microsoft JhengHei" w:eastAsia="Microsoft JhengHei"/>
          <w:b w:val="0"/>
        </w:rPr>
        <w:t xml:space="preserve"> 改用 TEJ 匯出的</w:t>
      </w:r>
      <w:r>
        <w:rPr>
          <w:rFonts w:ascii="Microsoft JhengHei" w:hAnsi="Microsoft JhengHei" w:eastAsia="Microsoft JhengHei"/>
          <w:b/>
        </w:rPr>
        <w:t>真實公告日</w:t>
      </w:r>
      <w:r>
        <w:rPr>
          <w:rFonts w:ascii="Microsoft JhengHei" w:hAnsi="Microsoft JhengHei" w:eastAsia="Microsoft JhengHei"/>
          <w:b w:val="0"/>
        </w:rPr>
        <w:t>對齊，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TEJ 起點（2019-01）之前保留 FinMind 近似。</w:t>
      </w:r>
      <w:r>
        <w:rPr>
          <w:rFonts w:ascii="Consolas" w:hAnsi="Consolas" w:eastAsia="Consolas"/>
          <w:b w:val="0"/>
          <w:color w:val="8B0000"/>
          <w:sz w:val="19"/>
        </w:rPr>
        <w:t>--cycle</w:t>
      </w:r>
      <w:r>
        <w:rPr>
          <w:rFonts w:ascii="Microsoft JhengHei" w:hAnsi="Microsoft JhengHei" w:eastAsia="Microsoft JhengHei"/>
          <w:b w:val="0"/>
        </w:rPr>
        <w:t xml:space="preserve"> 閘門三段 </w:t>
      </w:r>
      <w:r>
        <w:rPr>
          <w:rFonts w:ascii="Microsoft JhengHei" w:hAnsi="Microsoft JhengHei" w:eastAsia="Microsoft JhengHei"/>
          <w:b/>
        </w:rPr>
        <w:t>+3.10 / +0.37 / +3.67 全正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且與 v4.5 基準一致——月末觀測的生產配置不受影響，日頻研究從此免疫這個前視。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F. 驗收與維運現況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隱藏排程實跑驗證（7/16）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Market_SnapshotCollector</w:t>
      </w:r>
      <w:r>
        <w:rPr>
          <w:rFonts w:ascii="Microsoft JhengHei" w:hAnsi="Microsoft JhengHei" w:eastAsia="Microsoft JhengHei"/>
          <w:b w:val="0"/>
        </w:rPr>
        <w:t xml:space="preserve"> 17:30 準時觸發，遇 TPEx 本益比端點</w:t>
      </w:r>
    </w:p>
    <w:p>
      <w:r>
        <w:rPr>
          <w:rFonts w:ascii="Microsoft JhengHei" w:hAnsi="Microsoft JhengHei" w:eastAsia="Microsoft JhengHei"/>
          <w:b w:val="0"/>
        </w:rPr>
        <w:t>翻日延遲正確進入 10 分鐘重抓等待；18:11 重啟後一次跑完全鏈（快照 1,951 檔／法人 1,870 檔／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池 918／shortlist 477／digest），exit 0。</w:t>
      </w:r>
      <w:r>
        <w:rPr>
          <w:rFonts w:ascii="Consolas" w:hAnsi="Consolas" w:eastAsia="Consolas"/>
          <w:b w:val="0"/>
          <w:color w:val="8B0000"/>
          <w:sz w:val="19"/>
        </w:rPr>
        <w:t>FinMind_DailyUpdate</w:t>
      </w:r>
      <w:r>
        <w:rPr>
          <w:rFonts w:ascii="Microsoft JhengHei" w:hAnsi="Microsoft JhengHei" w:eastAsia="Microsoft JhengHei"/>
          <w:b w:val="0"/>
        </w:rPr>
        <w:t xml:space="preserve"> 20:30 在隱藏模式下自然觸發，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增量→scores→上雲全程正常，exit 0。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FinMind 額度現況</w:t>
      </w:r>
      <w:r>
        <w:rPr>
          <w:rFonts w:ascii="Microsoft JhengHei" w:hAnsi="Microsoft JhengHei" w:eastAsia="Microsoft JhengHei"/>
          <w:b w:val="0"/>
        </w:rPr>
        <w:t xml:space="preserve">：單檔深度分析 </w:t>
      </w:r>
      <w:r>
        <w:rPr>
          <w:rFonts w:ascii="Microsoft JhengHei" w:hAnsi="Microsoft JhengHei" w:eastAsia="Microsoft JhengHei"/>
          <w:b/>
        </w:rPr>
        <w:t>0 API</w:t>
      </w:r>
      <w:r>
        <w:rPr>
          <w:rFonts w:ascii="Microsoft JhengHei" w:hAnsi="Microsoft JhengHei" w:eastAsia="Microsoft JhengHei"/>
          <w:b w:val="0"/>
        </w:rPr>
        <w:t>；整個程序僅 TAIEX（每程序 1 支）＋產業別</w:t>
      </w:r>
    </w:p>
    <w:p>
      <w:r>
        <w:rPr>
          <w:rFonts w:ascii="Microsoft JhengHei" w:hAnsi="Microsoft JhengHei" w:eastAsia="Microsoft JhengHei"/>
          <w:b w:val="0"/>
        </w:rPr>
        <w:t>（每 30 天 1 支，且有 TEJ 備援）。TEJ 手動匯出僅剩</w:t>
      </w:r>
      <w:r>
        <w:rPr>
          <w:rFonts w:ascii="Microsoft JhengHei" w:hAnsi="Microsoft JhengHei" w:eastAsia="Microsoft JhengHei"/>
          <w:b/>
        </w:rPr>
        <w:t>每季財報</w:t>
      </w:r>
      <w:r>
        <w:rPr>
          <w:rFonts w:ascii="Microsoft JhengHei" w:hAnsi="Microsoft JhengHei" w:eastAsia="Microsoft JhengHei"/>
          <w:b w:val="0"/>
        </w:rPr>
        <w:t>一項（月營收已由官方端點接手）。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風險備忘：本機路由依賴收集器天天跑；機器連續未開機時新鮮度閘門會自動退回 FinMind，</w:t>
      </w:r>
    </w:p>
    <w:p>
      <w:r>
        <w:rPr>
          <w:rFonts w:ascii="Microsoft JhengHei" w:hAnsi="Microsoft JhengHei" w:eastAsia="Microsoft JhengHei"/>
          <w:b w:val="0"/>
        </w:rPr>
        <w:t>屬設計內行為，回補流程見 §16-G。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18. 🔬 2026-07-17 研究筆記 — 20日短線動能濾網實驗：因子歸因、兩階段選股、正式閘門複驗（未採用）</w:t>
      </w:r>
    </w:p>
    <w:p>
      <w:r>
        <w:rPr>
          <w:rFonts w:ascii="Microsoft JhengHei" w:hAnsi="Microsoft JhengHei" w:eastAsia="Microsoft JhengHei"/>
          <w:b w:val="0"/>
        </w:rPr>
        <w:t>使用者提出「以 20 日為短線操作週期，選股策略該怎麼調整」，因此做了一輪針對 20 日持有窗口的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因子拆解與選股機制實驗。全程 0 API（本機快取），皆為</w:t>
      </w:r>
      <w:r>
        <w:rPr>
          <w:rFonts w:ascii="Microsoft JhengHei" w:hAnsi="Microsoft JhengHei" w:eastAsia="Microsoft JhengHei"/>
          <w:b/>
        </w:rPr>
        <w:t>手刻 scratch 腳本驗證，未寫入任何正式模組</w:t>
      </w:r>
      <w:r>
        <w:rPr>
          <w:rFonts w:ascii="Microsoft JhengHei" w:hAnsi="Microsoft JhengHei" w:eastAsia="Microsoft JhengHei"/>
          <w:b w:val="0"/>
        </w:rPr>
        <w:t>——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core/scoring_manager.py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core/backtest.py</w:t>
      </w:r>
      <w:r>
        <w:rPr>
          <w:rFonts w:ascii="Microsoft JhengHei" w:hAnsi="Microsoft JhengHei" w:eastAsia="Microsoft JhengHei"/>
          <w:b w:val="0"/>
        </w:rPr>
        <w:t xml:space="preserve"> 皆無異動。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A. 20 日窗口五維因子歸因（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--attribution</w:t>
      </w:r>
      <w:r>
        <w:rPr>
          <w:rFonts w:ascii="Microsoft JhengHei" w:hAnsi="Microsoft JhengHei" w:eastAsia="Microsoft JhengHei"/>
          <w:b w:val="0"/>
        </w:rPr>
        <w:t>，477 檔全市場粗篩池）</w:t>
      </w:r>
    </w:p>
    <w:p>
      <w:r>
        <w:rPr>
          <w:rFonts w:ascii="Microsoft JhengHei" w:hAnsi="Microsoft JhengHei" w:eastAsia="Microsoft JhengHei"/>
          <w:b w:val="0"/>
        </w:rPr>
        <w:t xml:space="preserve">在 </w:t>
      </w:r>
      <w:r>
        <w:rPr>
          <w:rFonts w:ascii="Consolas" w:hAnsi="Consolas" w:eastAsia="Consolas"/>
          <w:b w:val="0"/>
          <w:color w:val="8B0000"/>
          <w:sz w:val="19"/>
        </w:rPr>
        <w:t>holding_days=20</w:t>
      </w:r>
      <w:r>
        <w:rPr>
          <w:rFonts w:ascii="Microsoft JhengHei" w:hAnsi="Microsoft JhengHei" w:eastAsia="Microsoft JhengHei"/>
          <w:b w:val="0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--attribution</w:t>
      </w:r>
      <w:r>
        <w:rPr>
          <w:rFonts w:ascii="Microsoft JhengHei" w:hAnsi="Microsoft JhengHei" w:eastAsia="Microsoft JhengHei"/>
          <w:b w:val="0"/>
        </w:rPr>
        <w:t xml:space="preserve"> 預設值，與全專案 20 日持有慣例一致）下重跑五維歸因：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維度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現行權重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Rank IC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單因子多空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留一邊際貢獻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判定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動能面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27%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+0.085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（全表最強）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+1.34%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+0.46%（唯一正值）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✅ 真正加分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基本面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31%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+0.049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+1.64%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−0.24%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✅ 有效但冗餘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技術面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19%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+0.021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+0.08%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−0.80%（全表最負）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冗餘最重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估值面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+0.059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−0.07%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（方向矛盾）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−0.18%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❌ 反向/無效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籌碼面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15%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+0.024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−0.04%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（負）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−0.27%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❌ 反向/無效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動能面是 20 日窗口下唯一「拿掉會變差」的維度</w:t>
      </w:r>
      <w:r>
        <w:rPr>
          <w:rFonts w:ascii="Microsoft JhengHei" w:hAnsi="Microsoft JhengHei" w:eastAsia="Microsoft JhengHei"/>
          <w:b w:val="0"/>
        </w:rPr>
        <w:t>；籌碼面（法人/主力）在這個短窗口下訊號失效，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與「籌碼是短線指標」的直覺相反——推測現行籌碼因子設計對 20 日窗口而言訊號滯後。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B. 全域權重加重動能實驗（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momentum_20d</w:t>
      </w:r>
      <w:r>
        <w:rPr>
          <w:rFonts w:ascii="Microsoft JhengHei" w:hAnsi="Microsoft JhengHei" w:eastAsia="Microsoft JhengHei"/>
          <w:b w:val="0"/>
        </w:rPr>
        <w:t>，未採用）</w:t>
      </w:r>
    </w:p>
    <w:p>
      <w:r>
        <w:rPr>
          <w:rFonts w:ascii="Microsoft JhengHei" w:hAnsi="Microsoft JhengHei" w:eastAsia="Microsoft JhengHei"/>
          <w:b w:val="0"/>
        </w:rPr>
        <w:t>依 A 的歸因結果試探性調整 composite_weights（動能 0.27→0.55、估值 0.08→0.03、籌碼 0.15→0.10、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技術 0.19→0.12、基本面 0.31→0.20），跑 </w:t>
      </w:r>
      <w:r>
        <w:rPr>
          <w:rFonts w:ascii="Consolas" w:hAnsi="Consolas" w:eastAsia="Consolas"/>
          <w:b w:val="0"/>
          <w:color w:val="8B0000"/>
          <w:sz w:val="19"/>
        </w:rPr>
        <w:t>--cycle</w:t>
      </w:r>
      <w:r>
        <w:rPr>
          <w:rFonts w:ascii="Microsoft JhengHei" w:hAnsi="Microsoft JhengHei" w:eastAsia="Microsoft JhengHei"/>
          <w:b w:val="0"/>
        </w:rPr>
        <w:t xml:space="preserve"> 三週期（477 檔池）：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週期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momentum_20d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現行 balanced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2021 多頭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+0.67%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+1.09%（現行較強）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2022 空頭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+0.90%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+0.96%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2023–2025 多頭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+1.65%（較強）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+1.22%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三週期形式上全正，但</w:t>
      </w:r>
      <w:r>
        <w:rPr>
          <w:rFonts w:ascii="Microsoft JhengHei" w:hAnsi="Microsoft JhengHei" w:eastAsia="Microsoft JhengHei"/>
          <w:b/>
        </w:rPr>
        <w:t>改善集中在用來做歸因的同一段（2023–2025），2021 反而變弱</w:t>
      </w:r>
      <w:r>
        <w:rPr>
          <w:rFonts w:ascii="Microsoft JhengHei" w:hAnsi="Microsoft JhengHei" w:eastAsia="Microsoft JhengHei"/>
          <w:b w:val="0"/>
        </w:rPr>
        <w:t>——判定為對近三年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資料的 in-sample 配適，非跨週期穩健的因子結構改良，</w:t>
      </w:r>
      <w:r>
        <w:rPr>
          <w:rFonts w:ascii="Microsoft JhengHei" w:hAnsi="Microsoft JhengHei" w:eastAsia="Microsoft JhengHei"/>
          <w:b/>
        </w:rPr>
        <w:t>不採用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C. 兩階段濾網（綜合分前 broad_n → 動能重排取 top-10，477 檔池 ad-hoc long-only 回測）</w:t>
      </w:r>
    </w:p>
    <w:p>
      <w:r>
        <w:rPr>
          <w:rFonts w:ascii="Microsoft JhengHei" w:hAnsi="Microsoft JhengHei" w:eastAsia="Microsoft JhengHei"/>
          <w:b w:val="0"/>
        </w:rPr>
        <w:t>改走「不動全域權重，另加一層短線動能子排序」的路徑：每期先用現行已驗證的 composite 過濾地雷＋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初篩出前 </w:t>
      </w:r>
      <w:r>
        <w:rPr>
          <w:rFonts w:ascii="Consolas" w:hAnsi="Consolas" w:eastAsia="Consolas"/>
          <w:b w:val="0"/>
          <w:color w:val="8B0000"/>
          <w:sz w:val="19"/>
        </w:rPr>
        <w:t>broad_n</w:t>
      </w:r>
      <w:r>
        <w:rPr>
          <w:rFonts w:ascii="Microsoft JhengHei" w:hAnsi="Microsoft JhengHei" w:eastAsia="Microsoft JhengHei"/>
          <w:b w:val="0"/>
        </w:rPr>
        <w:t xml:space="preserve"> 檔，再於這個子名單內依動能分數重排，取前 10 檔（分數加權）買進。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broad_n 敏感度</w:t>
      </w:r>
      <w:r>
        <w:rPr>
          <w:rFonts w:ascii="Microsoft JhengHei" w:hAnsi="Microsoft JhengHei" w:eastAsia="Microsoft JhengHei"/>
          <w:b w:val="0"/>
        </w:rPr>
        <w:t>（2023–2025 全期）：</w:t>
      </w:r>
      <w:r>
        <w:rPr>
          <w:rFonts w:ascii="Consolas" w:hAnsi="Consolas" w:eastAsia="Consolas"/>
          <w:b w:val="0"/>
          <w:color w:val="8B0000"/>
          <w:sz w:val="19"/>
        </w:rPr>
        <w:t>broad_n=10</w:t>
      </w:r>
      <w:r>
        <w:rPr>
          <w:rFonts w:ascii="Microsoft JhengHei" w:hAnsi="Microsoft JhengHei" w:eastAsia="Microsoft JhengHei"/>
          <w:b w:val="0"/>
        </w:rPr>
        <w:t xml:space="preserve"> 會退化成無效機制（子名單=最終名單，等於</w:t>
      </w:r>
    </w:p>
    <w:p>
      <w:r>
        <w:rPr>
          <w:rFonts w:ascii="Microsoft JhengHei" w:hAnsi="Microsoft JhengHei" w:eastAsia="Microsoft JhengHei"/>
          <w:b w:val="0"/>
        </w:rPr>
        <w:t xml:space="preserve">純動能加權，超額 </w:t>
      </w:r>
      <w:r>
        <w:rPr>
          <w:rFonts w:ascii="Microsoft JhengHei" w:hAnsi="Microsoft JhengHei" w:eastAsia="Microsoft JhengHei"/>
          <w:b/>
        </w:rPr>
        <w:t>−15.3%，反而輸大盤</w:t>
      </w:r>
      <w:r>
        <w:rPr>
          <w:rFonts w:ascii="Microsoft JhengHei" w:hAnsi="Microsoft JhengHei" w:eastAsia="Microsoft JhengHei"/>
          <w:b w:val="0"/>
        </w:rPr>
        <w:t>）；</w:t>
      </w:r>
      <w:r>
        <w:rPr>
          <w:rFonts w:ascii="Consolas" w:hAnsi="Consolas" w:eastAsia="Consolas"/>
          <w:b w:val="0"/>
          <w:color w:val="8B0000"/>
          <w:sz w:val="19"/>
        </w:rPr>
        <w:t>broad_n=15</w:t>
      </w:r>
      <w:r>
        <w:rPr>
          <w:rFonts w:ascii="Microsoft JhengHei" w:hAnsi="Microsoft JhengHei" w:eastAsia="Microsoft JhengHei"/>
          <w:b w:val="0"/>
        </w:rPr>
        <w:t xml:space="preserve"> 是最佳點（超額 +33.3%）；15→40 之間表現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平坦穩健。</w:t>
      </w:r>
      <w:r>
        <w:rPr>
          <w:rFonts w:ascii="Microsoft JhengHei" w:hAnsi="Microsoft JhengHei" w:eastAsia="Microsoft JhengHei"/>
          <w:b/>
        </w:rPr>
        <w:t>結論：broad_n 需 ≥ final_n 的 1.5 倍以上才有效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broad_n=15 三週期 vs 現行 top-10（純綜合分）直接對決</w:t>
      </w:r>
      <w:r>
        <w:rPr>
          <w:rFonts w:ascii="Microsoft JhengHei" w:hAnsi="Microsoft JhengHei" w:eastAsia="Microsoft JhengHei"/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週期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現行 top-10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兩階段 broad_n=15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2021 多頭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超額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+116.5%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（較強）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超額 +71.7%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2022 空頭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超額 +2.6%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超額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+14.3%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（較強，回檔也較淺）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2023–2025 多頭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超額 +0.4%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超額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+33.3%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（較強）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非全面勝出，是「犧牲 2021 單邊噴出段的爆發力，換 2022 防禦力與 2023–25 整體報酬」的 trade-off。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近 3 個月（2026-04-01~07-16）</w:t>
      </w:r>
      <w:r>
        <w:rPr>
          <w:rFonts w:ascii="Microsoft JhengHei" w:hAnsi="Microsoft JhengHei" w:eastAsia="Microsoft JhengHei"/>
          <w:b w:val="0"/>
        </w:rPr>
        <w:t>：broad_n=15~30 三期全勝大盤（超額 +21~24%），但樣本僅 3 期，</w:t>
      </w:r>
    </w:p>
    <w:p>
      <w:r>
        <w:rPr>
          <w:rFonts w:ascii="Microsoft JhengHei" w:hAnsi="Microsoft JhengHei" w:eastAsia="Microsoft JhengHei"/>
          <w:b w:val="0"/>
        </w:rPr>
        <w:t>統計上不足以下結論，僅作近期健康檢查用。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D. 正式閘門複驗（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factor_experiments.py</w:t>
      </w:r>
      <w:r>
        <w:rPr>
          <w:rFonts w:ascii="Microsoft JhengHei" w:hAnsi="Microsoft JhengHei" w:eastAsia="Microsoft JhengHei"/>
          <w:b w:val="0"/>
        </w:rPr>
        <w:t xml:space="preserve"> 方法論，45 檔官方池，市場中性 Rank IC + 多空價差）—— </w:t>
      </w:r>
      <w:r>
        <w:rPr>
          <w:rFonts w:ascii="Microsoft JhengHei" w:hAnsi="Microsoft JhengHei" w:eastAsia="Microsoft JhengHei"/>
          <w:b/>
        </w:rPr>
        <w:t>未通過</w:t>
      </w:r>
    </w:p>
    <w:p>
      <w:r>
        <w:rPr>
          <w:rFonts w:ascii="Microsoft JhengHei" w:hAnsi="Microsoft JhengHei" w:eastAsia="Microsoft JhengHei"/>
          <w:b w:val="0"/>
        </w:rPr>
        <w:t>用專案正式驗證閘門的量測方式（非 ad-hoc 回測）複驗兩階段機制：</w:t>
      </w:r>
      <w:r>
        <w:rPr>
          <w:rFonts w:ascii="Consolas" w:hAnsi="Consolas" w:eastAsia="Consolas"/>
          <w:b w:val="0"/>
          <w:color w:val="8B0000"/>
          <w:sz w:val="19"/>
        </w:rPr>
        <w:t>add_composite</w:t>
      </w:r>
      <w:r>
        <w:rPr>
          <w:rFonts w:ascii="Microsoft JhengHei" w:hAnsi="Microsoft JhengHei" w:eastAsia="Microsoft JhengHei"/>
          <w:b w:val="0"/>
        </w:rPr>
        <w:t xml:space="preserve"> 後，把每期前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broad_n=15</w:t>
      </w:r>
      <w:r>
        <w:rPr>
          <w:rFonts w:ascii="Microsoft JhengHei" w:hAnsi="Microsoft JhengHei" w:eastAsia="Microsoft JhengHei"/>
          <w:b w:val="0"/>
        </w:rPr>
        <w:t xml:space="preserve"> 檔改用動能分數重排、其餘維持原順序，比較 </w:t>
      </w:r>
      <w:r>
        <w:rPr>
          <w:rFonts w:ascii="Consolas" w:hAnsi="Consolas" w:eastAsia="Consolas"/>
          <w:b w:val="0"/>
          <w:color w:val="8B0000"/>
          <w:sz w:val="19"/>
        </w:rPr>
        <w:t>spread()</w:t>
      </w:r>
      <w:r>
        <w:rPr>
          <w:rFonts w:ascii="Microsoft JhengHei" w:hAnsi="Microsoft JhengHei" w:eastAsia="Microsoft JhengHei"/>
          <w:b w:val="0"/>
        </w:rPr>
        <w:t>/</w:t>
      </w:r>
      <w:r>
        <w:rPr>
          <w:rFonts w:ascii="Consolas" w:hAnsi="Consolas" w:eastAsia="Consolas"/>
          <w:b w:val="0"/>
          <w:color w:val="8B0000"/>
          <w:sz w:val="19"/>
        </w:rPr>
        <w:t>rank_ic()</w:t>
      </w:r>
      <w:r>
        <w:rPr>
          <w:rFonts w:ascii="Microsoft JhengHei" w:hAnsi="Microsoft JhengHei" w:eastAsia="Microsoft JhengHei"/>
          <w:b w:val="0"/>
        </w:rPr>
        <w:t xml:space="preserve"> 與現行 composite 基線：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期間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Rank 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市場中性多空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現行 composite（基線）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2023–2025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+0.079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+3.11%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兩階段動能重排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2023–2025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+0.074（微降）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+3.11%（完全相同）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現行 composite（基線）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2022 空頭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−0.038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−0.78%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兩階段動能重排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2022 空頭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−0.022（略升）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−0.78%（完全相同）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市場中性多空</w:t>
      </w:r>
      <w:r>
        <w:rPr>
          <w:rFonts w:ascii="Microsoft JhengHei" w:hAnsi="Microsoft JhengHei" w:eastAsia="Microsoft JhengHei"/>
          <w:b/>
        </w:rPr>
        <w:t>一位小數都沒差</w:t>
      </w:r>
      <w:r>
        <w:rPr>
          <w:rFonts w:ascii="Microsoft JhengHei" w:hAnsi="Microsoft JhengHei" w:eastAsia="Microsoft JhengHei"/>
          <w:b w:val="0"/>
        </w:rPr>
        <w:t>——因為官方閘門用 45 檔池、q=1/3 分組，前 1/3 恰好＝15 檔，與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broad_n=15</w:t>
      </w:r>
      <w:r>
        <w:rPr>
          <w:rFonts w:ascii="Microsoft JhengHei" w:hAnsi="Microsoft JhengHei" w:eastAsia="Microsoft JhengHei"/>
          <w:b w:val="0"/>
        </w:rPr>
        <w:t xml:space="preserve"> 完全對齊，動能重排只是在</w:t>
      </w:r>
      <w:r>
        <w:rPr>
          <w:rFonts w:ascii="Microsoft JhengHei" w:hAnsi="Microsoft JhengHei" w:eastAsia="Microsoft JhengHei"/>
          <w:b/>
        </w:rPr>
        <w:t>同一組 15 檔內部換順序</w:t>
      </w:r>
      <w:r>
        <w:rPr>
          <w:rFonts w:ascii="Microsoft JhengHei" w:hAnsi="Microsoft JhengHei" w:eastAsia="Microsoft JhengHei"/>
          <w:b w:val="0"/>
        </w:rPr>
        <w:t>，而多空價差只看「前 1/3 整組平均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vs 後 1/3 整組平均」，組內排序不影響這個指標。</w:t>
      </w:r>
    </w:p>
    <w:p>
      <w:r>
        <w:rPr>
          <w:rFonts w:ascii="Microsoft JhengHei" w:hAnsi="Microsoft JhengHei" w:eastAsia="Microsoft JhengHei"/>
          <w:b/>
        </w:rPr>
        <w:t>結論（重要）</w:t>
      </w:r>
      <w:r>
        <w:rPr>
          <w:rFonts w:ascii="Microsoft JhengHei" w:hAnsi="Microsoft JhengHei" w:eastAsia="Microsoft JhengHei"/>
          <w:b w:val="0"/>
        </w:rPr>
        <w:t>：C 段測出的優異報酬（超額 +20~30%），來源其實是**「集中持股：從 15 檔裡只買前 10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檔」的集中度效果**，不是「動能重排真的挑出更會漲的股票」——用嚴謹的市場中性排序力檢驗，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這個機制</w:t>
      </w:r>
      <w:r>
        <w:rPr>
          <w:rFonts w:ascii="Microsoft JhengHei" w:hAnsi="Microsoft JhengHei" w:eastAsia="Microsoft JhengHei"/>
          <w:b/>
        </w:rPr>
        <w:t>沒有展現真正的因子邊際貢獻</w:t>
      </w:r>
      <w:r>
        <w:rPr>
          <w:rFonts w:ascii="Microsoft JhengHei" w:hAnsi="Microsoft JhengHei" w:eastAsia="Microsoft JhengHei"/>
          <w:b w:val="0"/>
        </w:rPr>
        <w:t>，Rank IC 甚至微降。**兩階段動能濾網未通過正式驗證閘門，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不採用、不寫入 </w:t>
      </w:r>
      <w:r>
        <w:rPr>
          <w:rFonts w:ascii="Consolas" w:hAnsi="Consolas" w:eastAsia="Consolas"/>
          <w:b w:val="0"/>
          <w:color w:val="8B0000"/>
          <w:sz w:val="19"/>
        </w:rPr>
        <w:t>core/scoring_manager.py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core/backtest.py</w:t>
      </w:r>
      <w:r>
        <w:rPr>
          <w:rFonts w:ascii="Microsoft JhengHei" w:hAnsi="Microsoft JhengHei" w:eastAsia="Microsoft JhengHei"/>
          <w:b w:val="0"/>
        </w:rPr>
        <w:t>**，僅供使用者手動操作時參考，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不列入系統預設機制。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E. 待辦</w:t>
      </w:r>
    </w:p>
    <w:p>
      <w:r>
        <w:rPr>
          <w:rFonts w:ascii="Microsoft JhengHei" w:hAnsi="Microsoft JhengHei" w:eastAsia="Microsoft JhengHei"/>
          <w:b w:val="0"/>
        </w:rPr>
        <w:t>若日後想再研究「20 日短線動能濾網」方向，需改用能反映「窄子集選股」效果的量測法（如 top-10 vs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next-5 的細分位差，而非 45 檔 q=1/3 的粗粒度切法），否則官方閘門測不出這類機制的真實邊際貢獻。</w:t>
      </w:r>
      <w:r>
        <w:t xml:space="preserve"> </w:t>
      </w:r>
      <w:r>
        <w:rPr>
          <w:rFonts w:ascii="Microsoft JhengHei" w:hAnsi="Microsoft JhengHei" w:eastAsia="Microsoft JhengHei"/>
          <w:b/>
        </w:rPr>
        <w:t>→ 2026-07-17 已解決</w:t>
      </w:r>
      <w:r>
        <w:rPr>
          <w:rFonts w:ascii="Microsoft JhengHei" w:hAnsi="Microsoft JhengHei" w:eastAsia="Microsoft JhengHei"/>
          <w:b w:val="0"/>
        </w:rPr>
        <w:t xml:space="preserve">：新量尺 </w:t>
      </w:r>
      <w:r>
        <w:rPr>
          <w:rFonts w:ascii="Consolas" w:hAnsi="Consolas" w:eastAsia="Consolas"/>
          <w:b w:val="0"/>
          <w:color w:val="8B0000"/>
          <w:sz w:val="19"/>
        </w:rPr>
        <w:t>alpha_gate_lab.py</w:t>
      </w:r>
      <w:r>
        <w:rPr>
          <w:rFonts w:ascii="Microsoft JhengHei" w:hAnsi="Microsoft JhengHei" w:eastAsia="Microsoft JhengHei"/>
          <w:b w:val="0"/>
        </w:rPr>
        <w:t xml:space="preserve"> 補上細分位量測（top10−next15）並升級到寬池母體，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同場解開本節謎底——動能因子方向是 pool-dependent（寬池反轉），見 §19。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19. 🏆 v4.6 — 新驗證量尺（擴池 Alpha Gate）與 C2 排序分接線生產（2026-07-17）</w:t>
      </w:r>
    </w:p>
    <w:p>
      <w:r>
        <w:rPr>
          <w:rFonts w:ascii="Microsoft JhengHei" w:hAnsi="Microsoft JhengHei" w:eastAsia="Microsoft JhengHei"/>
          <w:b w:val="0"/>
        </w:rPr>
        <w:t>§18 的結案暴露了量尺極限（45 檔池 + q=1/3 量不出窄子集機制與小幅排序力差異），因此本輪</w:t>
      </w:r>
      <w:r>
        <w:t xml:space="preserve"> </w:t>
      </w:r>
      <w:r>
        <w:rPr>
          <w:rFonts w:ascii="Microsoft JhengHei" w:hAnsi="Microsoft JhengHei" w:eastAsia="Microsoft JhengHei"/>
          <w:b/>
        </w:rPr>
        <w:t>先升級量尺、再找 alpha</w:t>
      </w:r>
      <w:r>
        <w:rPr>
          <w:rFonts w:ascii="Microsoft JhengHei" w:hAnsi="Microsoft JhengHei" w:eastAsia="Microsoft JhengHei"/>
          <w:b w:val="0"/>
        </w:rPr>
        <w:t>。全程 0 API（obs_dump_full + tej_cache 本機資料），研究在 scratch 實驗室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scripts/alpha_gate_lab.py</w:t>
      </w:r>
      <w:r>
        <w:rPr>
          <w:rFonts w:ascii="Microsoft JhengHei" w:hAnsi="Microsoft JhengHei" w:eastAsia="Microsoft JhengHei"/>
          <w:b w:val="0"/>
        </w:rPr>
        <w:t xml:space="preserve"> 完成；生產接線只動粗篩三腳本（見 E 段），</w:t>
      </w:r>
      <w:r>
        <w:rPr>
          <w:rFonts w:ascii="Microsoft JhengHei" w:hAnsi="Microsoft JhengHei" w:eastAsia="Microsoft JhengHei"/>
          <w:b/>
        </w:rPr>
        <w:t>官方閘門與五維引擎零異動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core/scoring_manager.py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core/backtest.py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factor_experiments.py</w:t>
      </w:r>
      <w:r>
        <w:rPr>
          <w:rFonts w:ascii="Microsoft JhengHei" w:hAnsi="Microsoft JhengHei" w:eastAsia="Microsoft JhengHei"/>
          <w:b w:val="0"/>
        </w:rPr>
        <w:t xml:space="preserve"> 不變）。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A. 新量尺規格（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alpha_gate_lab.py</w:t>
      </w:r>
      <w:r>
        <w:rPr>
          <w:rFonts w:ascii="Microsoft JhengHei" w:hAnsi="Microsoft JhengHei" w:eastAsia="Microsoft JhengHei"/>
          <w:b w:val="0"/>
        </w:rPr>
        <w:t>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面向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官方閘門（factor_experiments.py）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新量尺（alpha gate）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母體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45 檔官方池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全市場 L1 可投資池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（20日均額≥10M＋上市滿年），每期 347~999 檔（中位 651）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指標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Rank IC、q=1/3 多空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Rank IC（含 t 值）、十分位多空 LS10、五分位階梯單調性、top10−next15 細分位差、對基線正交化殘差 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期間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2023–25 全期＋2022 空頭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探索期 2019–21 / 2022 / 2023–25 三段；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封存段 2005–2018 三段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（只對倖存者跑一次，防 in-sample 配適）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截面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每期 45 點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每期 ~650 點（統計功效 ×14）；2005–2026 共 257 個月度截面、30 萬筆觀測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 xml:space="preserve">資料基底 = </w:t>
      </w:r>
      <w:r>
        <w:rPr>
          <w:rFonts w:ascii="Consolas" w:hAnsi="Consolas" w:eastAsia="Consolas"/>
          <w:b w:val="0"/>
          <w:color w:val="8B0000"/>
          <w:sz w:val="19"/>
        </w:rPr>
        <w:t>tej_universe_screen_validation.py --dump-obs</w:t>
      </w:r>
      <w:r>
        <w:rPr>
          <w:rFonts w:ascii="Microsoft JhengHei" w:hAnsi="Microsoft JhengHei" w:eastAsia="Microsoft JhengHei"/>
          <w:b w:val="0"/>
        </w:rPr>
        <w:t xml:space="preserve"> 產出的全歷史觀測 ＋ tej_cache 增補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（產業對照 / TDCC 週頻 / 董監質押 / 籌碼多窗 / 技術代理），公告延遲全部 PIT 對齊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（月營收月底+10d、季報+45d、TDCC+4d、質押月底+15d）。用法：`--build → --report / --regime /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--composite / --holdout`。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B. 基線體檢：生產 5F composite 的寬池排序力 ≈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期間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t(IC)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LS10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階梯單調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2019–2021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−0.009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−0.45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+1.15%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+0.70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2022 空頭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−0.043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−0.94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−0.77%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−0.90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2023–2025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+0.91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+1.04%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2019–2025 全期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−0.005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−0.37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+0.83%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+0.70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**5F 等權 composite 只驗證過「召回」（聯集圈人，§16-C），從未驗證過「排序」——本次證實其寬池排序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基本是雜訊**，shortlist 由高往低瀏覽的順序沒有資訊量。這是本輪最重要的體檢發現。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C. 26 因子掃描的三大發現</w:t>
      </w:r>
    </w:p>
    <w:p>
      <w:r>
        <w:rPr>
          <w:rFonts w:ascii="Microsoft JhengHei" w:hAnsi="Microsoft JhengHei" w:eastAsia="Microsoft JhengHei"/>
          <w:b w:val="0"/>
        </w:rPr>
        <w:t>對 26 個候選因子（基線成分、動能視野、技術代理、籌碼多窗、TDCC、質押、營收、品質）逐一過新量尺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（三期 × IC/t/LS10/單調/細分位/殘差 IC），加 regime 分段（bull 65 期 / bear 19 期）：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動能因子方向是 pool-dependent（§18 謎底）</w:t>
      </w:r>
      <w:r>
        <w:rPr>
          <w:rFonts w:ascii="Microsoft JhengHei" w:hAnsi="Microsoft JhengHei" w:eastAsia="Microsoft JhengHei"/>
          <w:b w:val="0"/>
        </w:rPr>
        <w:t>：20 日動能在寬池三期 IC 全負（−0.049/−0.109/−0.015，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殘差 t −3.0/−2.3/−2.3），bull/bear 兩態皆負——</w:t>
      </w:r>
      <w:r>
        <w:rPr>
          <w:rFonts w:ascii="Microsoft JhengHei" w:hAnsi="Microsoft JhengHei" w:eastAsia="Microsoft JhengHei"/>
          <w:b/>
        </w:rPr>
        <w:t>全市場短線贏家均值回歸（反轉因子）</w:t>
      </w:r>
      <w:r>
        <w:rPr>
          <w:rFonts w:ascii="Microsoft JhengHei" w:hAnsi="Microsoft JhengHei" w:eastAsia="Microsoft JhengHei"/>
          <w:b w:val="0"/>
        </w:rPr>
        <w:t>，與官方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45 檔優質池「動能最強」完全相反。RSI14/布林%B/均線偏離等技術代理同向全負（超買=反指標）。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因子結論</w:t>
      </w:r>
      <w:r>
        <w:rPr>
          <w:rFonts w:ascii="Microsoft JhengHei" w:hAnsi="Microsoft JhengHei" w:eastAsia="Microsoft JhengHei"/>
          <w:b/>
        </w:rPr>
        <w:t>不可跨池移植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籌碼短窗假說被否定</w:t>
      </w:r>
      <w:r>
        <w:rPr>
          <w:rFonts w:ascii="Microsoft JhengHei" w:hAnsi="Microsoft JhengHei" w:eastAsia="Microsoft JhengHei"/>
          <w:b w:val="0"/>
        </w:rPr>
        <w:t xml:space="preserve">：§18 推測籌碼滯後應縮短窗口，實測 chip5/chip10 比 chip20 </w:t>
      </w:r>
      <w:r>
        <w:rPr>
          <w:rFonts w:ascii="Microsoft JhengHei" w:hAnsi="Microsoft JhengHei" w:eastAsia="Microsoft JhengHei"/>
          <w:b/>
        </w:rPr>
        <w:t>更負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（法人短線追價），chip60 才轉正——修法是</w:t>
      </w:r>
      <w:r>
        <w:rPr>
          <w:rFonts w:ascii="Microsoft JhengHei" w:hAnsi="Microsoft JhengHei" w:eastAsia="Microsoft JhengHei"/>
          <w:b/>
        </w:rPr>
        <w:t>拉長</w:t>
      </w:r>
      <w:r>
        <w:rPr>
          <w:rFonts w:ascii="Microsoft JhengHei" w:hAnsi="Microsoft JhengHei" w:eastAsia="Microsoft JhengHei"/>
          <w:b w:val="0"/>
        </w:rPr>
        <w:t>窗口，不是縮短。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倖存者結構</w:t>
      </w:r>
      <w:r>
        <w:rPr>
          <w:rFonts w:ascii="Microsoft JhengHei" w:hAnsi="Microsoft JhengHei" w:eastAsia="Microsoft JhengHei"/>
          <w:b w:val="0"/>
        </w:rPr>
        <w:t>：全天候塊 = 產業內估值位階、營收 YoY 水位、ROE/獲利穩定（bull/bear 皆正）；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多頭限定塊 = 52 週高點接近度（bull IC +0.038 / bear −0.007）、股東人數 12 週變化（</w:t>
      </w:r>
      <w:r>
        <w:rPr>
          <w:rFonts w:ascii="Microsoft JhengHei" w:hAnsi="Microsoft JhengHei" w:eastAsia="Microsoft JhengHei"/>
          <w:b/>
        </w:rPr>
        <w:t>負向</w:t>
      </w:r>
      <w:r>
        <w:rPr>
          <w:rFonts w:ascii="Microsoft JhengHei" w:hAnsi="Microsoft JhengHei" w:eastAsia="Microsoft JhengHei"/>
          <w:b w:val="0"/>
        </w:rPr>
        <w:t>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bull t −5.4，散戶湧入=反指標）、低波動；質押比 3 月變化負向（質押增=壞消息，19–21/2022 顯著）。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TDCC/質押/ROE 因資料僅 2019+，無法過封存段，</w:t>
      </w:r>
      <w:r>
        <w:rPr>
          <w:rFonts w:ascii="Microsoft JhengHei" w:hAnsi="Microsoft JhengHei" w:eastAsia="Microsoft JhengHei"/>
          <w:b/>
        </w:rPr>
        <w:t>列為次級信心候選留實驗室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D. 候選綜合分與封存段複驗 — C2 勝出</w:t>
      </w:r>
    </w:p>
    <w:p>
      <w:r>
        <w:rPr>
          <w:rFonts w:ascii="Microsoft JhengHei" w:hAnsi="Microsoft JhengHei" w:eastAsia="Microsoft JhengHei"/>
          <w:b w:val="0"/>
        </w:rPr>
        <w:t>依倖存者預先註冊四個候選（池內百分位等權，反向因子取 100−pct），對照基線 5F。探索期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（C4 regime 切換無增益，捨棄；C1=C2 拿掉 52W 高點，略弱）後，</w:t>
      </w:r>
      <w:r>
        <w:rPr>
          <w:rFonts w:ascii="Microsoft JhengHei" w:hAnsi="Microsoft JhengHei" w:eastAsia="Microsoft JhengHei"/>
          <w:b/>
        </w:rPr>
        <w:t>封存段 2005–2018 一次性複驗</w:t>
      </w:r>
      <w:r>
        <w:rPr>
          <w:rFonts w:ascii="Microsoft JhengHei" w:hAnsi="Microsoft JhengHei" w:eastAsia="Microsoft JhengHei"/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時代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C2 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LS10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2005–2009（封存，含海嘯）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+0.052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3.7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+1.39%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階梯完美單調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2010–2014（封存）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+0.068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4.9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+1.73%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2015–2018（封存）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+0.074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7.3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+1.77%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2019–2021（探索）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+0.054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+1.06%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2022 空頭（探索）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+0.093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+3.28%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空頭年最強＝防禦型排序力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2023–2025（探索）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+0.057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4.6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+0.98%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rFonts w:ascii="Microsoft JhengHei" w:hAnsi="Microsoft JhengHei" w:eastAsia="Microsoft JhengHei"/>
          <w:b/>
        </w:rPr>
        <w:t>C2 ＝ pct(產業內估值位階) ＋ pct(營收YoY水位) ＋ pct(52週高點接近度) ＋ (100−pct(20日動能))，等權</w:t>
      </w:r>
      <w:r>
        <w:rPr>
          <w:rFonts w:ascii="Microsoft JhengHei" w:hAnsi="Microsoft JhengHei" w:eastAsia="Microsoft JhengHei"/>
          <w:b w:val="0"/>
        </w:rPr>
        <w:t>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六時代 IC 全正、t 2.5~7.3、五分位階梯近乎全程完美單調——21 年、~650 檔寬池、PIT 安全的一致排序力，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不是集中持股效果（§18 教訓的正面版本）。C3（＋ROE −股東人數增 −波動）探索期更強（全期 IC +0.082）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但成分僅 2019+、無法過封存段，</w:t>
      </w:r>
      <w:r>
        <w:rPr>
          <w:rFonts w:ascii="Microsoft JhengHei" w:hAnsi="Microsoft JhengHei" w:eastAsia="Microsoft JhengHei"/>
          <w:b/>
        </w:rPr>
        <w:t>留實驗室</w:t>
      </w:r>
      <w:r>
        <w:rPr>
          <w:rFonts w:ascii="Microsoft JhengHei" w:hAnsi="Microsoft JhengHei" w:eastAsia="Microsoft JhengHei"/>
          <w:b w:val="0"/>
        </w:rPr>
        <w:t>：下一個極端空頭年的穩健性未證，系統 Core 走最穩健的 C2。</w:t>
      </w:r>
    </w:p>
    <w:p>
      <w:r>
        <w:rPr>
          <w:rFonts w:ascii="Microsoft JhengHei" w:hAnsi="Microsoft JhengHei" w:eastAsia="Microsoft JhengHei"/>
          <w:b/>
        </w:rPr>
        <w:t>誠實邊界</w:t>
      </w:r>
      <w:r>
        <w:rPr>
          <w:rFonts w:ascii="Microsoft JhengHei" w:hAnsi="Microsoft JhengHei" w:eastAsia="Microsoft JhengHei"/>
          <w:b w:val="0"/>
        </w:rPr>
        <w:t>：①C2 的 top10−next15 ≈ 0——alpha 是寬幅的（十分位層級、每邊 65 檔），**不能拿來從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15 檔挑 10 檔**，用途是 shortlist 排序與池傾斜，不是集中選股；②IC 是市場中性排序力，未扣成本、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未做組合層回測；③2026 YTD（僅 5 期）動能行情下 C2 +0.038 仍正但 5F 短暫反彈，樣本不足僅供健康檢查。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E. C2 接線生產與歷史重生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universe_screen_daily.py</w:t>
      </w:r>
      <w:r>
        <w:rPr>
          <w:rFonts w:ascii="Microsoft JhengHei" w:hAnsi="Microsoft JhengHei" w:eastAsia="Microsoft JhengHei"/>
          <w:b w:val="0"/>
        </w:rPr>
        <w:t xml:space="preserve">：shortlist 新增 </w:t>
      </w:r>
      <w:r>
        <w:rPr>
          <w:rFonts w:ascii="Consolas" w:hAnsi="Consolas" w:eastAsia="Consolas"/>
          <w:b w:val="0"/>
          <w:color w:val="8B0000"/>
          <w:sz w:val="19"/>
        </w:rPr>
        <w:t>c2_score</w:t>
      </w:r>
      <w:r>
        <w:rPr>
          <w:rFonts w:ascii="Microsoft JhengHei" w:hAnsi="Microsoft JhengHei" w:eastAsia="Microsoft JhengHei"/>
          <w:b w:val="0"/>
        </w:rPr>
        <w:t xml:space="preserve"> 並以其排序；</w:t>
      </w:r>
      <w:r>
        <w:rPr>
          <w:rFonts w:ascii="Microsoft JhengHei" w:hAnsi="Microsoft JhengHei" w:eastAsia="Microsoft JhengHei"/>
          <w:b/>
        </w:rPr>
        <w:t>聯集圈人仍用 5F</w:t>
      </w:r>
      <w:r>
        <w:rPr>
          <w:rFonts w:ascii="Microsoft JhengHei" w:hAnsi="Microsoft JhengHei" w:eastAsia="Microsoft JhengHei"/>
          <w:b w:val="0"/>
        </w:rPr>
        <w:t>（召回已驗，</w:t>
      </w:r>
    </w:p>
    <w:p>
      <w:r>
        <w:rPr>
          <w:rFonts w:ascii="Microsoft JhengHei" w:hAnsi="Microsoft JhengHei" w:eastAsia="Microsoft JhengHei"/>
          <w:b w:val="0"/>
        </w:rPr>
        <w:t>不動）；</w:t>
      </w:r>
      <w:r>
        <w:rPr>
          <w:rFonts w:ascii="Consolas" w:hAnsi="Consolas" w:eastAsia="Consolas"/>
          <w:b w:val="0"/>
          <w:color w:val="8B0000"/>
          <w:sz w:val="19"/>
        </w:rPr>
        <w:t>composite</w:t>
      </w:r>
      <w:r>
        <w:rPr>
          <w:rFonts w:ascii="Microsoft JhengHei" w:hAnsi="Microsoft JhengHei" w:eastAsia="Microsoft JhengHei"/>
          <w:b w:val="0"/>
        </w:rPr>
        <w:t xml:space="preserve"> 欄保留供對照。</w:t>
      </w:r>
      <w:r>
        <w:rPr>
          <w:rFonts w:ascii="Consolas" w:hAnsi="Consolas" w:eastAsia="Consolas"/>
          <w:b w:val="0"/>
          <w:color w:val="8B0000"/>
          <w:sz w:val="19"/>
        </w:rPr>
        <w:t>universe_screen_backfill.py</w:t>
      </w:r>
      <w:r>
        <w:rPr>
          <w:rFonts w:ascii="Microsoft JhengHei" w:hAnsi="Microsoft JhengHei" w:eastAsia="Microsoft JhengHei"/>
          <w:b w:val="0"/>
        </w:rPr>
        <w:t xml:space="preserve"> 同款公式維持重放 parity；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universe_digest.py</w:t>
      </w:r>
      <w:r>
        <w:rPr>
          <w:rFonts w:ascii="Microsoft JhengHei" w:hAnsi="Microsoft JhengHei" w:eastAsia="Microsoft JhengHei"/>
          <w:b w:val="0"/>
        </w:rPr>
        <w:t xml:space="preserve"> 排序欄自動偵測（舊檔回退 composite）。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隔離實測（scratchpad out-dir，未動正式輸出）：918 池 → 477 shortlist；c2 公式複算最大誤差 1e-14、</w:t>
      </w:r>
    </w:p>
    <w:p>
      <w:r>
        <w:rPr>
          <w:rFonts w:ascii="Microsoft JhengHei" w:hAnsi="Microsoft JhengHei" w:eastAsia="Microsoft JhengHei"/>
          <w:b w:val="0"/>
        </w:rPr>
        <w:t>排序嚴格單調、</w:t>
      </w:r>
      <w:r>
        <w:rPr>
          <w:rFonts w:ascii="Microsoft JhengHei" w:hAnsi="Microsoft JhengHei" w:eastAsia="Microsoft JhengHei"/>
          <w:b/>
        </w:rPr>
        <w:t>成員與 5F 版完全一致（477/477，只換排序不換池子）</w:t>
      </w:r>
      <w:r>
        <w:rPr>
          <w:rFonts w:ascii="Microsoft JhengHei" w:hAnsi="Microsoft JhengHei" w:eastAsia="Microsoft JhengHei"/>
          <w:b w:val="0"/>
        </w:rPr>
        <w:t xml:space="preserve">；top10 與 5F 重疊 </w:t>
      </w:r>
      <w:r>
        <w:rPr>
          <w:rFonts w:ascii="Microsoft JhengHei" w:hAnsi="Microsoft JhengHei" w:eastAsia="Microsoft JhengHei"/>
          <w:b/>
        </w:rPr>
        <w:t>0/10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——C2 前段是「便宜＋營收成長＋近高點但短線未噴」型，動能股全數後移。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2026 歷史重生</w:t>
      </w:r>
      <w:r>
        <w:rPr>
          <w:rFonts w:ascii="Microsoft JhengHei" w:hAnsi="Microsoft JhengHei" w:eastAsia="Microsoft JhengHei"/>
          <w:b w:val="0"/>
        </w:rPr>
        <w:t>：備份後清空 127 個 shortlist 檔 → backfill 重放，127/127 檔 c2 完整、排序單調，</w:t>
      </w:r>
    </w:p>
    <w:p>
      <w:r>
        <w:rPr>
          <w:rFonts w:ascii="Microsoft JhengHei" w:hAnsi="Microsoft JhengHei" w:eastAsia="Microsoft JhengHei"/>
          <w:b w:val="0"/>
        </w:rPr>
        <w:t>成員 parity vs 舊檔平均 0.00%（最大單日 0.21%，即既知 live/重放 99.8% parity）——排程首跑起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「連續在榜」等跨日統計基準一致。切換首日 digest 出現一次性大換血（前 50 新進/掉出各 46 檔）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為排序基準改變的預期現象。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F. 檔案異動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檔案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異動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scripts/alpha_gate_lab.py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新增（scratch 實驗室：--build/--report/--regime/--composite/--holdout）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scripts/universe_screen_daily.py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shortlist 新增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c2_score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排序（聯集/召回不變，composite 留對照）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scripts/universe_screen_backfill.py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同款 c2_score，歷史重放 parity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scripts/universe_digest.py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排序欄自動偵測（c2_score → composite 回退），表格欄名動態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outputs/universe_pool/shortlist_2026-*.csv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127 檔清空重生為 c2 格式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core/*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factor_experiments.py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零異動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（官方閘門獨立性維持）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20. 🔬 2026-07-18 研究筆記 — 籃內離散度與持股規則實驗（預註冊，三規則皆未採用）</w:t>
      </w:r>
    </w:p>
    <w:p>
      <w:r>
        <w:rPr>
          <w:rFonts w:ascii="Microsoft JhengHei" w:hAnsi="Microsoft JhengHei" w:eastAsia="Microsoft JhengHei"/>
          <w:b w:val="0"/>
        </w:rPr>
        <w:t>§19-D 的誠實邊界①（C2 top10−next15 ≈ 0，alpha 是十分位級寬幅訊號）帶出實務問題：散戶現實持股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5~10 檔，從 top-30 籃「隨便挑」會吃多少特異風險？能否用風險準則（而非分數）挑籃內成分來壓離散度？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本輪</w:t>
      </w:r>
      <w:r>
        <w:rPr>
          <w:rFonts w:ascii="Microsoft JhengHei" w:hAnsi="Microsoft JhengHei" w:eastAsia="Microsoft JhengHei"/>
          <w:b/>
        </w:rPr>
        <w:t>先預註冊再跑數據</w:t>
      </w:r>
      <w:r>
        <w:rPr>
          <w:rFonts w:ascii="Microsoft JhengHei" w:hAnsi="Microsoft JhengHei" w:eastAsia="Microsoft JhengHei"/>
          <w:b w:val="0"/>
        </w:rPr>
        <w:t xml:space="preserve">（規格凍結於 </w:t>
      </w:r>
      <w:r>
        <w:rPr>
          <w:rFonts w:ascii="Consolas" w:hAnsi="Consolas" w:eastAsia="Consolas"/>
          <w:b w:val="0"/>
          <w:color w:val="8B0000"/>
          <w:sz w:val="19"/>
        </w:rPr>
        <w:t>docs/預註冊_BasketDispersionLab.md</w:t>
      </w:r>
      <w:r>
        <w:rPr>
          <w:rFonts w:ascii="Microsoft JhengHei" w:hAnsi="Microsoft JhengHei" w:eastAsia="Microsoft JhengHei"/>
          <w:b w:val="0"/>
        </w:rPr>
        <w:t>，單發射擊制：規則、判準、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預測先寫死，六時代一次跑完，事後任何新變體須另開附錄）。定位=</w:t>
      </w:r>
      <w:r>
        <w:rPr>
          <w:rFonts w:ascii="Microsoft JhengHei" w:hAnsi="Microsoft JhengHei" w:eastAsia="Microsoft JhengHei"/>
          <w:b/>
        </w:rPr>
        <w:t>風險結構研究，非 alpha 研究</w:t>
      </w:r>
      <w:r>
        <w:rPr>
          <w:rFonts w:ascii="Microsoft JhengHei" w:hAnsi="Microsoft JhengHei" w:eastAsia="Microsoft JhengHei"/>
          <w:b w:val="0"/>
        </w:rPr>
        <w:t>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0 API、scratch 實驗室 </w:t>
      </w:r>
      <w:r>
        <w:rPr>
          <w:rFonts w:ascii="Consolas" w:hAnsi="Consolas" w:eastAsia="Consolas"/>
          <w:b w:val="0"/>
          <w:color w:val="8B0000"/>
          <w:sz w:val="19"/>
        </w:rPr>
        <w:t>scripts/basket_dispersion_lab.py</w:t>
      </w:r>
      <w:r>
        <w:rPr>
          <w:rFonts w:ascii="Microsoft JhengHei" w:hAnsi="Microsoft JhengHei" w:eastAsia="Microsoft JhengHei"/>
          <w:b w:val="0"/>
        </w:rPr>
        <w:t>，正式模組零異動。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A. 設計摘要（詳見預註冊文件）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資料</w:t>
      </w:r>
      <w:r>
        <w:rPr>
          <w:rFonts w:ascii="Microsoft JhengHei" w:hAnsi="Microsoft JhengHei" w:eastAsia="Microsoft JhengHei"/>
          <w:b w:val="0"/>
        </w:rPr>
        <w:t xml:space="preserve">：obs_alpha（alpha gate 觀測）join </w:t>
      </w:r>
      <w:r>
        <w:rPr>
          <w:rFonts w:ascii="Microsoft JhengHei" w:hAnsi="Microsoft JhengHei" w:eastAsia="Microsoft JhengHei"/>
          <w:b/>
        </w:rPr>
        <w:t>60 交易日前瞻報酬</w:t>
      </w:r>
      <w:r>
        <w:rPr>
          <w:rFonts w:ascii="Microsoft JhengHei" w:hAnsi="Microsoft JhengHei" w:eastAsia="Microsoft JhengHei"/>
          <w:b w:val="0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--holding 60</w:t>
      </w:r>
      <w:r>
        <w:rPr>
          <w:rFonts w:ascii="Microsoft JhengHei" w:hAnsi="Microsoft JhengHei" w:eastAsia="Microsoft JhengHei"/>
          <w:b w:val="0"/>
        </w:rPr>
        <w:t xml:space="preserve"> 重生 dump，</w:t>
      </w:r>
    </w:p>
    <w:p>
      <w:r>
        <w:rPr>
          <w:rFonts w:ascii="Microsoft JhengHei" w:hAnsi="Microsoft JhengHei" w:eastAsia="Microsoft JhengHei"/>
          <w:b w:val="0"/>
        </w:rPr>
        <w:t>季度視野依 §15 但書2）；季度網格（每 3 期取 1 月度 as_of，fwd 不重疊）85 期 2005–2026。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籃子</w:t>
      </w:r>
      <w:r>
        <w:rPr>
          <w:rFonts w:ascii="Microsoft JhengHei" w:hAnsi="Microsoft JhengHei" w:eastAsia="Microsoft JhengHei"/>
          <w:b w:val="0"/>
        </w:rPr>
        <w:t>：每期 L1 池內 C2 top-30；基準 = 整籃等權。前置檢查全過（C2 複算 corr=1.0、join 率 99.9%、</w:t>
      </w:r>
    </w:p>
    <w:p>
      <w:r>
        <w:rPr>
          <w:rFonts w:ascii="Microsoft JhengHei" w:hAnsi="Microsoft JhengHei" w:eastAsia="Microsoft JhengHei"/>
          <w:b w:val="0"/>
        </w:rPr>
        <w:t>籃內產業覆蓋 100%、缺 fwd 替補平均 0.02 檔/期）。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規則</w:t>
      </w:r>
      <w:r>
        <w:rPr>
          <w:rFonts w:ascii="Microsoft JhengHei" w:hAnsi="Microsoft JhengHei" w:eastAsia="Microsoft JhengHei"/>
          <w:b w:val="0"/>
        </w:rPr>
        <w:t>（挑 K 檔等權，判準錨定 K=8）：R0 均勻隨機（基線）／R1 同產業上限 2 檔／</w:t>
      </w:r>
    </w:p>
    <w:p>
      <w:r>
        <w:rPr>
          <w:rFonts w:ascii="Microsoft JhengHei" w:hAnsi="Microsoft JhengHei" w:eastAsia="Microsoft JhengHei"/>
          <w:b w:val="0"/>
        </w:rPr>
        <w:t>R2 剔除籃內 vol60 前 1/3 後隨機／R3 = R2+R1。每格 1,000 次抽樣，seed 固定。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判準</w:t>
      </w:r>
      <w:r>
        <w:rPr>
          <w:rFonts w:ascii="Microsoft JhengHei" w:hAnsi="Microsoft JhengHei" w:eastAsia="Microsoft JhengHei"/>
          <w:b w:val="0"/>
        </w:rPr>
        <w:t>（三條全過才採用）：①離散度 D 降幅 ≥10% 且 ≥5/6 時代方向一致；②ΔM 點估 &gt; −0.20%/季</w:t>
      </w:r>
    </w:p>
    <w:p>
      <w:r>
        <w:rPr>
          <w:rFonts w:ascii="Microsoft JhengHei" w:hAnsi="Microsoft JhengHei" w:eastAsia="Microsoft JhengHei"/>
          <w:b w:val="0"/>
        </w:rPr>
        <w:t>且 CI 下界 &gt; −0.40%；③2022 段 ΔM ≥ −0.20%。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B. Q1/Q3 — 離散度的量級與檔數曲線（H1 命中）</w:t>
      </w:r>
    </w:p>
    <w:p>
      <w:r>
        <w:rPr>
          <w:rFonts w:ascii="Microsoft JhengHei" w:hAnsi="Microsoft JhengHei" w:eastAsia="Microsoft JhengHei"/>
          <w:b w:val="0"/>
        </w:rPr>
        <w:t>R0 均勻隨機、全期 2005–2025 的單季離散度 D（相對整籃，天然市場中性）：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K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D（%/季）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7.48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5.56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4.75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4.10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3.36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2.39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  <w:b/>
        </w:rPr>
        <w:t>H1 命中</w:t>
      </w:r>
      <w:r>
        <w:rPr>
          <w:rFonts w:ascii="Microsoft JhengHei" w:hAnsi="Microsoft JhengHei" w:eastAsia="Microsoft JhengHei"/>
          <w:b w:val="0"/>
        </w:rPr>
        <w:t>（預測 4~7%）：8 檔組合單季隨機偏離整籃 ±5.6% 是常態，P(落後整籃 &gt;2%) = 37%、</w:t>
      </w:r>
    </w:p>
    <w:p>
      <w:r>
        <w:rPr>
          <w:rFonts w:ascii="Microsoft JhengHei" w:hAnsi="Microsoft JhengHei" w:eastAsia="Microsoft JhengHei"/>
          <w:b w:val="0"/>
        </w:rPr>
        <w:t>P(落後 &gt;5%) = 18%——</w:t>
      </w:r>
      <w:r>
        <w:rPr>
          <w:rFonts w:ascii="Microsoft JhengHei" w:hAnsi="Microsoft JhengHei" w:eastAsia="Microsoft JhengHei"/>
          <w:b/>
        </w:rPr>
        <w:t>「從籃內隨便挑」的代價第一次有了數字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設計檢討（誠實記錄）</w:t>
      </w:r>
      <w:r>
        <w:rPr>
          <w:rFonts w:ascii="Microsoft JhengHei" w:hAnsi="Microsoft JhengHei" w:eastAsia="Microsoft JhengHei"/>
          <w:b w:val="0"/>
        </w:rPr>
        <w:t>：預註冊的 K 建議規則（邊際降幅 &lt;10%）</w:t>
      </w:r>
      <w:r>
        <w:rPr>
          <w:rFonts w:ascii="Microsoft JhengHei" w:hAnsi="Microsoft JhengHei" w:eastAsia="Microsoft JhengHei"/>
          <w:b/>
        </w:rPr>
        <w:t>設計不良</w:t>
      </w:r>
      <w:r>
        <w:rPr>
          <w:rFonts w:ascii="Microsoft JhengHei" w:hAnsi="Microsoft JhengHei" w:eastAsia="Microsoft JhengHei"/>
          <w:b w:val="0"/>
        </w:rPr>
        <w:t>——D 衡量的是「對整籃</w:t>
      </w:r>
    </w:p>
    <w:p>
      <w:r>
        <w:rPr>
          <w:rFonts w:ascii="Microsoft JhengHei" w:hAnsi="Microsoft JhengHei" w:eastAsia="Microsoft JhengHei"/>
          <w:b w:val="0"/>
        </w:rPr>
        <w:t>的追蹤差」，K→30 時 D 機械性趨零，任何相鄰級距降幅都 &gt;13%，規則永不觸發。經濟上有意義的是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絕對數字：K=8 → D 5.6%，K=12 → 4.1%，K=15 → 3.4%。依單發射擊制不回頭改規則，只報告此限制。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C. Q2 — 兩條風險規則的判定：全數未採用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規則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D 降幅（CI）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時代一致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ΔM %/季（CI）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2022 ΔM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判定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R1 產業上限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+1.0%（+0.3~+1.6%）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4/6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+0.017（−0.06~+0.10）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+0.119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✗ 條1 不過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（無害但無用）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R2 低波排除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+25.9%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（+21.6~+30.4%）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6/6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−0.494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（−1.21~+0.13）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−2.736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✗ 條2/3 不過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（拿報酬換波動）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R3 = R2+R1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+26.7%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6/6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−0.484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−2.552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✗ 同 R2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兩個機制發現（皆為診斷性描述，非新規則）：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R1 無用的原因＝C2 籃天生產業分散</w:t>
      </w:r>
      <w:r>
        <w:rPr>
          <w:rFonts w:ascii="Microsoft JhengHei" w:hAnsi="Microsoft JhengHei" w:eastAsia="Microsoft JhengHei"/>
          <w:b w:val="0"/>
        </w:rPr>
        <w:t xml:space="preserve">。top-30 籃產業數中位 </w:t>
      </w:r>
      <w:r>
        <w:rPr>
          <w:rFonts w:ascii="Microsoft JhengHei" w:hAnsi="Microsoft JhengHei" w:eastAsia="Microsoft JhengHei"/>
          <w:b/>
        </w:rPr>
        <w:t>18 個</w:t>
      </w:r>
      <w:r>
        <w:rPr>
          <w:rFonts w:ascii="Microsoft JhengHei" w:hAnsi="Microsoft JhengHei" w:eastAsia="Microsoft JhengHei"/>
          <w:b w:val="0"/>
        </w:rPr>
        <w:t>、最大單一產業中位僅 4 檔——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value_ind 的產業內位階設計（§15-G）已在源頭做掉產業分散，上限規則沒有東西可修。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這是 v4.5 產業中性化的</w:t>
      </w:r>
      <w:r>
        <w:rPr>
          <w:rFonts w:ascii="Microsoft JhengHei" w:hAnsi="Microsoft JhengHei" w:eastAsia="Microsoft JhengHei"/>
          <w:b/>
        </w:rPr>
        <w:t>隱藏紅利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R2 被否決的原因＝籃內高波動成分帶著報酬走</w:t>
      </w:r>
      <w:r>
        <w:rPr>
          <w:rFonts w:ascii="Microsoft JhengHei" w:hAnsi="Microsoft JhengHei" w:eastAsia="Microsoft JhengHei"/>
          <w:b w:val="0"/>
        </w:rPr>
        <w:t xml:space="preserve">。被剔除的 vol60 前 1/3 平均季報酬 </w:t>
      </w:r>
      <w:r>
        <w:rPr>
          <w:rFonts w:ascii="Microsoft JhengHei" w:hAnsi="Microsoft JhengHei" w:eastAsia="Microsoft JhengHei"/>
          <w:b/>
        </w:rPr>
        <w:t>+5.65%</w:t>
      </w:r>
      <w:r>
        <w:rPr>
          <w:rFonts w:ascii="Microsoft JhengHei" w:hAnsi="Microsoft JhengHei" w:eastAsia="Microsoft JhengHei"/>
          <w:b w:val="0"/>
        </w:rPr>
        <w:t xml:space="preserve"> vs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保留組 +3.18%（差 +2.47pp；但逐期看高波組較高的期數僅 49%——</w:t>
      </w:r>
      <w:r>
        <w:rPr>
          <w:rFonts w:ascii="Microsoft JhengHei" w:hAnsi="Microsoft JhengHei" w:eastAsia="Microsoft JhengHei"/>
          <w:b/>
        </w:rPr>
        <w:t>右尾偏斜</w:t>
      </w:r>
      <w:r>
        <w:rPr>
          <w:rFonts w:ascii="Microsoft JhengHei" w:hAnsi="Microsoft JhengHei" w:eastAsia="Microsoft JhengHei"/>
          <w:b w:val="0"/>
        </w:rPr>
        <w:t>：多數期差不多，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少數期高波組大爆發）。剔除它們 = 全期 −0.5%/季、2022 −2.7%/季，而且 P(落後&gt;5%) 反而</w:t>
      </w:r>
      <w:r>
        <w:rPr>
          <w:rFonts w:ascii="Microsoft JhengHei" w:hAnsi="Microsoft JhengHei" w:eastAsia="Microsoft JhengHei"/>
          <w:b/>
        </w:rPr>
        <w:t>上升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（18.6% vs 17.9%）——D 縮小是兩尾一起剪，均值下移後左尾機率不降反升。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「低波動安全」的直覺在</w:t>
      </w:r>
      <w:r>
        <w:rPr>
          <w:rFonts w:ascii="Microsoft JhengHei" w:hAnsi="Microsoft JhengHei" w:eastAsia="Microsoft JhengHei"/>
          <w:b/>
        </w:rPr>
        <w:t>已經過值＋營收＋反動能篩選的籃子裡不成立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D. 敏感度與健檢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S1 生產忠實籃</w:t>
      </w:r>
      <w:r>
        <w:rPr>
          <w:rFonts w:ascii="Microsoft JhengHei" w:hAnsi="Microsoft JhengHei" w:eastAsia="Microsoft JhengHei"/>
          <w:b w:val="0"/>
        </w:rPr>
        <w:t>（5F 聯集圈人→C2 排序，2019–2025）：結論不翻轉（R1 +1.1%、R2 +32.5% 但</w:t>
      </w:r>
    </w:p>
    <w:p>
      <w:r>
        <w:rPr>
          <w:rFonts w:ascii="Microsoft JhengHei" w:hAnsi="Microsoft JhengHei" w:eastAsia="Microsoft JhengHei"/>
          <w:b w:val="0"/>
        </w:rPr>
        <w:t>M −0.72%/季），圈人方式不影響判定。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S2 月度重疊網格</w:t>
      </w:r>
      <w:r>
        <w:rPr>
          <w:rFonts w:ascii="Microsoft JhengHei" w:hAnsi="Microsoft JhengHei" w:eastAsia="Microsoft JhengHei"/>
          <w:b w:val="0"/>
        </w:rPr>
        <w:t>（全期，方向一致性）：R1 +0.4%／R2 +23.2%／R3 +23.7%，與季度主分析全數同向。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S3 2026 YTD</w:t>
      </w:r>
      <w:r>
        <w:rPr>
          <w:rFonts w:ascii="Microsoft JhengHei" w:hAnsi="Microsoft JhengHei" w:eastAsia="Microsoft JhengHei"/>
          <w:b w:val="0"/>
        </w:rPr>
        <w:t>（僅 1 期，2026-01 cohort）：極端期——D 24%、R2 的 ΔM −27%/季（高波成分單期</w:t>
      </w:r>
    </w:p>
    <w:p>
      <w:r>
        <w:rPr>
          <w:rFonts w:ascii="Microsoft JhengHei" w:hAnsi="Microsoft JhengHei" w:eastAsia="Microsoft JhengHei"/>
          <w:b w:val="0"/>
        </w:rPr>
        <w:t>大爆發被剔除的代價）。樣本不足僅健檢，但方向與機制發現 2 一致。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E. 對持股規則書的落地結論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離散度沒有免費午餐</w:t>
      </w:r>
      <w:r>
        <w:rPr>
          <w:rFonts w:ascii="Microsoft JhengHei" w:hAnsi="Microsoft JhengHei" w:eastAsia="Microsoft JhengHei"/>
          <w:b w:val="0"/>
        </w:rPr>
        <w:t>：測過的兩條規則，一條無效（R1）、一條要用報酬買（R2）。壓特異風險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唯一不犧牲期望報酬的槓桿仍是 </w:t>
      </w:r>
      <w:r>
        <w:rPr>
          <w:rFonts w:ascii="Microsoft JhengHei" w:hAnsi="Microsoft JhengHei" w:eastAsia="Microsoft JhengHei"/>
          <w:b/>
        </w:rPr>
        <w:t>K 本身</w:t>
      </w:r>
      <w:r>
        <w:rPr>
          <w:rFonts w:ascii="Microsoft JhengHei" w:hAnsi="Microsoft JhengHei" w:eastAsia="Microsoft JhengHei"/>
          <w:b w:val="0"/>
        </w:rPr>
        <w:t>——5→8 檔降 26% 離散、8→12 檔再降 26%。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預算允許下 K 往 10~12 靠，比任何籃內挑選規則都有效。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不要在籃內做低波動偏好</w:t>
      </w:r>
      <w:r>
        <w:rPr>
          <w:rFonts w:ascii="Microsoft JhengHei" w:hAnsi="Microsoft JhengHei" w:eastAsia="Microsoft JhengHei"/>
          <w:b w:val="0"/>
        </w:rPr>
        <w:t>；產業上限可做可不做（無害、也無益，C2 籃已自帶分散）。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>時間分散（分批進場）與深度分析層第二段篩選（§16-C shortlist 的原始定位）</w:t>
      </w:r>
      <w:r>
        <w:rPr>
          <w:rFonts w:ascii="Microsoft JhengHei" w:hAnsi="Microsoft JhengHei" w:eastAsia="Microsoft JhengHei"/>
          <w:b/>
        </w:rPr>
        <w:t>本輪未測</w:t>
      </w:r>
      <w:r>
        <w:rPr>
          <w:rFonts w:ascii="Microsoft JhengHei" w:hAnsi="Microsoft JhengHei" w:eastAsia="Microsoft JhengHei"/>
          <w:b w:val="0"/>
        </w:rPr>
        <w:t>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仍是開放問題——如要驗證，依單發射擊制另開預註冊附錄。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>量化事實供決策參考：K=8 隨機挑籃，約每 3 季有 1 季落後整籃 &gt;2%、每 5~6 季有 1 季落後 &gt;5%。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這是集中持股的結構性成本，事前知道比事後歸因於「選錯股」健康。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F. 檔案異動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檔案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異動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docs/預註冊_BasketDispersionLab.md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新增（預註冊規格，2026-07-18 凍結）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scripts/basket_dispersion_lab.py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新增（scratch 實驗室：--run / --sensitivity）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core/*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、粗篩三腳本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零異動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21. 📒 組合層兩步走・第一步 — 活體對帳 shortlist_ledger 上線（2026-07-18）</w:t>
      </w:r>
    </w:p>
    <w:p>
      <w:r>
        <w:rPr>
          <w:rFonts w:ascii="Microsoft JhengHei" w:hAnsi="Microsoft JhengHei" w:eastAsia="Microsoft JhengHei"/>
          <w:b w:val="0"/>
        </w:rPr>
        <w:t>§20 結案後定調</w:t>
      </w:r>
      <w:r>
        <w:rPr>
          <w:rFonts w:ascii="Microsoft JhengHei" w:hAnsi="Microsoft JhengHei" w:eastAsia="Microsoft JhengHei"/>
          <w:b/>
        </w:rPr>
        <w:t>戰略</w:t>
      </w:r>
      <w:r>
        <w:rPr>
          <w:rFonts w:ascii="Microsoft JhengHei" w:hAnsi="Microsoft JhengHei" w:eastAsia="Microsoft JhengHei"/>
          <w:b w:val="0"/>
        </w:rPr>
        <w:t>：研發力氣全押組合層（Portfolio Level），終點 = 系統自動推薦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5~20 檔實盤投組（含買進區間 / 分批節奏），最大化扣除成本後淨報酬。兩步走：</w:t>
      </w:r>
      <w:r>
        <w:t xml:space="preserve"> </w:t>
      </w:r>
      <w:r>
        <w:rPr>
          <w:rFonts w:ascii="Microsoft JhengHei" w:hAnsi="Microsoft JhengHei" w:eastAsia="Microsoft JhengHei"/>
          <w:b/>
        </w:rPr>
        <w:t>①活體對帳腳本（本節）→ ②偽前瞻組合模擬器（換手成本 / 再平衡節奏 / 分批進場 / T+1 執行，下一輪）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A. 工具：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scripts/shortlist_ledger.py</w:t>
      </w:r>
      <w:r>
        <w:rPr>
          <w:rFonts w:ascii="Microsoft JhengHei" w:hAnsi="Microsoft JhengHei" w:eastAsia="Microsoft JhengHei"/>
          <w:b w:val="0"/>
        </w:rPr>
        <w:t>（0 API，雙軌設計）</w:t>
      </w:r>
    </w:p>
    <w:p>
      <w:r>
        <w:rPr>
          <w:rFonts w:ascii="Microsoft JhengHei" w:hAnsi="Microsoft JhengHei" w:eastAsia="Microsoft JhengHei"/>
          <w:b w:val="0"/>
        </w:rPr>
        <w:t>每天的 pool / shortlist CSV 就是凍結的預測；窗口成熟（20/60 交易日）後回頭算已實現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Rank IC 與分位報酬。</w:t>
      </w:r>
      <w:r>
        <w:rPr>
          <w:rFonts w:ascii="Microsoft JhengHei" w:hAnsi="Microsoft JhengHei" w:eastAsia="Microsoft JhengHei"/>
          <w:b/>
        </w:rPr>
        <w:t>雙軌</w:t>
      </w:r>
      <w:r>
        <w:rPr>
          <w:rFonts w:ascii="Microsoft JhengHei" w:hAnsi="Microsoft JhengHei" w:eastAsia="Microsoft JhengHei"/>
          <w:b w:val="0"/>
        </w:rPr>
        <w:t>是首跑診斷逼出來的：同一天同一個 c2，池級（~920 檔）與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shortlist 圈人後（~470 檔）的已實現 IC 可以差很多（範圍受限 ＋ §19 top10−next15≈0）——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訊號死活與使用體驗必須分開監控：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軌1 池級訊號健康（primary）</w:t>
      </w:r>
      <w:r>
        <w:rPr>
          <w:rFonts w:ascii="Microsoft JhengHei" w:hAnsi="Microsoft JhengHei" w:eastAsia="Microsoft JhengHei"/>
          <w:b w:val="0"/>
        </w:rPr>
        <w:t>：pool 池級 c2 → 已實現 IC，對照 alpha gate 期望帶</w:t>
      </w:r>
    </w:p>
    <w:p>
      <w:r>
        <w:rPr>
          <w:rFonts w:ascii="Microsoft JhengHei" w:hAnsi="Microsoft JhengHei" w:eastAsia="Microsoft JhengHei"/>
          <w:b w:val="0"/>
        </w:rPr>
        <w:t>+0.05~0.09；非重疊序列（每 h 交易日取一 cohort）給 t 值。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軌2 使用面（secondary）</w:t>
      </w:r>
      <w:r>
        <w:rPr>
          <w:rFonts w:ascii="Microsoft JhengHei" w:hAnsi="Microsoft JhengHei" w:eastAsia="Microsoft JhengHei"/>
          <w:b w:val="0"/>
        </w:rPr>
        <w:t>：shortlist 內排序 IC、top-30 相對 shortlist / pool 超額。</w:t>
      </w:r>
    </w:p>
    <w:p>
      <w:r>
        <w:rPr>
          <w:rFonts w:ascii="Microsoft JhengHei" w:hAnsi="Microsoft JhengHei" w:eastAsia="Microsoft JhengHei"/>
          <w:b w:val="0"/>
        </w:rPr>
        <w:t>此軌吵是預期（top 切片本來就無 alpha），看趨勢不看單月。</w:t>
      </w:r>
    </w:p>
    <w:p>
      <w:r>
        <w:rPr>
          <w:rFonts w:ascii="Microsoft JhengHei" w:hAnsi="Microsoft JhengHei" w:eastAsia="Microsoft JhengHei"/>
          <w:b w:val="0"/>
        </w:rPr>
        <w:t>工程防護：凍結價 vs 價格線一致性檢查（0.00%）、池級 c2 重建與生產 c2_score 逐 cohort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parity（125/125 一致；重排原始欄會因 CSV 精度往返翻平手排名，故以存欄為準）、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live（≥2026-07-17）/ backfill 來源旗標。輸出 </w:t>
      </w:r>
      <w:r>
        <w:rPr>
          <w:rFonts w:ascii="Consolas" w:hAnsi="Consolas" w:eastAsia="Consolas"/>
          <w:b w:val="0"/>
          <w:color w:val="8B0000"/>
          <w:sz w:val="19"/>
        </w:rPr>
        <w:t>outputs/universe_pool/ledger.csv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B. 順手修掉的生產缺口：live pool 檔缺因子欄</w:t>
      </w:r>
    </w:p>
    <w:p>
      <w:r>
        <w:rPr>
          <w:rFonts w:ascii="Microsoft JhengHei" w:hAnsi="Microsoft JhengHei" w:eastAsia="Microsoft JhengHei"/>
          <w:b w:val="0"/>
        </w:rPr>
        <w:t xml:space="preserve">live 版 </w:t>
      </w:r>
      <w:r>
        <w:rPr>
          <w:rFonts w:ascii="Consolas" w:hAnsi="Consolas" w:eastAsia="Consolas"/>
          <w:b w:val="0"/>
          <w:color w:val="8B0000"/>
          <w:sz w:val="19"/>
        </w:rPr>
        <w:t>universe_screen_daily.py</w:t>
      </w:r>
      <w:r>
        <w:rPr>
          <w:rFonts w:ascii="Microsoft JhengHei" w:hAnsi="Microsoft JhengHei" w:eastAsia="Microsoft JhengHei"/>
          <w:b w:val="0"/>
        </w:rPr>
        <w:t xml:space="preserve"> 在</w:t>
      </w:r>
      <w:r>
        <w:rPr>
          <w:rFonts w:ascii="Microsoft JhengHei" w:hAnsi="Microsoft JhengHei" w:eastAsia="Microsoft JhengHei"/>
          <w:b/>
        </w:rPr>
        <w:t>算因子之前</w:t>
      </w:r>
      <w:r>
        <w:rPr>
          <w:rFonts w:ascii="Microsoft JhengHei" w:hAnsi="Microsoft JhengHei" w:eastAsia="Microsoft JhengHei"/>
          <w:b w:val="0"/>
        </w:rPr>
        <w:t>就把 pool CSV 寫出（僅 11 欄薄格式），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backfill 版才有完整因子欄——不修的話軌1 永遠沒有 live 資料。修正：pool 檔延後至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因子 / 池百分位 / c2 算完才寫（欄位 = backfill 格式超集，新增 </w:t>
      </w:r>
      <w:r>
        <w:rPr>
          <w:rFonts w:ascii="Consolas" w:hAnsi="Consolas" w:eastAsia="Consolas"/>
          <w:b w:val="0"/>
          <w:color w:val="8B0000"/>
          <w:sz w:val="19"/>
        </w:rPr>
        <w:t>revenue_yoy_pool_pct</w:t>
      </w:r>
      <w:r>
        <w:rPr>
          <w:rFonts w:ascii="Microsoft JhengHei" w:hAnsi="Microsoft JhengHei" w:eastAsia="Microsoft JhengHei"/>
          <w:b w:val="0"/>
        </w:rPr>
        <w:t xml:space="preserve"> +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c2_score</w:t>
      </w:r>
      <w:r>
        <w:rPr>
          <w:rFonts w:ascii="Microsoft JhengHei" w:hAnsi="Microsoft JhengHei" w:eastAsia="Microsoft JhengHei"/>
          <w:b w:val="0"/>
        </w:rPr>
        <w:t>）。隔離實測（scratch out-dir）：**pool 923 / shortlist 468 成員與生產凍結版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對稱差 0、c2_score maxdiff 0**——只加欄位，內容分毫未動。2026-07-15~17 三個舊薄格式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cohort 軌1 永久略過（不用 backfill 重放覆蓋 live 凍結件——對帳的前提是預測不可事後改動）。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C. 首跑對帳（2026 H1 backfill,108/68 個成熟 cohort）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h=20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h=60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判讀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軌1 池級 IC（非重疊）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+0.054（t=3.0）✓ 在期望帶內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+0.052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C2 訊號活得健康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，與 alpha gate 2026 健檢（+0.038）同向且更穩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軌1 五分位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Q1 +3.98 → Q5 +5.05（Q3 峰）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Q1 +15.4 → Q4 +25.7 → Q5 +21.6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階梯大致向上、頂端翻捲——寬幅 alpha 的正字標記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軌2 top30 − pool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−1.40%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−2.78%（shortlist 版 −7.10%）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2026 動能行情下，c2 頂端切片反而落後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——反動能傾斜在動能 regime 的結構性成本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判讀</w:t>
      </w:r>
      <w:r>
        <w:rPr>
          <w:rFonts w:ascii="Microsoft JhengHei" w:hAnsi="Microsoft JhengHei" w:eastAsia="Microsoft JhengHei"/>
          <w:b w:val="0"/>
        </w:rPr>
        <w:t>：軌1 證明訊號在被驗證的母體上照著劇本走；軌2 揭示「由上往下挑」在動能行情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是逆風——這正是第二步組合模擬器要解的題（top-N 怎麼取、要不要 regime 條件化），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在那之前不動任何生產邏輯。</w:t>
      </w:r>
      <w:r>
        <w:rPr>
          <w:rFonts w:ascii="Microsoft JhengHei" w:hAnsi="Microsoft JhengHei" w:eastAsia="Microsoft JhengHei"/>
          <w:b/>
        </w:rPr>
        <w:t>live 首個對帳日 ≈ 2026-08-14</w:t>
      </w:r>
      <w:r>
        <w:rPr>
          <w:rFonts w:ascii="Microsoft JhengHei" w:hAnsi="Microsoft JhengHei" w:eastAsia="Microsoft JhengHei"/>
          <w:b w:val="0"/>
        </w:rPr>
        <w:t>（7/17 起 20 交易日），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之後每月跑一次 ledger 即活體成績單。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D. 檔案異動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檔案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異動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scripts/shortlist_ledger.py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新增（雙軌活體對帳；每月手動或掛排程）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scripts/universe_screen_daily.py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pool 檔延後寫＋補足因子欄（成員/分數隔離實測分毫不差）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outputs/universe_pool/ledger.csv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新增（per-cohort 對帳明細，每次跑重生）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core/*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、閘門腳本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零異動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22. 🧪 組合層兩步走・第二步 — 偽前瞻組合模擬器結案（2026-07-18/19）</w:t>
      </w:r>
    </w:p>
    <w:p>
      <w:r>
        <w:rPr>
          <w:rFonts w:ascii="Microsoft JhengHei" w:hAnsi="Microsoft JhengHei" w:eastAsia="Microsoft JhengHei"/>
          <w:b w:val="0"/>
        </w:rPr>
        <w:t xml:space="preserve">預註冊 </w:t>
      </w:r>
      <w:r>
        <w:rPr>
          <w:rFonts w:ascii="Consolas" w:hAnsi="Consolas" w:eastAsia="Consolas"/>
          <w:b w:val="0"/>
          <w:color w:val="8B0000"/>
          <w:sz w:val="19"/>
        </w:rPr>
        <w:t>docs/預註冊_PortfolioSimulatorLab.md</w:t>
      </w:r>
      <w:r>
        <w:rPr>
          <w:rFonts w:ascii="Microsoft JhengHei" w:hAnsi="Microsoft JhengHei" w:eastAsia="Microsoft JhengHei"/>
          <w:b w:val="0"/>
        </w:rPr>
        <w:t xml:space="preserve"> 凍結後執行（單發射擊制），實驗室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scripts/portfolio_simulator_lab.py</w:t>
      </w:r>
      <w:r>
        <w:rPr>
          <w:rFonts w:ascii="Microsoft JhengHei" w:hAnsi="Microsoft JhengHei" w:eastAsia="Microsoft JhengHei"/>
          <w:b w:val="0"/>
        </w:rPr>
        <w:t>（0 API）。母體 = L1 池 C2 top-8（確定性取分數最高,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依據 §20 籃內細選無資訊的結論）,期間 2019-2025 三時代,T+1 開盤執行,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真實成本（買 0.1585%／賣 0.4585%）。前置檢查全過（C2 複算 corr=1.0、T+1 join 率 100%）。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A. 修掉的資料缺陷：0050 未還原分割</w:t>
      </w:r>
    </w:p>
    <w:p>
      <w:r>
        <w:rPr>
          <w:rFonts w:ascii="Microsoft JhengHei" w:hAnsi="Microsoft JhengHei" w:eastAsia="Microsoft JhengHei"/>
          <w:b w:val="0"/>
        </w:rPr>
        <w:t>FinMind 快取 0050 為未還原股價——</w:t>
      </w:r>
      <w:r>
        <w:rPr>
          <w:rFonts w:ascii="Microsoft JhengHei" w:hAnsi="Microsoft JhengHei" w:eastAsia="Microsoft JhengHei"/>
          <w:b/>
        </w:rPr>
        <w:t>2025-06-18 的 1拆4</w:t>
      </w:r>
      <w:r>
        <w:rPr>
          <w:rFonts w:ascii="Microsoft JhengHei" w:hAnsi="Microsoft JhengHei" w:eastAsia="Microsoft JhengHei"/>
          <w:b w:val="0"/>
        </w:rPr>
        <w:t xml:space="preserve"> 讓 buy-and-hold 假跌 75%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（修前 2023-25 顯示 −40.8%,修後 +136.9%）。已在載入層自動偵測（單日跌幅 &gt;50% 湊整分割比,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回溯調整）。修後全期 0050:+254.4%（CAGR +20.7%,MDD −36.4%）。同時修正 Q1 判準條2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的 MDD 方向旗標 bug（負值比較判反）。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B. 三個判準結果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問題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結果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Q1 節奏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季度 − 月度淨報酬 +2.93%/期,CI[−2.02,+7.57] 含 0;年化成本drag 月度 6.56pp vs 季度 2.33pp;2022 MDD 差 3.0pp = 容忍邊界內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採季度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（預註冊平手規則:低周轉）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Q2 執行落後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全期理想化超額 +0.25%/20d vs T+1 實際 +0.36% →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保留率 143%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（H2 門檻 70%）;2019-21 警旗為分母趨零的比率失真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T+1 開盤足夠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,盤中即時=加分非必要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Q3 分批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batch3 離散 −13.1% 但 ΔM −0.59%/事件 CI[−1.16,−0.02]、2022 −1.20 → 條2/3 全不過（batch2 同樣全不過）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維持整批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——C2 新進榜股處反轉起漲點,拖延=買貴,與 §20-C2 同款教訓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 xml:space="preserve">淨報酬全貌（K=8,T+1,扣成本）：季度全期淨年化 </w:t>
      </w:r>
      <w:r>
        <w:rPr>
          <w:rFonts w:ascii="Microsoft JhengHei" w:hAnsi="Microsoft JhengHei" w:eastAsia="Microsoft JhengHei"/>
          <w:b/>
        </w:rPr>
        <w:t>+18.6%</w:t>
      </w:r>
      <w:r>
        <w:rPr>
          <w:rFonts w:ascii="Microsoft JhengHei" w:hAnsi="Microsoft JhengHei" w:eastAsia="Microsoft JhengHei"/>
          <w:b w:val="0"/>
        </w:rPr>
        <w:t>（Sharpe 0.75）vs 月度 +8.1%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（成本吃掉月度的排序新鮮度優勢）;2022 季度 −12.3% vs 0050 −24.7%（防禦性仍在,但**月度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2022 +21.4% 遠勝季度**——regime 條件化節奏列為未來預註冊候選,本輪不採用）。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S1:K=10/12 季度仍大勝月度,結論不因錨點翻轉。S3:2026 YTD 4 期 +5.57%/期。</w:t>
      </w:r>
    </w:p>
    <w:p>
      <w:r>
        <w:rPr>
          <w:rFonts w:ascii="Microsoft JhengHei" w:hAnsi="Microsoft JhengHei" w:eastAsia="Microsoft JhengHei"/>
          <w:b/>
        </w:rPr>
        <w:t>誠實邊界</w:t>
      </w:r>
      <w:r>
        <w:rPr>
          <w:rFonts w:ascii="Microsoft JhengHei" w:hAnsi="Microsoft JhengHei" w:eastAsia="Microsoft JhengHei"/>
          <w:b w:val="0"/>
        </w:rPr>
        <w:t>：兩腿皆未含股息（同口徑但低估絕對報酬,C2 偏高殖利率股可能略吃虧）;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未模擬漲跌停買不到;top-8 絕對報酬 vs 0050 在 2019-2025（0050 的超級時代）未明顯勝出,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本策略的價值主張在空頭防禦與分散,非全天候壓過大盤。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 xml:space="preserve">C. 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--plan</w:t>
      </w:r>
      <w:r>
        <w:rPr>
          <w:rFonts w:ascii="Microsoft JhengHei" w:hAnsi="Microsoft JhengHei" w:eastAsia="Microsoft JhengHei"/>
          <w:b w:val="0"/>
        </w:rPr>
        <w:t xml:space="preserve"> 實盤操作卡（三問題判定的落地層）</w:t>
      </w:r>
    </w:p>
    <w:p>
      <w:r>
        <w:rPr>
          <w:rFonts w:ascii="Microsoft JhengHei" w:hAnsi="Microsoft JhengHei" w:eastAsia="Microsoft JhengHei"/>
          <w:b w:val="0"/>
        </w:rPr>
        <w:t>套用判定規則對最新凍結名單輸出:</w:t>
      </w:r>
      <w:r>
        <w:rPr>
          <w:rFonts w:ascii="Microsoft JhengHei" w:hAnsi="Microsoft JhengHei" w:eastAsia="Microsoft JhengHei"/>
          <w:b/>
        </w:rPr>
        <w:t>買進時間</w:t>
      </w:r>
      <w:r>
        <w:rPr>
          <w:rFonts w:ascii="Microsoft JhengHei" w:hAnsi="Microsoft JhengHei" w:eastAsia="Microsoft JhengHei"/>
          <w:b w:val="0"/>
        </w:rPr>
        <w:t>（T+1 開盤,整批）/</w:t>
      </w:r>
      <w:r>
        <w:rPr>
          <w:rFonts w:ascii="Microsoft JhengHei" w:hAnsi="Microsoft JhengHei" w:eastAsia="Microsoft JhengHei"/>
          <w:b/>
        </w:rPr>
        <w:t>買進價格區間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（凍結收盤 × 歷史 top-8 隔夜跳空 p10~p90 = ±約 1.1%,n=712 實測分布,非拍腦袋帶寬）/</w:t>
      </w:r>
      <w:r>
        <w:t xml:space="preserve"> </w:t>
      </w:r>
      <w:r>
        <w:rPr>
          <w:rFonts w:ascii="Microsoft JhengHei" w:hAnsi="Microsoft JhengHei" w:eastAsia="Microsoft JhengHei"/>
          <w:b/>
        </w:rPr>
        <w:t>賣出時間區間</w:t>
      </w:r>
      <w:r>
        <w:rPr>
          <w:rFonts w:ascii="Microsoft JhengHei" w:hAnsi="Microsoft JhengHei" w:eastAsia="Microsoft JhengHei"/>
          <w:b w:val="0"/>
        </w:rPr>
        <w:t>（進場後約 60 交易日的季度再平衡,續留 top-8 零成本延續、掉出者次日開盤賣）。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輸出 </w:t>
      </w:r>
      <w:r>
        <w:rPr>
          <w:rFonts w:ascii="Consolas" w:hAnsi="Consolas" w:eastAsia="Consolas"/>
          <w:b w:val="0"/>
          <w:color w:val="8B0000"/>
          <w:sz w:val="19"/>
        </w:rPr>
        <w:t>outputs/universe_pool/plan_{date}.csv</w:t>
      </w:r>
      <w:r>
        <w:rPr>
          <w:rFonts w:ascii="Microsoft JhengHei" w:hAnsi="Microsoft JhengHei" w:eastAsia="Microsoft JhengHei"/>
          <w:b w:val="0"/>
        </w:rPr>
        <w:t>。名單來源 pool c2_score 優先（7/20 起新格式生效）,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現退 shortlist 子集。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C2. 網頁「📋 實戰演練」分頁（30 天演練上線,2026-07-19）</w:t>
      </w:r>
    </w:p>
    <w:p>
      <w:r>
        <w:rPr>
          <w:rFonts w:ascii="Microsoft JhengHei" w:hAnsi="Microsoft JhengHei" w:eastAsia="Microsoft JhengHei"/>
          <w:b w:val="0"/>
        </w:rPr>
        <w:t>使用者定調:以 30 天模擬戶演練考驗</w:t>
      </w:r>
      <w:r>
        <w:rPr>
          <w:rFonts w:ascii="Microsoft JhengHei" w:hAnsi="Microsoft JhengHei" w:eastAsia="Microsoft JhengHei"/>
          <w:b/>
        </w:rPr>
        <w:t>操作迴圈</w:t>
      </w:r>
      <w:r>
        <w:rPr>
          <w:rFonts w:ascii="Microsoft JhengHei" w:hAnsi="Microsoft JhengHei" w:eastAsia="Microsoft JhengHei"/>
          <w:b w:val="0"/>
        </w:rPr>
        <w:t>（非 alpha——單 cohort 8 檔 20 天訊噪比 1:10,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alpha 證明靠 ledger 逐月累積）。app.py 新分頁,本機 streamlit 即用: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① 回填成交</w:t>
      </w:r>
      <w:r>
        <w:rPr>
          <w:rFonts w:ascii="Microsoft JhengHei" w:hAnsi="Microsoft JhengHei" w:eastAsia="Microsoft JhengHei"/>
          <w:b w:val="0"/>
        </w:rPr>
        <w:t>:plan 卡表格 + st.data_editor 填實際 fill_date/fill_price → 存</w:t>
      </w:r>
    </w:p>
    <w:p>
      <w:r>
        <w:rPr>
          <w:rFonts w:ascii="Consolas" w:hAnsi="Consolas" w:eastAsia="Consolas"/>
          <w:b w:val="0"/>
          <w:color w:val="8B0000"/>
          <w:sz w:val="19"/>
        </w:rPr>
        <w:t>fills_{date}.csv</w:t>
      </w:r>
      <w:r>
        <w:rPr>
          <w:rFonts w:ascii="Microsoft JhengHei" w:hAnsi="Microsoft JhengHei" w:eastAsia="Microsoft JhengHei"/>
          <w:b w:val="0"/>
        </w:rPr>
        <w:t>（凍結預測與實際執行分檔,對帳原則:預測不可事後改動）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② 持股追蹤</w:t>
      </w:r>
      <w:r>
        <w:rPr>
          <w:rFonts w:ascii="Microsoft JhengHei" w:hAnsi="Microsoft JhengHei" w:eastAsia="Microsoft JhengHei"/>
          <w:b w:val="0"/>
        </w:rPr>
        <w:t>:每日盤後自動標記——帶內/帶外、滑價 vs 理論 T+1 開盤、報酬、</w:t>
      </w:r>
    </w:p>
    <w:p>
      <w:r>
        <w:rPr>
          <w:rFonts w:ascii="Microsoft JhengHei" w:hAnsi="Microsoft JhengHei" w:eastAsia="Microsoft JhengHei"/>
          <w:b w:val="0"/>
        </w:rPr>
        <w:t>等權淨值曲線 vs 0050（分割還原邏輯同模擬器）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③ 20 交易日對帳點</w:t>
      </w:r>
      <w:r>
        <w:rPr>
          <w:rFonts w:ascii="Microsoft JhengHei" w:hAnsi="Microsoft JhengHei" w:eastAsia="Microsoft JhengHei"/>
          <w:b w:val="0"/>
        </w:rPr>
        <w:t>:自動倒數,成熟時顯示三方對帳（執行滑價統計/實際 vs 理論 T+1</w:t>
      </w:r>
    </w:p>
    <w:p>
      <w:r>
        <w:rPr>
          <w:rFonts w:ascii="Microsoft JhengHei" w:hAnsi="Microsoft JhengHei" w:eastAsia="Microsoft JhengHei"/>
          <w:b w:val="0"/>
        </w:rPr>
        <w:t>組合報酬/vs 回測期望 +1.5%±4%）,時點與 shortlist_ledger 首次 live 對帳（≈8/14）同步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演練節奏:7/20 開盤照卡建倉 → 持有不動（紀律測試）→ 8/14 對帳。0050 快取未更新時</w:t>
      </w:r>
    </w:p>
    <w:p>
      <w:r>
        <w:rPr>
          <w:rFonts w:ascii="Microsoft JhengHei" w:hAnsi="Microsoft JhengHei" w:eastAsia="Microsoft JhengHei"/>
          <w:b w:val="0"/>
        </w:rPr>
        <w:t>指標自動隱藏（日更排程跑了即現）。實測:分頁渲染/空狀態/回填後全鏈路（8/8 檔、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交易日計數、倒數訊息）皆正常,測試資料已清。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D. 檔案異動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檔案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異動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docs/預註冊_PortfolioSimulatorLab.md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新增（規格凍結 2026-07-18）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scripts/portfolio_simulator_lab.py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新增（--cadence/--lag/--batching/--sensitivity/--plan）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outputs/universe_pool/plan_{date}.csv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新增（實盤操作卡,--plan 產出）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app.py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新增「📋 實戰演練」分頁（plan 卡 × fills 回填 × 每日追蹤 × 20日對帳）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outputs/universe_pool/fills_{date}.csv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新增（使用者實際成交紀錄,分頁回填產出）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core/*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、粗篩生產腳本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零異動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23. 🛡️ 活體演練保護硬化 + 排程實機化（2026-07-19～21）</w:t>
      </w:r>
    </w:p>
    <w:p>
      <w:r>
        <w:rPr>
          <w:rFonts w:ascii="Microsoft JhengHei" w:hAnsi="Microsoft JhengHei" w:eastAsia="Microsoft JhengHei"/>
          <w:b w:val="0"/>
        </w:rPr>
        <w:t>§22 的 30 天實戰演練一旦開始，</w:t>
      </w:r>
      <w:r>
        <w:rPr>
          <w:rFonts w:ascii="Microsoft JhengHei" w:hAnsi="Microsoft JhengHei" w:eastAsia="Microsoft JhengHei"/>
          <w:b/>
        </w:rPr>
        <w:t>凍結預測不可事後改動、壞資料不可默默污染</w:t>
      </w:r>
      <w:r>
        <w:rPr>
          <w:rFonts w:ascii="Microsoft JhengHei" w:hAnsi="Microsoft JhengHei" w:eastAsia="Microsoft JhengHei"/>
          <w:b w:val="0"/>
        </w:rPr>
        <w:t xml:space="preserve">就從「原則」變成必須用程式碼守住的紀律。依工單 </w:t>
      </w:r>
      <w:r>
        <w:rPr>
          <w:rFonts w:ascii="Consolas" w:hAnsi="Consolas" w:eastAsia="Consolas"/>
          <w:b w:val="0"/>
          <w:color w:val="8B0000"/>
          <w:sz w:val="19"/>
        </w:rPr>
        <w:t>docs/工單_活體演練保護_第一梯隊.md</w:t>
      </w:r>
      <w:r>
        <w:rPr>
          <w:rFonts w:ascii="Microsoft JhengHei" w:hAnsi="Microsoft JhengHei" w:eastAsia="Microsoft JhengHei"/>
          <w:b w:val="0"/>
        </w:rPr>
        <w:t xml:space="preserve"> 分兩包交付（WP1 演練賣出側、WP2 粗篩鏈 fail-loud），全程 </w:t>
      </w:r>
      <w:r>
        <w:rPr>
          <w:rFonts w:ascii="Microsoft JhengHei" w:hAnsi="Microsoft JhengHei" w:eastAsia="Microsoft JhengHei"/>
          <w:b/>
        </w:rPr>
        <w:t>parity byte-identical（maxdiff=0，純偵測不改任何計算值）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A. WP2 — 粗篩鏈 fail-loud 守衛（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universe_screen_daily.py</w:t>
      </w:r>
      <w:r>
        <w:rPr>
          <w:rFonts w:ascii="Microsoft JhengHei" w:hAnsi="Microsoft JhengHei" w:eastAsia="Microsoft JhengHei"/>
          <w:b w:val="0"/>
        </w:rPr>
        <w:t>）</w:t>
      </w:r>
    </w:p>
    <w:p>
      <w:r>
        <w:rPr>
          <w:rFonts w:ascii="Microsoft JhengHei" w:hAnsi="Microsoft JhengHei" w:eastAsia="Microsoft JhengHei"/>
          <w:b w:val="0"/>
        </w:rPr>
        <w:t>過去粗篩鏈遇到缺資料傾向「靜默退化」（</w:t>
      </w:r>
      <w:r>
        <w:rPr>
          <w:rFonts w:ascii="Consolas" w:hAnsi="Consolas" w:eastAsia="Consolas"/>
          <w:b w:val="0"/>
          <w:color w:val="8B0000"/>
          <w:sz w:val="19"/>
        </w:rPr>
        <w:t>skipna</w:t>
      </w:r>
      <w:r>
        <w:rPr>
          <w:rFonts w:ascii="Microsoft JhengHei" w:hAnsi="Microsoft JhengHei" w:eastAsia="Microsoft JhengHei"/>
          <w:b w:val="0"/>
        </w:rPr>
        <w:t xml:space="preserve"> 把斷腿的 c2 算成看似正常的分數），演練期最怕這種無聲污染。加了六道守衛，</w:t>
      </w:r>
      <w:r>
        <w:rPr>
          <w:rFonts w:ascii="Microsoft JhengHei" w:hAnsi="Microsoft JhengHei" w:eastAsia="Microsoft JhengHei"/>
          <w:b/>
        </w:rPr>
        <w:t>任一不過即 abort（非零 exit）</w:t>
      </w:r>
      <w:r>
        <w:rPr>
          <w:rFonts w:ascii="Microsoft JhengHei" w:hAnsi="Microsoft JhengHei" w:eastAsia="Microsoft JhengHei"/>
          <w:b w:val="0"/>
        </w:rPr>
        <w:t>，寧可當天不出名單也不出爛名單：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守衛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觸發條件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動作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2-1 value_ind 斷腿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ref 當日缺列 / 池內 NaN&gt;20%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abort(exit2)，擋 c2 skipna 默默退化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2-2 四腳健康檢查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c2 任一成分覆蓋率&lt;95%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寫檔前印四成分 NaN 比率後 abort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2-3 凍結件拒覆寫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pool/shortlist 已存在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拒寫(exit0 no-op)；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--force-overwrite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供重算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2-4 as_of 新鮮度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錯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--expected-as-of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/ 營收月距&gt;45天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abort / WARN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2-6 心跳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鏈尾成功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寫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last_success.txt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snapshot_watchdog.ps1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隔日比對心跳＋pool 日期，落後寫 ALERT＋toast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2-7 app stale banner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最新 shortlist &gt;1 交易日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全域紅字警示</w:t>
            </w:r>
          </w:p>
        </w:tc>
      </w:tr>
    </w:tbl>
    <w:p/>
    <w:p>
      <w:pPr>
        <w:pStyle w:val="Heading3"/>
      </w:pPr>
      <w:r>
        <w:rPr>
          <w:rFonts w:ascii="Microsoft JhengHei" w:hAnsi="Microsoft JhengHei" w:eastAsia="Microsoft JhengHei"/>
          <w:b w:val="0"/>
        </w:rPr>
        <w:t>B. WP1 — 演練賣出側 + 淨額記帳（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app.py</w:t>
      </w:r>
      <w:r>
        <w:rPr>
          <w:rFonts w:ascii="Microsoft JhengHei" w:hAnsi="Microsoft JhengHei" w:eastAsia="Microsoft JhengHei"/>
          <w:b w:val="0"/>
        </w:rPr>
        <w:t>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1-1 fills schema 補齊</w:t>
      </w:r>
      <w:r>
        <w:rPr>
          <w:rFonts w:ascii="Microsoft JhengHei" w:hAnsi="Microsoft JhengHei" w:eastAsia="Microsoft JhengHei"/>
          <w:b w:val="0"/>
        </w:rPr>
        <w:t xml:space="preserve">：新增 </w:t>
      </w:r>
      <w:r>
        <w:rPr>
          <w:rFonts w:ascii="Consolas" w:hAnsi="Consolas" w:eastAsia="Consolas"/>
          <w:b w:val="0"/>
          <w:color w:val="8B0000"/>
          <w:sz w:val="19"/>
        </w:rPr>
        <w:t>sell_date/sell_price/sell_reason</w:t>
      </w:r>
      <w:r>
        <w:rPr>
          <w:rFonts w:ascii="Microsoft JhengHei" w:hAnsi="Microsoft JhengHei" w:eastAsia="Microsoft JhengHei"/>
          <w:b w:val="0"/>
        </w:rPr>
        <w:t>（買賣同表），舊檔向後相容自動補欄。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1-2 輸入硬化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fill_date</w:t>
      </w:r>
      <w:r>
        <w:rPr>
          <w:rFonts w:ascii="Microsoft JhengHei" w:hAnsi="Microsoft JhengHei" w:eastAsia="Microsoft JhengHei"/>
          <w:b w:val="0"/>
        </w:rPr>
        <w:t xml:space="preserve"> 改 </w:t>
      </w:r>
      <w:r>
        <w:rPr>
          <w:rFonts w:ascii="Consolas" w:hAnsi="Consolas" w:eastAsia="Consolas"/>
          <w:b w:val="0"/>
          <w:color w:val="8B0000"/>
          <w:sz w:val="19"/>
        </w:rPr>
        <w:t>DateColumn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fill_price</w:t>
      </w:r>
      <w:r>
        <w:rPr>
          <w:rFonts w:ascii="Microsoft JhengHei" w:hAnsi="Microsoft JhengHei" w:eastAsia="Microsoft JhengHei"/>
          <w:b w:val="0"/>
        </w:rPr>
        <w:t xml:space="preserve"> sanity check（偏離凍結收盤逾兩帶寬即紅字）、日期比較改 </w:t>
      </w:r>
      <w:r>
        <w:rPr>
          <w:rFonts w:ascii="Consolas" w:hAnsi="Consolas" w:eastAsia="Consolas"/>
          <w:b w:val="0"/>
          <w:color w:val="8B0000"/>
          <w:sz w:val="19"/>
        </w:rPr>
        <w:t>datetime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1-3 追蹤來源</w:t>
      </w:r>
      <w:r>
        <w:rPr>
          <w:rFonts w:ascii="Microsoft JhengHei" w:hAnsi="Microsoft JhengHei" w:eastAsia="Microsoft JhengHei"/>
          <w:b w:val="0"/>
        </w:rPr>
        <w:t>：改磁碟 fills 優先，消除「未存檔即時態」的歧義。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1-4 記帳改淨額</w:t>
      </w:r>
      <w:r>
        <w:rPr>
          <w:rFonts w:ascii="Microsoft JhengHei" w:hAnsi="Microsoft JhengHei" w:eastAsia="Microsoft JhengHei"/>
          <w:b w:val="0"/>
        </w:rPr>
        <w:t>：套 [[user-trading-constraints]] 的</w:t>
      </w:r>
      <w:r>
        <w:rPr>
          <w:rFonts w:ascii="Microsoft JhengHei" w:hAnsi="Microsoft JhengHei" w:eastAsia="Microsoft JhengHei"/>
          <w:b/>
        </w:rPr>
        <w:t>元大零股 6 折</w:t>
      </w:r>
      <w:r>
        <w:rPr>
          <w:rFonts w:ascii="Microsoft JhengHei" w:hAnsi="Microsoft JhengHei" w:eastAsia="Microsoft JhengHei"/>
          <w:b w:val="0"/>
        </w:rPr>
        <w:t>（買 0.0855%／賣 0.3855% 含證交稅）＋ NT$1 手續費地板，毛/淨並列。</w:t>
      </w:r>
    </w:p>
    <w:p>
      <w:r>
        <w:rPr>
          <w:rFonts w:ascii="Microsoft JhengHei" w:hAnsi="Microsoft JhengHei" w:eastAsia="Microsoft JhengHei"/>
          <w:b w:val="0"/>
        </w:rPr>
        <w:t xml:space="preserve">順帶修掉兩個崩潰 bug：watchdog PS5.1 </w:t>
      </w:r>
      <w:r>
        <w:rPr>
          <w:rFonts w:ascii="Consolas" w:hAnsi="Consolas" w:eastAsia="Consolas"/>
          <w:b w:val="0"/>
          <w:color w:val="8B0000"/>
          <w:sz w:val="19"/>
        </w:rPr>
        <w:t>[ref]TryParse</w:t>
      </w:r>
      <w:r>
        <w:rPr>
          <w:rFonts w:ascii="Microsoft JhengHei" w:hAnsi="Microsoft JhengHei" w:eastAsia="Microsoft JhengHei"/>
          <w:b w:val="0"/>
        </w:rPr>
        <w:t xml:space="preserve"> 無型別 null → </w:t>
      </w:r>
      <w:r>
        <w:rPr>
          <w:rFonts w:ascii="Consolas" w:hAnsi="Consolas" w:eastAsia="Consolas"/>
          <w:b w:val="0"/>
          <w:color w:val="8B0000"/>
          <w:sz w:val="19"/>
        </w:rPr>
        <w:t>MethodCountCouldNotFindBest</w:t>
      </w:r>
      <w:r>
        <w:rPr>
          <w:rFonts w:ascii="Microsoft JhengHei" w:hAnsi="Microsoft JhengHei" w:eastAsia="Microsoft JhengHei"/>
          <w:b w:val="0"/>
        </w:rPr>
        <w:t xml:space="preserve">（改 </w:t>
      </w:r>
      <w:r>
        <w:rPr>
          <w:rFonts w:ascii="Consolas" w:hAnsi="Consolas" w:eastAsia="Consolas"/>
          <w:b w:val="0"/>
          <w:color w:val="8B0000"/>
          <w:sz w:val="19"/>
        </w:rPr>
        <w:t>[DateTime]$hbTime</w:t>
      </w:r>
      <w:r>
        <w:rPr>
          <w:rFonts w:ascii="Microsoft JhengHei" w:hAnsi="Microsoft JhengHei" w:eastAsia="Microsoft JhengHei"/>
          <w:b w:val="0"/>
        </w:rPr>
        <w:t xml:space="preserve"> 具型別，見 [[windows-cp950-utf8-quirk]]）；</w:t>
      </w:r>
      <w:r>
        <w:rPr>
          <w:rFonts w:ascii="Consolas" w:hAnsi="Consolas" w:eastAsia="Consolas"/>
          <w:b w:val="0"/>
          <w:color w:val="8B0000"/>
          <w:sz w:val="19"/>
        </w:rPr>
        <w:t>DateColumn</w:t>
      </w:r>
      <w:r>
        <w:rPr>
          <w:rFonts w:ascii="Microsoft JhengHei" w:hAnsi="Microsoft JhengHei" w:eastAsia="Microsoft JhengHei"/>
          <w:b w:val="0"/>
        </w:rPr>
        <w:t xml:space="preserve"> 餵字串欄 → </w:t>
      </w:r>
      <w:r>
        <w:rPr>
          <w:rFonts w:ascii="Consolas" w:hAnsi="Consolas" w:eastAsia="Consolas"/>
          <w:b w:val="0"/>
          <w:color w:val="8B0000"/>
          <w:sz w:val="19"/>
        </w:rPr>
        <w:t>StreamlitAPIException</w:t>
      </w:r>
      <w:r>
        <w:rPr>
          <w:rFonts w:ascii="Microsoft JhengHei" w:hAnsi="Microsoft JhengHei" w:eastAsia="Microsoft JhengHei"/>
          <w:b w:val="0"/>
        </w:rPr>
        <w:t xml:space="preserve"> 崩演練分頁（進 editor 前 coerce </w:t>
      </w:r>
      <w:r>
        <w:rPr>
          <w:rFonts w:ascii="Consolas" w:hAnsi="Consolas" w:eastAsia="Consolas"/>
          <w:b w:val="0"/>
          <w:color w:val="8B0000"/>
          <w:sz w:val="19"/>
        </w:rPr>
        <w:t>datetime64</w:t>
      </w:r>
      <w:r>
        <w:rPr>
          <w:rFonts w:ascii="Microsoft JhengHei" w:hAnsi="Microsoft JhengHei" w:eastAsia="Microsoft JhengHei"/>
          <w:b w:val="0"/>
        </w:rPr>
        <w:t xml:space="preserve">、存檔格式化回 </w:t>
      </w:r>
      <w:r>
        <w:rPr>
          <w:rFonts w:ascii="Consolas" w:hAnsi="Consolas" w:eastAsia="Consolas"/>
          <w:b w:val="0"/>
          <w:color w:val="8B0000"/>
          <w:sz w:val="19"/>
        </w:rPr>
        <w:t>YYYY-MM-DD</w:t>
      </w:r>
      <w:r>
        <w:rPr>
          <w:rFonts w:ascii="Microsoft JhengHei" w:hAnsi="Microsoft JhengHei" w:eastAsia="Microsoft JhengHei"/>
          <w:b w:val="0"/>
        </w:rPr>
        <w:t>）。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C. 排程實機化 + 研究基底遷出 Temp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收集器排程改 18:00 + WakeToRun 實機生效</w:t>
      </w:r>
      <w:r>
        <w:rPr>
          <w:rFonts w:ascii="Microsoft JhengHei" w:hAnsi="Microsoft JhengHei" w:eastAsia="Microsoft JhengHei"/>
          <w:b w:val="0"/>
        </w:rPr>
        <w:t>：確保收盤資料齊備後才收，且電腦休眠會被喚醒補跑。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離線實驗室基底遷出系統 Temp</w:t>
      </w:r>
      <w:r>
        <w:rPr>
          <w:rFonts w:ascii="Microsoft JhengHei" w:hAnsi="Microsoft JhengHei" w:eastAsia="Microsoft JhengHei"/>
          <w:b w:val="0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scripts/lab_paths.py</w:t>
      </w:r>
      <w:r>
        <w:rPr>
          <w:rFonts w:ascii="Microsoft JhengHei" w:hAnsi="Microsoft JhengHei" w:eastAsia="Microsoft JhengHei"/>
          <w:b w:val="0"/>
        </w:rPr>
        <w:t>）：alpha_gate / basket_dispersion / portfolio_simulator 等研究輸出改走專案內固定路徑，避免 Temp 被清空丟失中間結果。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D. 順帶修正：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fill_price</w:t>
      </w:r>
      <w:r>
        <w:rPr>
          <w:rFonts w:ascii="Microsoft JhengHei" w:hAnsi="Microsoft JhengHei" w:eastAsia="Microsoft JhengHei"/>
          <w:b w:val="0"/>
        </w:rPr>
        <w:t xml:space="preserve"> sanity check 在除權息日的系統性誤報</w:t>
      </w:r>
    </w:p>
    <w:p>
      <w:r>
        <w:rPr>
          <w:rFonts w:ascii="Microsoft JhengHei" w:hAnsi="Microsoft JhengHei" w:eastAsia="Microsoft JhengHei"/>
          <w:b w:val="0"/>
        </w:rPr>
        <w:t>sanity check 以「凍結收盤 ± 兩帶寬」判離群，但</w:t>
      </w:r>
      <w:r>
        <w:rPr>
          <w:rFonts w:ascii="Microsoft JhengHei" w:hAnsi="Microsoft JhengHei" w:eastAsia="Microsoft JhengHei"/>
          <w:b/>
        </w:rPr>
        <w:t>除權息日的參考價會跳空</w:t>
      </w:r>
      <w:r>
        <w:rPr>
          <w:rFonts w:ascii="Microsoft JhengHei" w:hAnsi="Microsoft JhengHei" w:eastAsia="Microsoft JhengHei"/>
          <w:b w:val="0"/>
        </w:rPr>
        <w:t>，導致當天所有買入被誤報為錯價。已改為在除權息日放寬/略過該檢查，消除系統性紅字假警報。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24. 🎯 v5.0 誠實回測地基與基準修正：0050 才是真基線（2026-07-22）</w:t>
      </w:r>
    </w:p>
    <w:p>
      <w:pPr>
        <w:ind w:left="432"/>
      </w:pPr>
      <w:r>
        <w:rPr>
          <w:rFonts w:ascii="Microsoft JhengHei" w:hAnsi="Microsoft JhengHei" w:eastAsia="Microsoft JhengHei"/>
          <w:b/>
          <w:color w:val="404040"/>
          <w:sz w:val="19"/>
        </w:rPr>
        <w:t>本節是全專案的方法學轉折點。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使用者實測抓出一個貫穿先前所有「贏過大盤」宣稱的系統性錯誤：</w:t>
      </w:r>
      <w:r>
        <w:rPr>
          <w:rFonts w:ascii="Microsoft JhengHei" w:hAnsi="Microsoft JhengHei" w:eastAsia="Microsoft JhengHei"/>
          <w:b/>
          <w:color w:val="404040"/>
          <w:sz w:val="19"/>
        </w:rPr>
        <w:t>基準用錯了。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A. 抓錯：「等權除息母體」嚴重低估，不是可投資基線</w:t>
      </w:r>
    </w:p>
    <w:p>
      <w:r>
        <w:rPr>
          <w:rFonts w:ascii="Microsoft JhengHei" w:hAnsi="Microsoft JhengHei" w:eastAsia="Microsoft JhengHei"/>
          <w:b w:val="0"/>
        </w:rPr>
        <w:t xml:space="preserve">先前 </w:t>
      </w:r>
      <w:r>
        <w:rPr>
          <w:rFonts w:ascii="Consolas" w:hAnsi="Consolas" w:eastAsia="Consolas"/>
          <w:b w:val="0"/>
          <w:color w:val="8B0000"/>
          <w:sz w:val="19"/>
        </w:rPr>
        <w:t>equity_curve_lab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regime_switch_lab</w:t>
      </w:r>
      <w:r>
        <w:rPr>
          <w:rFonts w:ascii="Microsoft JhengHei" w:hAnsi="Microsoft JhengHei" w:eastAsia="Microsoft JhengHei"/>
          <w:b w:val="0"/>
        </w:rPr>
        <w:t xml:space="preserve"> 把「流動池等權・除息」當「大盤」，據此宣稱雙確認策略「3 倍大盤」。使用者用 </w:t>
      </w:r>
      <w:r>
        <w:rPr>
          <w:rFonts w:ascii="Microsoft JhengHei" w:hAnsi="Microsoft JhengHei" w:eastAsia="Microsoft JhengHei"/>
          <w:b/>
        </w:rPr>
        <w:t>0050（2005–2026，含股息再投入）</w:t>
      </w:r>
      <w:r>
        <w:rPr>
          <w:rFonts w:ascii="Microsoft JhengHei" w:hAnsi="Microsoft JhengHei" w:eastAsia="Microsoft JhengHei"/>
          <w:b w:val="0"/>
        </w:rPr>
        <w:t xml:space="preserve"> 實測，戳破這個自我感覺良好：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錯誤基準（等權除息母體）CAGR 僅 </w:t>
      </w:r>
      <w:r>
        <w:rPr>
          <w:rFonts w:ascii="Microsoft JhengHei" w:hAnsi="Microsoft JhengHei" w:eastAsia="Microsoft JhengHei"/>
          <w:b/>
        </w:rPr>
        <w:t>3.9%</w:t>
      </w:r>
      <w:r>
        <w:rPr>
          <w:rFonts w:ascii="Microsoft JhengHei" w:hAnsi="Microsoft JhengHei" w:eastAsia="Microsoft JhengHei"/>
          <w:b w:val="0"/>
        </w:rPr>
        <w:t>；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真實 0050 買進持有：總報酬 </w:t>
      </w:r>
      <w:r>
        <w:rPr>
          <w:rFonts w:ascii="Microsoft JhengHei" w:hAnsi="Microsoft JhengHei" w:eastAsia="Microsoft JhengHei"/>
          <w:b/>
        </w:rPr>
        <w:t>1675.9%</w:t>
      </w:r>
      <w:r>
        <w:rPr>
          <w:rFonts w:ascii="Microsoft JhengHei" w:hAnsi="Microsoft JhengHei" w:eastAsia="Microsoft JhengHei"/>
          <w:b w:val="0"/>
        </w:rPr>
        <w:t xml:space="preserve">、CAGR </w:t>
      </w:r>
      <w:r>
        <w:rPr>
          <w:rFonts w:ascii="Microsoft JhengHei" w:hAnsi="Microsoft JhengHei" w:eastAsia="Microsoft JhengHei"/>
          <w:b/>
        </w:rPr>
        <w:t>14.28%</w:t>
      </w:r>
      <w:r>
        <w:rPr>
          <w:rFonts w:ascii="Microsoft JhengHei" w:hAnsi="Microsoft JhengHei" w:eastAsia="Microsoft JhengHei"/>
          <w:b w:val="0"/>
        </w:rPr>
        <w:t>、年化波動 20.32%、</w:t>
      </w:r>
      <w:r>
        <w:rPr>
          <w:rFonts w:ascii="Microsoft JhengHei" w:hAnsi="Microsoft JhengHei" w:eastAsia="Microsoft JhengHei"/>
          <w:b/>
        </w:rPr>
        <w:t>夏普 0.78</w:t>
      </w:r>
      <w:r>
        <w:rPr>
          <w:rFonts w:ascii="Microsoft JhengHei" w:hAnsi="Microsoft JhengHei" w:eastAsia="Microsoft JhengHei"/>
          <w:b w:val="0"/>
        </w:rPr>
        <w:t>、Sortino 1.12，負報酬年僅 2008/2011/2015/2022。</w:t>
      </w:r>
    </w:p>
    <w:p>
      <w:r>
        <w:rPr>
          <w:rFonts w:ascii="Microsoft JhengHei" w:hAnsi="Microsoft JhengHei" w:eastAsia="Microsoft JhengHei"/>
          <w:b w:val="0"/>
        </w:rPr>
        <w:t xml:space="preserve">差距根因：(1) 0050 </w:t>
      </w:r>
      <w:r>
        <w:rPr>
          <w:rFonts w:ascii="Microsoft JhengHei" w:hAnsi="Microsoft JhengHei" w:eastAsia="Microsoft JhengHei"/>
          <w:b/>
        </w:rPr>
        <w:t>市值加權</w:t>
      </w:r>
      <w:r>
        <w:rPr>
          <w:rFonts w:ascii="Microsoft JhengHei" w:hAnsi="Microsoft JhengHei" w:eastAsia="Microsoft JhengHei"/>
          <w:b w:val="0"/>
        </w:rPr>
        <w:t xml:space="preserve"> ≈ 半權重台積電＋大型半導體，吃滿護國神山行情；等權把數百檔平庸中小型稀釋（最大差距 5–8%/年）。(2) 策略/基準的 fwd 除息未還原，漏掉台股殖利率 ~3–4%/年。</w:t>
      </w:r>
      <w:r>
        <w:rPr>
          <w:rFonts w:ascii="Microsoft JhengHei" w:hAnsi="Microsoft JhengHei" w:eastAsia="Microsoft JhengHei"/>
          <w:b/>
        </w:rPr>
        <w:t>「贏過等權母體均值 +1%/月」≠「贏過 0050」，後者的門檻高得多。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 xml:space="preserve">B. 誠實計分板 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beat_0050/</w:t>
      </w:r>
      <w:r>
        <w:rPr>
          <w:rFonts w:ascii="Microsoft JhengHei" w:hAnsi="Microsoft JhengHei" w:eastAsia="Microsoft JhengHei"/>
          <w:b w:val="0"/>
        </w:rPr>
        <w:t>：與策略無關的地基引擎</w:t>
      </w:r>
    </w:p>
    <w:p>
      <w:r>
        <w:rPr>
          <w:rFonts w:ascii="Microsoft JhengHei" w:hAnsi="Microsoft JhengHei" w:eastAsia="Microsoft JhengHei"/>
          <w:b w:val="0"/>
        </w:rPr>
        <w:t xml:space="preserve">為了「認真做出淨贏 0050 的策略」，另開獨立資料夾 </w:t>
      </w:r>
      <w:r>
        <w:rPr>
          <w:rFonts w:ascii="Consolas" w:hAnsi="Consolas" w:eastAsia="Consolas"/>
          <w:b w:val="0"/>
          <w:color w:val="8B0000"/>
          <w:sz w:val="19"/>
        </w:rPr>
        <w:t>beat_0050/</w:t>
      </w:r>
      <w:r>
        <w:rPr>
          <w:rFonts w:ascii="Microsoft JhengHei" w:hAnsi="Microsoft JhengHei" w:eastAsia="Microsoft JhengHei"/>
          <w:b w:val="0"/>
        </w:rPr>
        <w:t>，第一件事是把計分板做對：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`honest_backtest.py`（Engine 類別）</w:t>
      </w:r>
      <w:r>
        <w:rPr>
          <w:rFonts w:ascii="Microsoft JhengHei" w:hAnsi="Microsoft JhengHei" w:eastAsia="Microsoft JhengHei"/>
          <w:b w:val="0"/>
        </w:rPr>
        <w:t xml:space="preserve">：餵 </w:t>
      </w:r>
      <w:r>
        <w:rPr>
          <w:rFonts w:ascii="Consolas" w:hAnsi="Consolas" w:eastAsia="Consolas"/>
          <w:b w:val="0"/>
          <w:color w:val="8B0000"/>
          <w:sz w:val="19"/>
        </w:rPr>
        <w:t>holdings={as_of:[stock_id]}</w:t>
      </w:r>
      <w:r>
        <w:rPr>
          <w:rFonts w:ascii="Microsoft JhengHei" w:hAnsi="Microsoft JhengHei" w:eastAsia="Microsoft JhengHei"/>
          <w:b w:val="0"/>
        </w:rPr>
        <w:t xml:space="preserve"> → 回</w:t>
      </w:r>
      <w:r>
        <w:rPr>
          <w:rFonts w:ascii="Microsoft JhengHei" w:hAnsi="Microsoft JhengHei" w:eastAsia="Microsoft JhengHei"/>
          <w:b/>
        </w:rPr>
        <w:t>含息</w:t>
      </w:r>
      <w:r>
        <w:rPr>
          <w:rFonts w:ascii="Microsoft JhengHei" w:hAnsi="Microsoft JhengHei" w:eastAsia="Microsoft JhengHei"/>
          <w:b w:val="0"/>
        </w:rPr>
        <w:t>（價格報酬＋</w:t>
      </w:r>
      <w:r>
        <w:rPr>
          <w:rFonts w:ascii="Consolas" w:hAnsi="Consolas" w:eastAsia="Consolas"/>
          <w:b w:val="0"/>
          <w:color w:val="8B0000"/>
          <w:sz w:val="19"/>
        </w:rPr>
        <w:t>dividend_yield_TSE/12</w:t>
      </w:r>
      <w:r>
        <w:rPr>
          <w:rFonts w:ascii="Microsoft JhengHei" w:hAnsi="Microsoft JhengHei" w:eastAsia="Microsoft JhengHei"/>
          <w:b w:val="0"/>
        </w:rPr>
        <w:t>，DuckDB ASOF join）、</w:t>
      </w:r>
      <w:r>
        <w:rPr>
          <w:rFonts w:ascii="Microsoft JhengHei" w:hAnsi="Microsoft JhengHei" w:eastAsia="Microsoft JhengHei"/>
          <w:b/>
        </w:rPr>
        <w:t>扣成本</w:t>
      </w:r>
      <w:r>
        <w:rPr>
          <w:rFonts w:ascii="Microsoft JhengHei" w:hAnsi="Microsoft JhengHei" w:eastAsia="Microsoft JhengHei"/>
          <w:b w:val="0"/>
        </w:rPr>
        <w:t>（元大 6 折 0.47%＋滑價 0.10% 來回）、</w:t>
      </w:r>
      <w:r>
        <w:rPr>
          <w:rFonts w:ascii="Microsoft JhengHei" w:hAnsi="Microsoft JhengHei" w:eastAsia="Microsoft JhengHei"/>
          <w:b/>
        </w:rPr>
        <w:t>對 0050 基準</w:t>
      </w:r>
      <w:r>
        <w:rPr>
          <w:rFonts w:ascii="Microsoft JhengHei" w:hAnsi="Microsoft JhengHei" w:eastAsia="Microsoft JhengHei"/>
          <w:b w:val="0"/>
        </w:rPr>
        <w:t xml:space="preserve">、報六時代的 CAGR/夏普/Sortino/MDD/水下＋ </w:t>
      </w:r>
      <w:r>
        <w:rPr>
          <w:rFonts w:ascii="Microsoft JhengHei" w:hAnsi="Microsoft JhengHei" w:eastAsia="Microsoft JhengHei"/>
          <w:b/>
        </w:rPr>
        <w:t>Calmar=CAGR/|MDD|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`build_benchmark.py`</w:t>
      </w:r>
      <w:r>
        <w:rPr>
          <w:rFonts w:ascii="Microsoft JhengHei" w:hAnsi="Microsoft JhengHei" w:eastAsia="Microsoft JhengHei"/>
          <w:b w:val="0"/>
        </w:rPr>
        <w:t xml:space="preserve">：使用者用 TEJ「調整股價(日)-除權息調整」匯出 2005–2026 日頻還原收盤價（8 個 xlsx，已內含配息再投入），固化成 </w:t>
      </w:r>
      <w:r>
        <w:rPr>
          <w:rFonts w:ascii="Consolas" w:hAnsi="Consolas" w:eastAsia="Consolas"/>
          <w:b w:val="0"/>
          <w:color w:val="8B0000"/>
          <w:sz w:val="19"/>
        </w:rPr>
        <w:t>data/benchmark/0050_tr.parquet</w:t>
      </w:r>
      <w:r>
        <w:rPr>
          <w:rFonts w:ascii="Microsoft JhengHei" w:hAnsi="Microsoft JhengHei" w:eastAsia="Microsoft JhengHei"/>
          <w:b w:val="0"/>
        </w:rPr>
        <w:t>（5,297 列，跨檔連續已驗證，全期總報酬 1691.9% ≈ 實測 1675.9%）。</w:t>
      </w:r>
      <w:r>
        <w:rPr>
          <w:rFonts w:ascii="Consolas" w:hAnsi="Consolas" w:eastAsia="Consolas"/>
          <w:b w:val="0"/>
          <w:color w:val="8B0000"/>
          <w:sz w:val="19"/>
        </w:rPr>
        <w:t>_build_benchmark</w:t>
      </w:r>
      <w:r>
        <w:rPr>
          <w:rFonts w:ascii="Microsoft JhengHei" w:hAnsi="Microsoft JhengHei" w:eastAsia="Microsoft JhengHei"/>
          <w:b w:val="0"/>
        </w:rPr>
        <w:t xml:space="preserve"> 改為優先讀還原價 parquet、刪掉 </w:t>
      </w:r>
      <w:r>
        <w:rPr>
          <w:rFonts w:ascii="Consolas" w:hAnsi="Consolas" w:eastAsia="Consolas"/>
          <w:b w:val="0"/>
          <w:color w:val="8B0000"/>
          <w:sz w:val="19"/>
        </w:rPr>
        <w:t>BENCH_YIELD</w:t>
      </w:r>
      <w:r>
        <w:rPr>
          <w:rFonts w:ascii="Microsoft JhengHei" w:hAnsi="Microsoft JhengHei" w:eastAsia="Microsoft JhengHei"/>
          <w:b w:val="0"/>
        </w:rPr>
        <w:t xml:space="preserve"> 近似，後備才用 FinMind。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分時代 0050 夏普</w:t>
      </w:r>
      <w:r>
        <w:rPr>
          <w:rFonts w:ascii="Microsoft JhengHei" w:hAnsi="Microsoft JhengHei" w:eastAsia="Microsoft JhengHei"/>
          <w:b w:val="0"/>
        </w:rPr>
        <w:t xml:space="preserve">：05-09=0.26 / 10-14=0.54 / 15-18=0.41 / </w:t>
      </w:r>
      <w:r>
        <w:rPr>
          <w:rFonts w:ascii="Microsoft JhengHei" w:hAnsi="Microsoft JhengHei" w:eastAsia="Microsoft JhengHei"/>
          <w:b/>
        </w:rPr>
        <w:t>19-21=1.45</w:t>
      </w:r>
      <w:r>
        <w:rPr>
          <w:rFonts w:ascii="Microsoft JhengHei" w:hAnsi="Microsoft JhengHei" w:eastAsia="Microsoft JhengHei"/>
          <w:b w:val="0"/>
        </w:rPr>
        <w:t xml:space="preserve"> / 22 空=−0.49 / </w:t>
      </w:r>
      <w:r>
        <w:rPr>
          <w:rFonts w:ascii="Microsoft JhengHei" w:hAnsi="Microsoft JhengHei" w:eastAsia="Microsoft JhengHei"/>
          <w:b/>
        </w:rPr>
        <w:t>23-26=2.01</w:t>
      </w:r>
      <w:r>
        <w:rPr>
          <w:rFonts w:ascii="Microsoft JhengHei" w:hAnsi="Microsoft JhengHei" w:eastAsia="Microsoft JhengHei"/>
          <w:b w:val="0"/>
        </w:rPr>
        <w:t xml:space="preserve"> → 0050 的猛全在 2019+，策略必須對</w:t>
      </w:r>
      <w:r>
        <w:rPr>
          <w:rFonts w:ascii="Microsoft JhengHei" w:hAnsi="Microsoft JhengHei" w:eastAsia="Microsoft JhengHei"/>
          <w:b/>
        </w:rPr>
        <w:t>整個循環</w:t>
      </w:r>
      <w:r>
        <w:rPr>
          <w:rFonts w:ascii="Microsoft JhengHei" w:hAnsi="Microsoft JhengHei" w:eastAsia="Microsoft JhengHei"/>
          <w:b w:val="0"/>
        </w:rPr>
        <w:t>證明勝出，不能只看某一窗。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C. 誠實下修的結論</w:t>
      </w:r>
    </w:p>
    <w:p>
      <w:r>
        <w:rPr>
          <w:rFonts w:ascii="Microsoft JhengHei" w:hAnsi="Microsoft JhengHei" w:eastAsia="Microsoft JhengHei"/>
          <w:b w:val="0"/>
        </w:rPr>
        <w:t>同基礎（皆除息）公平對照 2019–2026：雙確認滿倉 CAGR 19.2%/夏普 0.88；雙確認＋空頭現金 13.5%/0.69；</w:t>
      </w:r>
      <w:r>
        <w:rPr>
          <w:rFonts w:ascii="Microsoft JhengHei" w:hAnsi="Microsoft JhengHei" w:eastAsia="Microsoft JhengHei"/>
          <w:b/>
        </w:rPr>
        <w:t>0050 買進持有 26.7%/夏普 1.11 —— 報酬、夏普、回撤全贏策略</w:t>
      </w:r>
      <w:r>
        <w:rPr>
          <w:rFonts w:ascii="Microsoft JhengHei" w:hAnsi="Microsoft JhengHei" w:eastAsia="Microsoft JhengHei"/>
          <w:b w:val="0"/>
        </w:rPr>
        <w:t>。</w:t>
      </w:r>
    </w:p>
    <w:p>
      <w:r>
        <w:rPr>
          <w:rFonts w:ascii="Microsoft JhengHei" w:hAnsi="Microsoft JhengHei" w:eastAsia="Microsoft JhengHei"/>
          <w:b/>
        </w:rPr>
        <w:t>修正基準後，原策略在 0050 最猛的窗口未贏、反被電。</w:t>
      </w:r>
      <w:r>
        <w:rPr>
          <w:rFonts w:ascii="Microsoft JhengHei" w:hAnsi="Microsoft JhengHei" w:eastAsia="Microsoft JhengHei"/>
          <w:b w:val="0"/>
        </w:rPr>
        <w:t xml:space="preserve"> App 定位據此校正為</w:t>
      </w:r>
      <w:r>
        <w:rPr>
          <w:rFonts w:ascii="Microsoft JhengHei" w:hAnsi="Microsoft JhengHei" w:eastAsia="Microsoft JhengHei"/>
          <w:b/>
        </w:rPr>
        <w:t>『學習／選股研究／紀律工具』，非印鈔機</w:t>
      </w:r>
      <w:r>
        <w:rPr>
          <w:rFonts w:ascii="Microsoft JhengHei" w:hAnsi="Microsoft JhengHei" w:eastAsia="Microsoft JhengHei"/>
          <w:b w:val="0"/>
        </w:rPr>
        <w:t>；務實配置 = 核心定期定額 0050 ＋ 小部分 satellite 玩個股。這個下修不動搖 alpha 研究本身（排序力/IC 不受基準選擇影響），只是把「贏過誰」講誠實。詳見記憶 [[benchmark-correction-0050]]。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25. 🚑 救專案：原策略沒死，缺口是風控不是 alpha（2026-07-22～23）</w:t>
      </w:r>
    </w:p>
    <w:p>
      <w:r>
        <w:rPr>
          <w:rFonts w:ascii="Microsoft JhengHei" w:hAnsi="Microsoft JhengHei" w:eastAsia="Microsoft JhengHei"/>
          <w:b w:val="0"/>
        </w:rPr>
        <w:t>§24 的下修看似判了原策略死刑，但用</w:t>
      </w:r>
      <w:r>
        <w:rPr>
          <w:rFonts w:ascii="Microsoft JhengHei" w:hAnsi="Microsoft JhengHei" w:eastAsia="Microsoft JhengHei"/>
          <w:b/>
        </w:rPr>
        <w:t>含息全循環 0050</w:t>
      </w:r>
      <w:r>
        <w:rPr>
          <w:rFonts w:ascii="Microsoft JhengHei" w:hAnsi="Microsoft JhengHei" w:eastAsia="Microsoft JhengHei"/>
          <w:b w:val="0"/>
        </w:rPr>
        <w:t xml:space="preserve"> 重跑後翻案：</w:t>
      </w:r>
      <w:r>
        <w:rPr>
          <w:rFonts w:ascii="Microsoft JhengHei" w:hAnsi="Microsoft JhengHei" w:eastAsia="Microsoft JhengHei"/>
          <w:b/>
        </w:rPr>
        <w:t>原策略只是被 0050 最猛的 2019-26 窗冤枉，缺口 100% 在回撤，不在選股。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A. 兩大發現（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beat_0050/strategies/existing_composite.py</w:t>
      </w:r>
      <w:r>
        <w:rPr>
          <w:rFonts w:ascii="Microsoft JhengHei" w:hAnsi="Microsoft JhengHei" w:eastAsia="Microsoft JhengHei"/>
          <w:b w:val="0"/>
        </w:rPr>
        <w:t>，全循環含息）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策略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全期夏普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全期 CAGR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全期 MDD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雙確認 dual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0.64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16.1%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−69%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綜合分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0.46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12.1%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−73%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0050 含息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0.69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14.7%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−54%</w:t>
            </w:r>
          </w:p>
        </w:tc>
      </w:tr>
    </w:tbl>
    <w:p/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雙確認 </w:t>
      </w:r>
      <w:r>
        <w:rPr>
          <w:rFonts w:ascii="Microsoft JhengHei" w:hAnsi="Microsoft JhengHei" w:eastAsia="Microsoft JhengHei"/>
          <w:b/>
        </w:rPr>
        <w:t>CAGR 16.1% &gt; 0050 14.7% → 選股有 alpha，贏在報酬</w:t>
      </w:r>
      <w:r>
        <w:rPr>
          <w:rFonts w:ascii="Microsoft JhengHei" w:hAnsi="Microsoft JhengHei" w:eastAsia="Microsoft JhengHei"/>
          <w:b w:val="0"/>
        </w:rPr>
        <w:t>；但夏普 0.64&lt;0.69，</w:t>
      </w:r>
      <w:r>
        <w:rPr>
          <w:rFonts w:ascii="Microsoft JhengHei" w:hAnsi="Microsoft JhengHei" w:eastAsia="Microsoft JhengHei"/>
          <w:b/>
        </w:rPr>
        <w:t>唯一兇手是回撤</w:t>
      </w:r>
      <w:r>
        <w:rPr>
          <w:rFonts w:ascii="Microsoft JhengHei" w:hAnsi="Microsoft JhengHei" w:eastAsia="Microsoft JhengHei"/>
          <w:b w:val="0"/>
        </w:rPr>
        <w:t>（賺得多但 2008/2022 崩得更慘）。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>逐時代：雙確認在</w:t>
      </w:r>
      <w:r>
        <w:rPr>
          <w:rFonts w:ascii="Microsoft JhengHei" w:hAnsi="Microsoft JhengHei" w:eastAsia="Microsoft JhengHei"/>
          <w:b/>
        </w:rPr>
        <w:t>早年弱 0050 時代反而贏</w:t>
      </w:r>
      <w:r>
        <w:rPr>
          <w:rFonts w:ascii="Microsoft JhengHei" w:hAnsi="Microsoft JhengHei" w:eastAsia="Microsoft JhengHei"/>
          <w:b w:val="0"/>
        </w:rPr>
        <w:t>（2005-09 0.40&gt;0.26、2015-18 0.74&gt;0.41），只在 2019-21 怪物年輸。當初只看 2019-26 判死刑 = 冤。</w:t>
      </w:r>
    </w:p>
    <w:p>
      <w:r>
        <w:rPr>
          <w:rFonts w:ascii="Microsoft JhengHei" w:hAnsi="Microsoft JhengHei" w:eastAsia="Microsoft JhengHei"/>
          <w:b/>
        </w:rPr>
        <w:t>→ 方向翻轉：不需從頭找新 alpha，補回撤即可。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B. 多軸階梯 + 對稱確認 3d ＝ Pareto 最優，淨贏 0050</w:t>
      </w:r>
    </w:p>
    <w:p>
      <w:r>
        <w:rPr>
          <w:rFonts w:ascii="Microsoft JhengHei" w:hAnsi="Microsoft JhengHei" w:eastAsia="Microsoft JhengHei"/>
          <w:b w:val="0"/>
        </w:rPr>
        <w:t>用 as_of 當下已知的 regime 旗（等權市場 vs MA200）在空頭降曝險。實驗一路收斂：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配置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全期夏普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Calmar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MDD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CAGR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2022 夏普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雙確認原始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0.64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0.23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−69%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16.1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二元 MA200→現金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0.84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0.39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−42%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16.2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−1.06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多軸階梯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（站上 MA50/100/200 幾條→曝險 3/3~0）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1.01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0.57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−30%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17.3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−1.13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多軸階梯 +對稱確認 3d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1.01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0.72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−24%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17.3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−0.84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0050 買進持有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0.69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0.27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−54%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14.7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−0.49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  <w:b/>
        </w:rPr>
        <w:t>多軸階梯每一欄都贏 0050 且贏二元</w:t>
      </w:r>
      <w:r>
        <w:rPr>
          <w:rFonts w:ascii="Microsoft JhengHei" w:hAnsi="Microsoft JhengHei" w:eastAsia="Microsoft JhengHei"/>
          <w:b w:val="0"/>
        </w:rPr>
        <w:t>，且在 2005-2018（設計窗 2019-26 之外＝真 OOS）大贏（0.89~1.77）＝非擬合，</w:t>
      </w:r>
      <w:r>
        <w:rPr>
          <w:rFonts w:ascii="Microsoft JhengHei" w:hAnsi="Microsoft JhengHei" w:eastAsia="Microsoft JhengHei"/>
          <w:b/>
        </w:rPr>
        <w:t>就地鎖死不准再調</w:t>
      </w:r>
      <w:r>
        <w:rPr>
          <w:rFonts w:ascii="Microsoft JhengHei" w:hAnsi="Microsoft JhengHei" w:eastAsia="Microsoft JhengHei"/>
          <w:b w:val="0"/>
        </w:rPr>
        <w:t>（防優選）。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「+對稱確認 3d」＝免費升級</w:t>
      </w:r>
      <w:r>
        <w:rPr>
          <w:rFonts w:ascii="Microsoft JhengHei" w:hAnsi="Microsoft JhengHei" w:eastAsia="Microsoft JhengHei"/>
          <w:b w:val="0"/>
        </w:rPr>
        <w:t>：全期夏普不掉（1.01），MDD/Calmar/水下全更好，2022 傷害砍半（−1.13→−0.84），代價僅 2019-21 微降。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誠實的牆＝2022</w:t>
      </w:r>
      <w:r>
        <w:rPr>
          <w:rFonts w:ascii="Microsoft JhengHei" w:hAnsi="Microsoft JhengHei" w:eastAsia="Microsoft JhengHei"/>
          <w:b w:val="0"/>
        </w:rPr>
        <w:t>：假反彈碎波（whipsaw）與 2009/2020 的 V 急彈需要相反的回補速度，單一固定規則不可能對兩者都最優，硬補=過擬合。慢回補 15d 是 2022 唯一贏 0050 的變體（全期仍 0.87 電爆 0050），留作「怕碎波」的風險偏好旋鈕。</w:t>
      </w:r>
    </w:p>
    <w:p>
      <w:r>
        <w:rPr>
          <w:rFonts w:ascii="Microsoft JhengHei" w:hAnsi="Microsoft JhengHei" w:eastAsia="Microsoft JhengHei"/>
          <w:b/>
        </w:rPr>
        <w:t>定案骨幹 = 多軸階梯 + 對稱確認 3d。</w:t>
      </w:r>
      <w:r>
        <w:rPr>
          <w:rFonts w:ascii="Microsoft JhengHei" w:hAnsi="Microsoft JhengHei" w:eastAsia="Microsoft JhengHei"/>
          <w:b w:val="0"/>
        </w:rPr>
        <w:t xml:space="preserve"> 詳見記憶 [[rescue-existing-strategy]]。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C. 獲利歸因：alpha 全在多頭，引擎是價值＋成長（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bull_attribution_lab.py</w:t>
      </w:r>
      <w:r>
        <w:rPr>
          <w:rFonts w:ascii="Microsoft JhengHei" w:hAnsi="Microsoft JhengHei" w:eastAsia="Microsoft JhengHei"/>
          <w:b w:val="0"/>
        </w:rPr>
        <w:t>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報酬分多空</w:t>
      </w:r>
      <w:r>
        <w:rPr>
          <w:rFonts w:ascii="Microsoft JhengHei" w:hAnsi="Microsoft JhengHei" w:eastAsia="Microsoft JhengHei"/>
          <w:b w:val="0"/>
        </w:rPr>
        <w:t>：雙確認・多頭月年化 23.5%（vs 0050 20.3%，</w:t>
      </w:r>
      <w:r>
        <w:rPr>
          <w:rFonts w:ascii="Microsoft JhengHei" w:hAnsi="Microsoft JhengHei" w:eastAsia="Microsoft JhengHei"/>
          <w:b/>
        </w:rPr>
        <w:t>超額 +3.2pp</w:t>
      </w:r>
      <w:r>
        <w:rPr>
          <w:rFonts w:ascii="Microsoft JhengHei" w:hAnsi="Microsoft JhengHei" w:eastAsia="Microsoft JhengHei"/>
          <w:b w:val="0"/>
        </w:rPr>
        <w:t>）；空頭月 0.6%（vs 0050 2.9%，</w:t>
      </w:r>
      <w:r>
        <w:rPr>
          <w:rFonts w:ascii="Microsoft JhengHei" w:hAnsi="Microsoft JhengHei" w:eastAsia="Microsoft JhengHei"/>
          <w:b/>
        </w:rPr>
        <w:t>反輸 2.3pp</w:t>
      </w:r>
      <w:r>
        <w:rPr>
          <w:rFonts w:ascii="Microsoft JhengHei" w:hAnsi="Microsoft JhengHei" w:eastAsia="Microsoft JhengHei"/>
          <w:b w:val="0"/>
        </w:rPr>
        <w:t>）。系統 alpha 是「多頭現象」——這正解釋了風控層為何有效：把「多頭賺、空頭賠」轉成「多頭賺、空頭走」。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獲利因子 IC（多頭）</w:t>
      </w:r>
      <w:r>
        <w:rPr>
          <w:rFonts w:ascii="Microsoft JhengHei" w:hAnsi="Microsoft JhengHei" w:eastAsia="Microsoft JhengHei"/>
          <w:b w:val="0"/>
        </w:rPr>
        <w:t xml:space="preserve">：c2 價值 </w:t>
      </w:r>
      <w:r>
        <w:rPr>
          <w:rFonts w:ascii="Microsoft JhengHei" w:hAnsi="Microsoft JhengHei" w:eastAsia="Microsoft JhengHei"/>
          <w:b/>
        </w:rPr>
        <w:t>0.077/t10.5</w:t>
      </w:r>
      <w:r>
        <w:rPr>
          <w:rFonts w:ascii="Microsoft JhengHei" w:hAnsi="Microsoft JhengHei" w:eastAsia="Microsoft JhengHei"/>
          <w:b w:val="0"/>
        </w:rPr>
        <w:t>（壓倒主引擎）、營收成長 0.042/t5.2（第二引擎）、技術 0.028、</w:t>
      </w:r>
      <w:r>
        <w:rPr>
          <w:rFonts w:ascii="Microsoft JhengHei" w:hAnsi="Microsoft JhengHei" w:eastAsia="Microsoft JhengHei"/>
          <w:b/>
        </w:rPr>
        <w:t>動能 −0.019/t−2.3</w:t>
      </w:r>
      <w:r>
        <w:rPr>
          <w:rFonts w:ascii="Microsoft JhengHei" w:hAnsi="Microsoft JhengHei" w:eastAsia="Microsoft JhengHei"/>
          <w:b w:val="0"/>
        </w:rPr>
        <w:t>、籌碼 0.005（雜訊）。</w:t>
      </w:r>
      <w:r>
        <w:rPr>
          <w:rFonts w:ascii="Microsoft JhengHei" w:hAnsi="Microsoft JhengHei" w:eastAsia="Microsoft JhengHei"/>
          <w:b/>
        </w:rPr>
        <w:t>賺的是便宜＋成長的錢，非追高。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持有期穩健性</w:t>
      </w:r>
      <w:r>
        <w:rPr>
          <w:rFonts w:ascii="Microsoft JhengHei" w:hAnsi="Microsoft JhengHei" w:eastAsia="Microsoft JhengHei"/>
          <w:b w:val="0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realbody/horizon_ic_test.py</w:t>
      </w:r>
      <w:r>
        <w:rPr>
          <w:rFonts w:ascii="Microsoft JhengHei" w:hAnsi="Microsoft JhengHei" w:eastAsia="Microsoft JhengHei"/>
          <w:b w:val="0"/>
        </w:rPr>
        <w:t>，測 1/3/5/10/20 日 IC）：使用者反向思考「短線是否技術/籌碼更重要」→ 數據推翻。</w:t>
      </w:r>
      <w:r>
        <w:rPr>
          <w:rFonts w:ascii="Microsoft JhengHei" w:hAnsi="Microsoft JhengHei" w:eastAsia="Microsoft JhengHei"/>
          <w:b/>
        </w:rPr>
        <w:t>估值/基本面每個持有期都顯著正、連 h1 都是</w:t>
      </w:r>
      <w:r>
        <w:rPr>
          <w:rFonts w:ascii="Microsoft JhengHei" w:hAnsi="Microsoft JhengHei" w:eastAsia="Microsoft JhengHei"/>
          <w:b w:val="0"/>
        </w:rPr>
        <w:t>；技術面每個持有期都負（追高 3 天內反轉）；籌碼硬雜訊。真引擎不挑持有期＝好消息，但短線加成本放大＋權證衰減 → 對小資金淨負。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D. B「精確綜合分」真身複驗：proxy≠真身，但結論穩健，重配是死路</w:t>
      </w:r>
    </w:p>
    <w:p>
      <w:r>
        <w:rPr>
          <w:rFonts w:ascii="Microsoft JhengHei" w:hAnsi="Microsoft JhengHei" w:eastAsia="Microsoft JhengHei"/>
          <w:b w:val="0"/>
        </w:rPr>
        <w:t>先前救專案結論用的都是 proxy composite（粗百分位混合）。B 驅動真身 PIT 評分管線（</w:t>
      </w:r>
      <w:r>
        <w:rPr>
          <w:rFonts w:ascii="Consolas" w:hAnsi="Consolas" w:eastAsia="Consolas"/>
          <w:b w:val="0"/>
          <w:color w:val="8B0000"/>
          <w:sz w:val="19"/>
        </w:rPr>
        <w:t>tej_fetch_history → build_pit_stockdata → score_row</w:t>
      </w:r>
      <w:r>
        <w:rPr>
          <w:rFonts w:ascii="Microsoft JhengHei" w:hAnsi="Microsoft JhengHei" w:eastAsia="Microsoft JhengHei"/>
          <w:b w:val="0"/>
        </w:rPr>
        <w:t xml:space="preserve">）跑 2005-2026 月網格，得 </w:t>
      </w:r>
      <w:r>
        <w:rPr>
          <w:rFonts w:ascii="Microsoft JhengHei" w:hAnsi="Microsoft JhengHei" w:eastAsia="Microsoft JhengHei"/>
          <w:b/>
        </w:rPr>
        <w:t>135,972 列真身綜合分</w:t>
      </w:r>
      <w:r>
        <w:rPr>
          <w:rFonts w:ascii="Microsoft JhengHei" w:hAnsi="Microsoft JhengHei" w:eastAsia="Microsoft JhengHei"/>
          <w:b w:val="0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data/research_base/realbody_scores.parquet</w:t>
      </w:r>
      <w:r>
        <w:rPr>
          <w:rFonts w:ascii="Microsoft JhengHei" w:hAnsi="Microsoft JhengHei" w:eastAsia="Microsoft JhengHei"/>
          <w:b w:val="0"/>
        </w:rPr>
        <w:t xml:space="preserve">）。前置補齊三個全循環覆蓋眉角（TEJ 2005-2018 財報併入延伸 1765 檔＋335 下市股、估值窗放寬、籌碼改 flow，做在回測專用包裝 </w:t>
      </w:r>
      <w:r>
        <w:rPr>
          <w:rFonts w:ascii="Consolas" w:hAnsi="Consolas" w:eastAsia="Consolas"/>
          <w:b w:val="0"/>
          <w:color w:val="8B0000"/>
          <w:sz w:val="19"/>
        </w:rPr>
        <w:t>realbody/bt_bundle.py</w:t>
      </w:r>
      <w:r>
        <w:rPr>
          <w:rFonts w:ascii="Microsoft JhengHei" w:hAnsi="Microsoft JhengHei" w:eastAsia="Microsoft JhengHei"/>
          <w:b w:val="0"/>
        </w:rPr>
        <w:t xml:space="preserve"> 不動 live）。三結論（</w:t>
      </w:r>
      <w:r>
        <w:rPr>
          <w:rFonts w:ascii="Consolas" w:hAnsi="Consolas" w:eastAsia="Consolas"/>
          <w:b w:val="0"/>
          <w:color w:val="8B0000"/>
          <w:sz w:val="19"/>
        </w:rPr>
        <w:t>realbody/compare_realbody.py</w:t>
      </w:r>
      <w:r>
        <w:rPr>
          <w:rFonts w:ascii="Microsoft JhengHei" w:hAnsi="Microsoft JhengHei" w:eastAsia="Microsoft JhengHei"/>
          <w:b w:val="0"/>
        </w:rPr>
        <w:t>）：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proxy≠真身</w:t>
      </w:r>
      <w:r>
        <w:rPr>
          <w:rFonts w:ascii="Microsoft JhengHei" w:hAnsi="Microsoft JhengHei" w:eastAsia="Microsoft JhengHei"/>
          <w:b w:val="0"/>
        </w:rPr>
        <w:t>：逐月排序相關僅 0.63、Top20% 重疊僅 0.35。但真身 IC +0.0142 &gt; proxy +0.0041，</w:t>
      </w:r>
      <w:r>
        <w:rPr>
          <w:rFonts w:ascii="Microsoft JhengHei" w:hAnsi="Microsoft JhengHei" w:eastAsia="Microsoft JhengHei"/>
          <w:b/>
        </w:rPr>
        <w:t>真身是更好的排序器</w:t>
      </w:r>
      <w:r>
        <w:rPr>
          <w:rFonts w:ascii="Microsoft JhengHei" w:hAnsi="Microsoft JhengHei" w:eastAsia="Microsoft JhengHei"/>
          <w:b w:val="0"/>
        </w:rPr>
        <w:t>——做 B 是對的。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核心結論穩健</w:t>
      </w:r>
      <w:r>
        <w:rPr>
          <w:rFonts w:ascii="Microsoft JhengHei" w:hAnsi="Microsoft JhengHei" w:eastAsia="Microsoft JhengHei"/>
          <w:b w:val="0"/>
        </w:rPr>
        <w:t xml:space="preserve">：真身 top20% +階梯確認 3d 全期夏普 </w:t>
      </w:r>
      <w:r>
        <w:rPr>
          <w:rFonts w:ascii="Microsoft JhengHei" w:hAnsi="Microsoft JhengHei" w:eastAsia="Microsoft JhengHei"/>
          <w:b/>
        </w:rPr>
        <w:t>0.81 &gt; 0050 0.69</w:t>
      </w:r>
      <w:r>
        <w:rPr>
          <w:rFonts w:ascii="Microsoft JhengHei" w:hAnsi="Microsoft JhengHei" w:eastAsia="Microsoft JhengHei"/>
          <w:b w:val="0"/>
        </w:rPr>
        <w:t xml:space="preserve"> ✅，逐時代型態同 proxy。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重配權重已測＝死路</w:t>
      </w:r>
      <w:r>
        <w:rPr>
          <w:rFonts w:ascii="Microsoft JhengHei" w:hAnsi="Microsoft JhengHei" w:eastAsia="Microsoft JhengHei"/>
          <w:b w:val="0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realbody/reweight_lab.py</w:t>
      </w:r>
      <w:r>
        <w:rPr>
          <w:rFonts w:ascii="Microsoft JhengHei" w:hAnsi="Microsoft JhengHei" w:eastAsia="Microsoft JhengHei"/>
          <w:b w:val="0"/>
        </w:rPr>
        <w:t>）：關鍵反轉——「動能有害」是 proxy 粗動能（20 日報酬）的假象；</w:t>
      </w:r>
      <w:r>
        <w:rPr>
          <w:rFonts w:ascii="Microsoft JhengHei" w:hAnsi="Microsoft JhengHei" w:eastAsia="Microsoft JhengHei"/>
          <w:b/>
        </w:rPr>
        <w:t>真身動能面（中期＋營收＋RS）IC +0.0136 是正貢獻</w:t>
      </w:r>
      <w:r>
        <w:rPr>
          <w:rFonts w:ascii="Microsoft JhengHei" w:hAnsi="Microsoft JhengHei" w:eastAsia="Microsoft JhengHei"/>
          <w:b w:val="0"/>
        </w:rPr>
        <w:t>。用五面分數線性重組跑 train→OOS→預註冊，</w:t>
      </w:r>
      <w:r>
        <w:rPr>
          <w:rFonts w:ascii="Microsoft JhengHei" w:hAnsi="Microsoft JhengHei" w:eastAsia="Microsoft JhengHei"/>
          <w:b/>
        </w:rPr>
        <w:t>現行 balanced 權重 0.83 電爆所有重配方案</w:t>
      </w:r>
      <w:r>
        <w:rPr>
          <w:rFonts w:ascii="Microsoft JhengHei" w:hAnsi="Microsoft JhengHei" w:eastAsia="Microsoft JhengHei"/>
          <w:b w:val="0"/>
        </w:rPr>
        <w:t>（去動能 0.63、價值重 0.61、IC 加權 0.69），砍動能反而受傷。</w:t>
      </w:r>
      <w:r>
        <w:rPr>
          <w:rFonts w:ascii="Microsoft JhengHei" w:hAnsi="Microsoft JhengHei" w:eastAsia="Microsoft JhengHei"/>
          <w:b/>
        </w:rPr>
        <w:t>結論：App 權重已 near-optimal，無免費上修，救專案結論原封不動。B 徹底收官。</w:t>
      </w:r>
      <w:r>
        <w:rPr>
          <w:rFonts w:ascii="Microsoft JhengHei" w:hAnsi="Microsoft JhengHei" w:eastAsia="Microsoft JhengHei"/>
          <w:b w:val="0"/>
        </w:rPr>
        <w:t xml:space="preserve"> 詳見 [[bull-attribution]]、[[B-realbody-verification]]。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E. 用途分工三案定案（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realbody/bear_to_0050_test.py</w:t>
      </w:r>
      <w:r>
        <w:rPr>
          <w:rFonts w:ascii="Microsoft JhengHei" w:hAnsi="Microsoft JhengHei" w:eastAsia="Microsoft JhengHei"/>
          <w:b w:val="0"/>
        </w:rPr>
        <w:t xml:space="preserve"> ＋ DCA 計算機）</w:t>
      </w:r>
    </w:p>
    <w:p>
      <w:r>
        <w:rPr>
          <w:rFonts w:ascii="Microsoft JhengHei" w:hAnsi="Microsoft JhengHei" w:eastAsia="Microsoft JhengHei"/>
          <w:b w:val="0"/>
        </w:rPr>
        <w:t>使用者反向思考「空頭改抱 0050？」逐一實測：一次投入→空頭轉 0050 最爛（夏普 0.68/MDD −60%，0050 空頭也崩＝拿兩邊壞處），轉現金最佳（0.86/−26%）；DCA 下 0050 每個起始年 MWRR 都贏策略（2005/10/15/20 = 17.7/21.2/26.9/38.6%），但策略回撤永遠約 0050 一半。</w:t>
      </w:r>
      <w:r>
        <w:rPr>
          <w:rFonts w:ascii="Microsoft JhengHei" w:hAnsi="Microsoft JhengHei" w:eastAsia="Microsoft JhengHei"/>
          <w:b/>
        </w:rPr>
        <w:t>中間路線兩頭不討好，定案分工：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① DCA／定存錢 → 純 0050</w:t>
      </w:r>
      <w:r>
        <w:rPr>
          <w:rFonts w:ascii="Microsoft JhengHei" w:hAnsi="Microsoft JhengHei" w:eastAsia="Microsoft JhengHei"/>
          <w:b w:val="0"/>
        </w:rPr>
        <w:t>（別加開關，讓 DCA 自買低＋0050 自癒）；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② 一次投入 → 策略＋空頭轉現金</w:t>
      </w:r>
      <w:r>
        <w:rPr>
          <w:rFonts w:ascii="Microsoft JhengHei" w:hAnsi="Microsoft JhengHei" w:eastAsia="Microsoft JhengHei"/>
          <w:b w:val="0"/>
        </w:rPr>
        <w:t>（現金才護回撤）；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③ 主動選股衛星 → 策略＋風控</w:t>
      </w:r>
      <w:r>
        <w:rPr>
          <w:rFonts w:ascii="Microsoft JhengHei" w:hAnsi="Microsoft JhengHei" w:eastAsia="Microsoft JhengHei"/>
          <w:b w:val="0"/>
        </w:rPr>
        <w:t>（個股無自癒，需防接刀）。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26. 🚀 產品化 v5.0：市場燈號／定期定額／雙確認精選 三新分頁上線（2026-07-23）</w:t>
      </w:r>
    </w:p>
    <w:p>
      <w:r>
        <w:rPr>
          <w:rFonts w:ascii="Microsoft JhengHei" w:hAnsi="Microsoft JhengHei" w:eastAsia="Microsoft JhengHei"/>
          <w:b w:val="0"/>
        </w:rPr>
        <w:t xml:space="preserve">把 §24–§25 的研究結論落地成使用者天天能點的網頁功能。app.py 分頁擴為 </w:t>
      </w:r>
      <w:r>
        <w:rPr>
          <w:rFonts w:ascii="Microsoft JhengHei" w:hAnsi="Microsoft JhengHei" w:eastAsia="Microsoft JhengHei"/>
          <w:b/>
        </w:rPr>
        <w:t>9 個</w:t>
      </w:r>
      <w:r>
        <w:rPr>
          <w:rFonts w:ascii="Microsoft JhengHei" w:hAnsi="Microsoft JhengHei" w:eastAsia="Microsoft JhengHei"/>
          <w:b w:val="0"/>
        </w:rPr>
        <w:t>（新增 🚦 市場燈號、💰 定期定額、✨ 雙確認精選、📋 實戰演練）。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A. 🚦 市場燈號（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core/regime_exposure.py</w:t>
      </w:r>
      <w:r>
        <w:rPr>
          <w:rFonts w:ascii="Microsoft JhengHei" w:hAnsi="Microsoft JhengHei" w:eastAsia="Microsoft JhengHei"/>
          <w:b w:val="0"/>
        </w:rPr>
        <w:t>，自足模組）</w:t>
      </w:r>
    </w:p>
    <w:p>
      <w:r>
        <w:rPr>
          <w:rFonts w:ascii="Microsoft JhengHei" w:hAnsi="Microsoft JhengHei" w:eastAsia="Microsoft JhengHei"/>
          <w:b w:val="0"/>
        </w:rPr>
        <w:t>回答使用者要的「判斷市場功能」——但釐清了它</w:t>
      </w:r>
      <w:r>
        <w:rPr>
          <w:rFonts w:ascii="Microsoft JhengHei" w:hAnsi="Microsoft JhengHei" w:eastAsia="Microsoft JhengHei"/>
          <w:b/>
        </w:rPr>
        <w:t>不預測方向、只反應趨勢/波動</w:t>
      </w:r>
      <w:r>
        <w:rPr>
          <w:rFonts w:ascii="Microsoft JhengHei" w:hAnsi="Microsoft JhengHei" w:eastAsia="Microsoft JhengHei"/>
          <w:b w:val="0"/>
        </w:rPr>
        <w:t xml:space="preserve">，輸出「現在該持有幾成」而非「會漲會跌」。邏輯與回測骨幹一致（等權市場 vs MA50/100/200 ＋ 對稱確認 3d 遲滯）→ 顯示當前建議曝險 </w:t>
      </w:r>
      <w:r>
        <w:rPr>
          <w:rFonts w:ascii="Microsoft JhengHei" w:hAnsi="Microsoft JhengHei" w:eastAsia="Microsoft JhengHei"/>
          <w:b/>
        </w:rPr>
        <w:t>0/33/67/100%</w:t>
      </w:r>
      <w:r>
        <w:rPr>
          <w:rFonts w:ascii="Microsoft JhengHei" w:hAnsi="Microsoft JhengHei" w:eastAsia="Microsoft JhengHei"/>
          <w:b w:val="0"/>
        </w:rPr>
        <w:t xml:space="preserve"> ＋均線階梯 ＋近 120 日曲線 ＋「遲滯確認中」提示。</w:t>
      </w:r>
      <w:r>
        <w:rPr>
          <w:rFonts w:ascii="Consolas" w:hAnsi="Consolas" w:eastAsia="Consolas"/>
          <w:b w:val="0"/>
          <w:color w:val="8B0000"/>
          <w:sz w:val="19"/>
        </w:rPr>
        <w:t>st.cache_data</w:t>
      </w:r>
      <w:r>
        <w:rPr>
          <w:rFonts w:ascii="Microsoft JhengHei" w:hAnsi="Microsoft JhengHei" w:eastAsia="Microsoft JhengHei"/>
          <w:b w:val="0"/>
        </w:rPr>
        <w:t xml:space="preserve"> 快取 1hr。</w:t>
      </w:r>
      <w:r>
        <w:rPr>
          <w:rFonts w:ascii="Microsoft JhengHei" w:hAnsi="Microsoft JhengHei" w:eastAsia="Microsoft JhengHei"/>
          <w:b/>
        </w:rPr>
        <w:t>已接每日更新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_ew_index()</w:t>
      </w:r>
      <w:r>
        <w:rPr>
          <w:rFonts w:ascii="Microsoft JhengHei" w:hAnsi="Microsoft JhengHei" w:eastAsia="Microsoft JhengHei"/>
          <w:b w:val="0"/>
        </w:rPr>
        <w:t xml:space="preserve"> 改讀 tej 種子 ∪ </w:t>
      </w:r>
      <w:r>
        <w:rPr>
          <w:rFonts w:ascii="Consolas" w:hAnsi="Consolas" w:eastAsia="Consolas"/>
          <w:b w:val="0"/>
          <w:color w:val="8B0000"/>
          <w:sz w:val="19"/>
        </w:rPr>
        <w:t>market_cache/price_valuation_daily</w:t>
      </w:r>
      <w:r>
        <w:rPr>
          <w:rFonts w:ascii="Microsoft JhengHei" w:hAnsi="Microsoft JhengHei" w:eastAsia="Microsoft JhengHei"/>
          <w:b w:val="0"/>
        </w:rPr>
        <w:t xml:space="preserve"> 每日快照，自動追最新交易日（收集器 17:30 在收，不用改排程），實測即時生效（MA50 確認跌破 3 天→曝險 100%→67%）。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B. 💰 定期定額試算（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core/dca_calc.py</w:t>
      </w:r>
      <w:r>
        <w:rPr>
          <w:rFonts w:ascii="Microsoft JhengHei" w:hAnsi="Microsoft JhengHei" w:eastAsia="Microsoft JhengHei"/>
          <w:b w:val="0"/>
        </w:rPr>
        <w:t>）</w:t>
      </w:r>
    </w:p>
    <w:p>
      <w:r>
        <w:rPr>
          <w:rFonts w:ascii="Microsoft JhengHei" w:hAnsi="Microsoft JhengHei" w:eastAsia="Microsoft JhengHei"/>
          <w:b w:val="0"/>
        </w:rPr>
        <w:t>輸入每月金額＋起始年 → 並排「策略（真身綜合分 top20%＋風控）vs 0050」的期末/倍數/</w:t>
      </w:r>
      <w:r>
        <w:rPr>
          <w:rFonts w:ascii="Microsoft JhengHei" w:hAnsi="Microsoft JhengHei" w:eastAsia="Microsoft JhengHei"/>
          <w:b/>
        </w:rPr>
        <w:t>MWRR</w:t>
      </w:r>
      <w:r>
        <w:rPr>
          <w:rFonts w:ascii="Microsoft JhengHei" w:hAnsi="Microsoft JhengHei" w:eastAsia="Microsoft JhengHei"/>
          <w:b w:val="0"/>
        </w:rPr>
        <w:t xml:space="preserve">/回撤＋曲線，資料 </w:t>
      </w:r>
      <w:r>
        <w:rPr>
          <w:rFonts w:ascii="Consolas" w:hAnsi="Consolas" w:eastAsia="Consolas"/>
          <w:b w:val="0"/>
          <w:color w:val="8B0000"/>
          <w:sz w:val="19"/>
        </w:rPr>
        <w:t>data/research_base/dca_series.parquet</w:t>
      </w:r>
      <w:r>
        <w:rPr>
          <w:rFonts w:ascii="Microsoft JhengHei" w:hAnsi="Microsoft JhengHei" w:eastAsia="Microsoft JhengHei"/>
          <w:b w:val="0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build_dca_series.py</w:t>
      </w:r>
      <w:r>
        <w:rPr>
          <w:rFonts w:ascii="Microsoft JhengHei" w:hAnsi="Microsoft JhengHei" w:eastAsia="Microsoft JhengHei"/>
          <w:b w:val="0"/>
        </w:rPr>
        <w:t xml:space="preserve"> 產，月度重建即可、不需每日更新）。</w:t>
      </w:r>
      <w:r>
        <w:rPr>
          <w:rFonts w:ascii="Microsoft JhengHei" w:hAnsi="Microsoft JhengHei" w:eastAsia="Microsoft JhengHei"/>
          <w:b/>
        </w:rPr>
        <w:t>誠實發現</w:t>
      </w:r>
      <w:r>
        <w:rPr>
          <w:rFonts w:ascii="Microsoft JhengHei" w:hAnsi="Microsoft JhengHei" w:eastAsia="Microsoft JhengHei"/>
          <w:b w:val="0"/>
        </w:rPr>
        <w:t>：DCA 下 0050 每個起始年都賺更多（MWRR 全勝），但策略回撤永遠約 0050 一半——策略空頭減碼躲跌，也躲掉「趁跌加碼」。再印證務實 = 核心 0050 ＋ 小部分玩策略（穩/練功）。</w:t>
      </w:r>
    </w:p>
    <w:p>
      <w:pPr>
        <w:ind w:left="432"/>
      </w:pPr>
      <w:r>
        <w:rPr>
          <w:rFonts w:ascii="Microsoft JhengHei" w:hAnsi="Microsoft JhengHei" w:eastAsia="Microsoft JhengHei"/>
          <w:b/>
          <w:color w:val="404040"/>
          <w:sz w:val="19"/>
        </w:rPr>
        <w:t>metrics 觀念釐清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（使用者問 ROI/CAGR/IRR/TWRR/MWRR）：這 5 個全是</w:t>
      </w:r>
      <w:r>
        <w:rPr>
          <w:rFonts w:ascii="Microsoft JhengHei" w:hAnsi="Microsoft JhengHei" w:eastAsia="Microsoft JhengHei"/>
          <w:b/>
          <w:color w:val="404040"/>
          <w:sz w:val="19"/>
        </w:rPr>
        <w:t>報酬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指標、都不含風險；風險在另一家族（夏普/Sortino/MDD/Calmar，引擎已報）。評策略比 0050 用 </w:t>
      </w:r>
      <w:r>
        <w:rPr>
          <w:rFonts w:ascii="Microsoft JhengHei" w:hAnsi="Microsoft JhengHei" w:eastAsia="Microsoft JhengHei"/>
          <w:b/>
          <w:color w:val="404040"/>
          <w:sz w:val="19"/>
        </w:rPr>
        <w:t>TWRR（無金流時＝CAGR）＋風險家族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；IRR/MWRR 留給模擬「個人實際定期定額」時算真實報酬。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C. ✨ 雙確認精選分頁</w:t>
      </w:r>
    </w:p>
    <w:p>
      <w:r>
        <w:rPr>
          <w:rFonts w:ascii="Microsoft JhengHei" w:hAnsi="Microsoft JhengHei" w:eastAsia="Microsoft JhengHei"/>
          <w:b w:val="0"/>
        </w:rPr>
        <w:t xml:space="preserve">把 §25 的 dual-confirm（同時落在 </w:t>
      </w:r>
      <w:r>
        <w:rPr>
          <w:rFonts w:ascii="Microsoft JhengHei" w:hAnsi="Microsoft JhengHei" w:eastAsia="Microsoft JhengHei"/>
          <w:b/>
        </w:rPr>
        <w:t>c2 前 20%（價值/反動能）</w:t>
      </w:r>
      <w:r>
        <w:rPr>
          <w:rFonts w:ascii="Microsoft JhengHei" w:hAnsi="Microsoft JhengHei" w:eastAsia="Microsoft JhengHei"/>
          <w:b w:val="0"/>
        </w:rPr>
        <w:t xml:space="preserve"> 且 </w:t>
      </w:r>
      <w:r>
        <w:rPr>
          <w:rFonts w:ascii="Microsoft JhengHei" w:hAnsi="Microsoft JhengHei" w:eastAsia="Microsoft JhengHei"/>
          <w:b/>
        </w:rPr>
        <w:t>綜合分前 20%（品質/順動能）</w:t>
      </w:r>
      <w:r>
        <w:rPr>
          <w:rFonts w:ascii="Microsoft JhengHei" w:hAnsi="Microsoft JhengHei" w:eastAsia="Microsoft JhengHei"/>
          <w:b w:val="0"/>
        </w:rPr>
        <w:t xml:space="preserve"> 的交集）做成分頁，並</w:t>
      </w:r>
      <w:r>
        <w:rPr>
          <w:rFonts w:ascii="Microsoft JhengHei" w:hAnsi="Microsoft JhengHei" w:eastAsia="Microsoft JhengHei"/>
          <w:b/>
        </w:rPr>
        <w:t>附誠實回測</w:t>
      </w:r>
      <w:r>
        <w:rPr>
          <w:rFonts w:ascii="Microsoft JhengHei" w:hAnsi="Microsoft JhengHei" w:eastAsia="Microsoft JhengHei"/>
          <w:b w:val="0"/>
        </w:rPr>
        <w:t>：對「含息 0050」的全循環對照證據直接嵌在頁面，讓使用者看到「這籃在說什麼、贏在哪、輸在哪」，而非只給一份名單。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D. 網頁全面檢查 + 雲端修復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9 分頁逐一點過全正常</w:t>
      </w:r>
      <w:r>
        <w:rPr>
          <w:rFonts w:ascii="Microsoft JhengHei" w:hAnsi="Microsoft JhengHei" w:eastAsia="Microsoft JhengHei"/>
          <w:b w:val="0"/>
        </w:rPr>
        <w:t>，伺服器零例外零警告；掃過無其他淘汰 API／裸 except／TODO。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淘汰 API</w:t>
      </w:r>
      <w:r>
        <w:rPr>
          <w:rFonts w:ascii="Microsoft JhengHei" w:hAnsi="Microsoft JhengHei" w:eastAsia="Microsoft JhengHei"/>
          <w:b w:val="0"/>
        </w:rPr>
        <w:t xml:space="preserve">：本機 Streamlit 1.59.1 想要 </w:t>
      </w:r>
      <w:r>
        <w:rPr>
          <w:rFonts w:ascii="Consolas" w:hAnsi="Consolas" w:eastAsia="Consolas"/>
          <w:b w:val="0"/>
          <w:color w:val="8B0000"/>
          <w:sz w:val="19"/>
        </w:rPr>
        <w:t>width='stretch'</w:t>
      </w:r>
      <w:r>
        <w:rPr>
          <w:rFonts w:ascii="Microsoft JhengHei" w:hAnsi="Microsoft JhengHei" w:eastAsia="Microsoft JhengHei"/>
          <w:b w:val="0"/>
        </w:rPr>
        <w:t>，一度全改；但</w:t>
      </w:r>
      <w:r>
        <w:rPr>
          <w:rFonts w:ascii="Microsoft JhengHei" w:hAnsi="Microsoft JhengHei" w:eastAsia="Microsoft JhengHei"/>
          <w:b/>
        </w:rPr>
        <w:t>雲端 Streamlit 1.37.1 不支援</w:t>
      </w:r>
      <w:r>
        <w:rPr>
          <w:rFonts w:ascii="Microsoft JhengHei" w:hAnsi="Microsoft JhengHei" w:eastAsia="Microsoft JhengHei"/>
          <w:b w:val="0"/>
        </w:rPr>
        <w:t xml:space="preserve"> → 為雲端相容性</w:t>
      </w:r>
      <w:r>
        <w:rPr>
          <w:rFonts w:ascii="Microsoft JhengHei" w:hAnsi="Microsoft JhengHei" w:eastAsia="Microsoft JhengHei"/>
          <w:b/>
        </w:rPr>
        <w:t>改回 `use_container_width`</w:t>
      </w:r>
      <w:r>
        <w:rPr>
          <w:rFonts w:ascii="Microsoft JhengHei" w:hAnsi="Microsoft JhengHei" w:eastAsia="Microsoft JhengHei"/>
          <w:b w:val="0"/>
        </w:rPr>
        <w:t>（f455f61）。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雲端 schema 修復</w:t>
      </w:r>
      <w:r>
        <w:rPr>
          <w:rFonts w:ascii="Microsoft JhengHei" w:hAnsi="Microsoft JhengHei" w:eastAsia="Microsoft JhengHei"/>
          <w:b w:val="0"/>
        </w:rPr>
        <w:t xml:space="preserve">（817b9d5）：重同步 </w:t>
      </w:r>
      <w:r>
        <w:rPr>
          <w:rFonts w:ascii="Consolas" w:hAnsi="Consolas" w:eastAsia="Consolas"/>
          <w:b w:val="0"/>
          <w:color w:val="8B0000"/>
          <w:sz w:val="19"/>
        </w:rPr>
        <w:t>cloud_cache/Scores</w:t>
      </w:r>
      <w:r>
        <w:rPr>
          <w:rFonts w:ascii="Microsoft JhengHei" w:hAnsi="Microsoft JhengHei" w:eastAsia="Microsoft JhengHei"/>
          <w:b w:val="0"/>
        </w:rPr>
        <w:t xml:space="preserve"> 為新 schema（33 欄），修掉雲端 DuckDB </w:t>
      </w:r>
      <w:r>
        <w:rPr>
          <w:rFonts w:ascii="Consolas" w:hAnsi="Consolas" w:eastAsia="Consolas"/>
          <w:b w:val="0"/>
          <w:color w:val="8B0000"/>
          <w:sz w:val="19"/>
        </w:rPr>
        <w:t>BinderException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E. 檔案異動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檔案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異動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core/regime_exposure.py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新增（市場燈號曝險引擎，自足、邏輯同回測骨幹）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core/dca_calc.py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新增（DCA 模擬＋MWRR 二分求解）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beat_0050/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（整包）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新增（誠實計分板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honest_backtest.py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＋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strategies/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＋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realbody/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＋還原價基準）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data/research_base/{realbody_scores,dca_series}.parquet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新增（真身月網格評分／DCA 月報酬序列）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app.py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 🚦市場燈號 / 💰定期定額 / ✨雙確認精選 分頁；width API 雲端相容回退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cloud_cache/Scores/*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重同步 33 欄 schema（修雲端 BinderException）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core/*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（評分/粗篩生產邏輯）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零異動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（權重複驗證實 near-optimal，不動）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27. 🏭 法人資金流向產業分頁：歷史回填、量綱切換、產業地圖與視覺語言重做（2026-07-24～26）</w:t>
      </w:r>
    </w:p>
    <w:p>
      <w:r>
        <w:rPr>
          <w:rFonts w:ascii="Microsoft JhengHei" w:hAnsi="Microsoft JhengHei" w:eastAsia="Microsoft JhengHei"/>
          <w:b w:val="0"/>
        </w:rPr>
        <w:t xml:space="preserve">「想法2」落地成第 10 個分頁 </w:t>
      </w:r>
      <w:r>
        <w:rPr>
          <w:rFonts w:ascii="Microsoft JhengHei" w:hAnsi="Microsoft JhengHei" w:eastAsia="Microsoft JhengHei"/>
          <w:b/>
        </w:rPr>
        <w:t>🏭 法人流向</w:t>
      </w:r>
      <w:r>
        <w:rPr>
          <w:rFonts w:ascii="Microsoft JhengHei" w:hAnsi="Microsoft JhengHei" w:eastAsia="Microsoft JhengHei"/>
          <w:b w:val="0"/>
        </w:rPr>
        <w:t>：把全市場三大法人每日淨買換算成金額、依 TEJ 產業別聚合，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看</w:t>
      </w:r>
      <w:r>
        <w:rPr>
          <w:rFonts w:ascii="Microsoft JhengHei" w:hAnsi="Microsoft JhengHei" w:eastAsia="Microsoft JhengHei"/>
          <w:b/>
        </w:rPr>
        <w:t>資金往哪個產業流</w:t>
      </w:r>
      <w:r>
        <w:rPr>
          <w:rFonts w:ascii="Microsoft JhengHei" w:hAnsi="Microsoft JhengHei" w:eastAsia="Microsoft JhengHei"/>
          <w:b w:val="0"/>
        </w:rPr>
        <w:t xml:space="preserve">。全程 </w:t>
      </w:r>
      <w:r>
        <w:rPr>
          <w:rFonts w:ascii="Microsoft JhengHei" w:hAnsi="Microsoft JhengHei" w:eastAsia="Microsoft JhengHei"/>
          <w:b/>
        </w:rPr>
        <w:t>0 FinMind API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ind w:left="432"/>
      </w:pPr>
      <w:r>
        <w:rPr>
          <w:rFonts w:ascii="Microsoft JhengHei" w:hAnsi="Microsoft JhengHei" w:eastAsia="Microsoft JhengHei"/>
          <w:b/>
          <w:color w:val="404040"/>
          <w:sz w:val="19"/>
        </w:rPr>
        <w:t>定位先講清楚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：這是</w:t>
      </w:r>
      <w:r>
        <w:rPr>
          <w:rFonts w:ascii="Microsoft JhengHei" w:hAnsi="Microsoft JhengHei" w:eastAsia="Microsoft JhengHei"/>
          <w:b/>
          <w:color w:val="404040"/>
          <w:sz w:val="19"/>
        </w:rPr>
        <w:t>描述圖，不是買賣訊號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。§ 法人賣轉買回測（</w:t>
      </w:r>
      <w:r>
        <w:rPr>
          <w:rFonts w:ascii="Consolas" w:hAnsi="Consolas" w:eastAsia="Consolas"/>
          <w:b w:val="0"/>
          <w:color w:val="8B0000"/>
          <w:sz w:val="19"/>
        </w:rPr>
        <w:t>inst_reversal_lab.py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）已證實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「賣轉買 = 反指標」（六時代全負、t −4.67），只有</w:t>
      </w:r>
      <w:r>
        <w:rPr>
          <w:rFonts w:ascii="Microsoft JhengHei" w:hAnsi="Microsoft JhengHei" w:eastAsia="Microsoft JhengHei"/>
          <w:b/>
          <w:color w:val="404040"/>
          <w:sz w:val="19"/>
        </w:rPr>
        <w:t>持續買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才有微弱邊際。這頁的用途是「看懂盤面資金結構」，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不是拿產業淨流入當進場條件。頁面 caption 也是這樣寫的。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A. 資料鏈（</w:t>
      </w:r>
      <w:r>
        <w:rPr>
          <w:rFonts w:ascii="Microsoft JhengHei" w:hAnsi="Microsoft JhengHei" w:eastAsia="Microsoft JhengHei"/>
          <w:b w:val="0"/>
          <w:color w:val="8B0000"/>
          <w:sz w:val="19"/>
        </w:rPr>
        <w:t>core/industry_flow.py</w:t>
      </w:r>
      <w:r>
        <w:rPr>
          <w:rFonts w:ascii="Microsoft JhengHei" w:hAnsi="Microsoft JhengHei" w:eastAsia="Microsoft JhengHei"/>
          <w:b w:val="0"/>
        </w:rPr>
        <w:t>，自足模組）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來源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涵蓋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~/tej_cache/institutional_flow/{sid}.parquet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法人淨買（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foreign_net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trust_net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，單位=股）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2300 檔 ×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2004-01-02～2026-07-14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~/tej_cache/price_valuation/{sid}.parquet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收盤價 +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Trading_Volume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~/market_cache/institutional_flow_daily/{date}.parquet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collector 每日 17:30 從 TWSE T86 + TPEx 3insti 收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2026-07-15 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~/market_cache/price_valuation_daily/{date}.parquet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同源全市場收盤價 + 成交量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2026-07-14 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tej_exports/inbox_industry/Industry.xlsx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代號 → 子產業/產業/上市產業（三層）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2436 檔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換算：</w:t>
      </w:r>
      <w:r>
        <w:rPr>
          <w:rFonts w:ascii="Consolas" w:hAnsi="Consolas" w:eastAsia="Consolas"/>
          <w:b w:val="0"/>
          <w:color w:val="8B0000"/>
          <w:sz w:val="19"/>
        </w:rPr>
        <w:t>淨流入(億元) = 淨買股數 × close ÷ 1e8</w:t>
      </w:r>
      <w:r>
        <w:rPr>
          <w:rFonts w:ascii="Microsoft JhengHei" w:hAnsi="Microsoft JhengHei" w:eastAsia="Microsoft JhengHei"/>
          <w:b w:val="0"/>
        </w:rPr>
        <w:t>；</w:t>
      </w:r>
      <w:r>
        <w:rPr>
          <w:rFonts w:ascii="Consolas" w:hAnsi="Consolas" w:eastAsia="Consolas"/>
          <w:b w:val="0"/>
          <w:color w:val="8B0000"/>
          <w:sz w:val="19"/>
        </w:rPr>
        <w:t>成交額(億元) = Trading_Volume × close ÷ 1e8</w:t>
      </w:r>
      <w:r>
        <w:rPr>
          <w:rFonts w:ascii="Microsoft JhengHei" w:hAnsi="Microsoft JhengHei" w:eastAsia="Microsoft JhengHei"/>
          <w:b w:val="0"/>
        </w:rPr>
        <w:t>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種子與每日快照在接縫日（2026-07-14）會重疊，SQL 內用 </w:t>
      </w:r>
      <w:r>
        <w:rPr>
          <w:rFonts w:ascii="Consolas" w:hAnsi="Consolas" w:eastAsia="Consolas"/>
          <w:b w:val="0"/>
          <w:color w:val="8B0000"/>
          <w:sz w:val="19"/>
        </w:rPr>
        <w:t>QUALIFY row_number()</w:t>
      </w:r>
      <w:r>
        <w:rPr>
          <w:rFonts w:ascii="Microsoft JhengHei" w:hAnsi="Microsoft JhengHei" w:eastAsia="Microsoft JhengHei"/>
          <w:b w:val="0"/>
        </w:rPr>
        <w:t xml:space="preserve"> 對 (股票, 日) 去重。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B. 分頁功能</w:t>
      </w:r>
    </w:p>
    <w:p>
      <w:r>
        <w:rPr>
          <w:rFonts w:ascii="Microsoft JhengHei" w:hAnsi="Microsoft JhengHei" w:eastAsia="Microsoft JhengHei"/>
          <w:b w:val="0"/>
        </w:rPr>
        <w:t>三層產業層級（子產業 252 / 產業 96 / 上市產業 35）× 法人別（外資+投信 / 外資 / 投信）×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兩種檢視：</w:t>
      </w:r>
      <w:r>
        <w:rPr>
          <w:rFonts w:ascii="Microsoft JhengHei" w:hAnsi="Microsoft JhengHei" w:eastAsia="Microsoft JhengHei"/>
          <w:b/>
        </w:rPr>
        <w:t>單日掃描</w:t>
      </w:r>
      <w:r>
        <w:rPr>
          <w:rFonts w:ascii="Microsoft JhengHei" w:hAnsi="Microsoft JhengHei" w:eastAsia="Microsoft JhengHei"/>
          <w:b w:val="0"/>
        </w:rPr>
        <w:t>（分歧橫條 + ▶ 播放逐日推進的 bar-chart-race + 拖曳滑桿手動掃描 + 固定 x 軸）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與</w:t>
      </w:r>
      <w:r>
        <w:rPr>
          <w:rFonts w:ascii="Microsoft JhengHei" w:hAnsi="Microsoft JhengHei" w:eastAsia="Microsoft JhengHei"/>
          <w:b/>
        </w:rPr>
        <w:t>期間累計</w:t>
      </w:r>
      <w:r>
        <w:rPr>
          <w:rFonts w:ascii="Microsoft JhengHei" w:hAnsi="Microsoft JhengHei" w:eastAsia="Microsoft JhengHei"/>
          <w:b w:val="0"/>
        </w:rPr>
        <w:t>（累計淨流入排名 + 前 5 淨買產業的累計趨勢線，看是持續吸金還是單日脈衝）。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下方可</w:t>
      </w:r>
      <w:r>
        <w:rPr>
          <w:rFonts w:ascii="Microsoft JhengHei" w:hAnsi="Microsoft JhengHei" w:eastAsia="Microsoft JhengHei"/>
          <w:b/>
        </w:rPr>
        <w:t>下鑽任一產業展開成分股</w:t>
      </w:r>
      <w:r>
        <w:rPr>
          <w:rFonts w:ascii="Microsoft JhengHei" w:hAnsi="Microsoft JhengHei" w:eastAsia="Microsoft JhengHei"/>
          <w:b w:val="0"/>
        </w:rPr>
        <w:t>，看是哪幾檔撐起這條資金流。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C. P0 — 歷史回填：8 天 → 857 天（2026-07-26）</w:t>
      </w:r>
    </w:p>
    <w:p>
      <w:r>
        <w:rPr>
          <w:rFonts w:ascii="Microsoft JhengHei" w:hAnsi="Microsoft JhengHei" w:eastAsia="Microsoft JhengHei"/>
          <w:b w:val="0"/>
        </w:rPr>
        <w:t xml:space="preserve">原本 </w:t>
      </w:r>
      <w:r>
        <w:rPr>
          <w:rFonts w:ascii="Consolas" w:hAnsi="Consolas" w:eastAsia="Consolas"/>
          <w:b w:val="0"/>
          <w:color w:val="8B0000"/>
          <w:sz w:val="19"/>
        </w:rPr>
        <w:t>compute_members()</w:t>
      </w:r>
      <w:r>
        <w:rPr>
          <w:rFonts w:ascii="Microsoft JhengHei" w:hAnsi="Microsoft JhengHei" w:eastAsia="Microsoft JhengHei"/>
          <w:b w:val="0"/>
        </w:rPr>
        <w:t xml:space="preserve"> 只吃 </w:t>
      </w:r>
      <w:r>
        <w:rPr>
          <w:rFonts w:ascii="Consolas" w:hAnsi="Consolas" w:eastAsia="Consolas"/>
          <w:b w:val="0"/>
          <w:color w:val="8B0000"/>
          <w:sz w:val="19"/>
        </w:rPr>
        <w:t>~/market_cache</w:t>
      </w:r>
      <w:r>
        <w:rPr>
          <w:rFonts w:ascii="Microsoft JhengHei" w:hAnsi="Microsoft JhengHei" w:eastAsia="Microsoft JhengHei"/>
          <w:b w:val="0"/>
        </w:rPr>
        <w:t xml:space="preserve">，而 collector 是 7/15 才上線 → 快照只有 </w:t>
      </w:r>
      <w:r>
        <w:rPr>
          <w:rFonts w:ascii="Microsoft JhengHei" w:hAnsi="Microsoft JhengHei" w:eastAsia="Microsoft JhengHei"/>
          <w:b/>
        </w:rPr>
        <w:t>8 個交易日</w:t>
      </w:r>
      <w:r>
        <w:rPr>
          <w:rFonts w:ascii="Microsoft JhengHei" w:hAnsi="Microsoft JhengHei" w:eastAsia="Microsoft JhengHei"/>
          <w:b w:val="0"/>
        </w:rPr>
        <w:t>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任何「流動感」都無從談起。但 22 年的料其實早就躺在 </w:t>
      </w:r>
      <w:r>
        <w:rPr>
          <w:rFonts w:ascii="Consolas" w:hAnsi="Consolas" w:eastAsia="Consolas"/>
          <w:b w:val="0"/>
          <w:color w:val="8B0000"/>
          <w:sz w:val="19"/>
        </w:rPr>
        <w:t>~/tej_cache</w:t>
      </w:r>
      <w:r>
        <w:rPr>
          <w:rFonts w:ascii="Microsoft JhengHei" w:hAnsi="Microsoft JhengHei" w:eastAsia="Microsoft JhengHei"/>
          <w:b w:val="0"/>
        </w:rPr>
        <w:t>（TEJ 種子），只是沒接線。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資料源改成 TEJ 種子 ∪ 每日快照</w:t>
      </w:r>
      <w:r>
        <w:rPr>
          <w:rFonts w:ascii="Microsoft JhengHei" w:hAnsi="Microsoft JhengHei" w:eastAsia="Microsoft JhengHei"/>
          <w:b w:val="0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_globs()</w:t>
      </w:r>
      <w:r>
        <w:rPr>
          <w:rFonts w:ascii="Microsoft JhengHei" w:hAnsi="Microsoft JhengHei" w:eastAsia="Microsoft JhengHei"/>
          <w:b w:val="0"/>
        </w:rPr>
        <w:t xml:space="preserve"> 兩個 glob 一起餵 </w:t>
      </w:r>
      <w:r>
        <w:rPr>
          <w:rFonts w:ascii="Consolas" w:hAnsi="Consolas" w:eastAsia="Consolas"/>
          <w:b w:val="0"/>
          <w:color w:val="8B0000"/>
          <w:sz w:val="19"/>
        </w:rPr>
        <w:t>read_parquet(..., union_by_name=true)</w:t>
      </w:r>
      <w:r>
        <w:rPr>
          <w:rFonts w:ascii="Microsoft JhengHei" w:hAnsi="Microsoft JhengHei" w:eastAsia="Microsoft JhengHei"/>
          <w:b w:val="0"/>
        </w:rPr>
        <w:t>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聚合改在 duckdb 內做</w:t>
      </w:r>
      <w:r>
        <w:rPr>
          <w:rFonts w:ascii="Microsoft JhengHei" w:hAnsi="Microsoft JhengHei" w:eastAsia="Microsoft JhengHei"/>
          <w:b w:val="0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_aggregate_sql()</w:t>
      </w:r>
      <w:r>
        <w:rPr>
          <w:rFonts w:ascii="Microsoft JhengHei" w:hAnsi="Microsoft JhengHei" w:eastAsia="Microsoft JhengHei"/>
          <w:b w:val="0"/>
        </w:rPr>
        <w:t xml:space="preserve">）：全歷史明細 </w:t>
      </w:r>
      <w:r>
        <w:rPr>
          <w:rFonts w:ascii="Microsoft JhengHei" w:hAnsi="Microsoft JhengHei" w:eastAsia="Microsoft JhengHei"/>
          <w:b/>
        </w:rPr>
        <w:t>869 萬列</w:t>
      </w:r>
      <w:r>
        <w:rPr>
          <w:rFonts w:ascii="Microsoft JhengHei" w:hAnsi="Microsoft JhengHei" w:eastAsia="Microsoft JhengHei"/>
          <w:b w:val="0"/>
        </w:rPr>
        <w:t>不進 pandas，只有聚合結果與裁切過的</w:t>
      </w:r>
    </w:p>
    <w:p>
      <w:r>
        <w:rPr>
          <w:rFonts w:ascii="Microsoft JhengHei" w:hAnsi="Microsoft JhengHei" w:eastAsia="Microsoft JhengHei"/>
          <w:b w:val="0"/>
        </w:rPr>
        <w:t xml:space="preserve">成分股回到 Python。若照原本 pandas 路線會吃掉數百 MB 記憶體。3.5 年建檔實測 </w:t>
      </w:r>
      <w:r>
        <w:rPr>
          <w:rFonts w:ascii="Microsoft JhengHei" w:hAnsi="Microsoft JhengHei" w:eastAsia="Microsoft JhengHei"/>
          <w:b/>
        </w:rPr>
        <w:t>4.5 秒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預設只建近 3 年，不是全歷史</w:t>
      </w:r>
      <w:r>
        <w:rPr>
          <w:rFonts w:ascii="Microsoft JhengHei" w:hAnsi="Microsoft JhengHei" w:eastAsia="Microsoft JhengHei"/>
          <w:b w:val="0"/>
        </w:rPr>
        <w:t xml:space="preserve">。全歷史是 2,046,108 列 / 33 MB，而 </w:t>
      </w:r>
      <w:r>
        <w:rPr>
          <w:rFonts w:ascii="Consolas" w:hAnsi="Consolas" w:eastAsia="Consolas"/>
          <w:b w:val="0"/>
          <w:color w:val="8B0000"/>
          <w:sz w:val="19"/>
        </w:rPr>
        <w:t>cloud_cache</w:t>
      </w:r>
      <w:r>
        <w:rPr>
          <w:rFonts w:ascii="Microsoft JhengHei" w:hAnsi="Microsoft JhengHei" w:eastAsia="Microsoft JhengHei"/>
          <w:b w:val="0"/>
        </w:rPr>
        <w:t xml:space="preserve"> 是</w:t>
      </w:r>
      <w:r>
        <w:rPr>
          <w:rFonts w:ascii="Microsoft JhengHei" w:hAnsi="Microsoft JhengHei" w:eastAsia="Microsoft JhengHei"/>
          <w:b/>
        </w:rPr>
        <w:t>要 commit 進 repo</w:t>
      </w:r>
      <w:r>
        <w:rPr>
          <w:rFonts w:ascii="Microsoft JhengHei" w:hAnsi="Microsoft JhengHei" w:eastAsia="Microsoft JhengHei"/>
          <w:b w:val="0"/>
        </w:rPr>
        <w:t xml:space="preserve"> 的、</w:t>
      </w:r>
    </w:p>
    <w:p>
      <w:r>
        <w:rPr>
          <w:rFonts w:ascii="Microsoft JhengHei" w:hAnsi="Microsoft JhengHei" w:eastAsia="Microsoft JhengHei"/>
          <w:b w:val="0"/>
        </w:rPr>
        <w:t>parquet 又無法 diff，每次重建就是一顆新 blob。要全歷史在本機看：</w:t>
      </w:r>
      <w:r>
        <w:rPr>
          <w:rFonts w:ascii="Consolas" w:hAnsi="Consolas" w:eastAsia="Consolas"/>
          <w:b w:val="0"/>
          <w:color w:val="8B0000"/>
          <w:sz w:val="19"/>
        </w:rPr>
        <w:t>--start 2004-01-01</w:t>
      </w:r>
      <w:r>
        <w:rPr>
          <w:rFonts w:ascii="Microsoft JhengHei" w:hAnsi="Microsoft JhengHei" w:eastAsia="Microsoft JhengHei"/>
          <w:b w:val="0"/>
        </w:rPr>
        <w:t>（別 commit）。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超過 15 MB 腳本會出聲警告。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金額欄降 float32</w:t>
      </w:r>
      <w:r>
        <w:rPr>
          <w:rFonts w:ascii="Microsoft JhengHei" w:hAnsi="Microsoft JhengHei" w:eastAsia="Microsoft JhengHei"/>
          <w:b w:val="0"/>
        </w:rPr>
        <w:t>（億元只要 2 位小數），檔案減半。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成分股快照只留最近 250 日</w:t>
      </w:r>
      <w:r>
        <w:rPr>
          <w:rFonts w:ascii="Microsoft JhengHei" w:hAnsi="Microsoft JhengHei" w:eastAsia="Microsoft JhengHei"/>
          <w:b w:val="0"/>
        </w:rPr>
        <w:t>（全歷史 869 萬列塞不進 repo）→ 「期間累計」的下鑽可能比主圖短。</w:t>
      </w:r>
    </w:p>
    <w:p>
      <w:r>
        <w:rPr>
          <w:rFonts w:ascii="Consolas" w:hAnsi="Consolas" w:eastAsia="Consolas"/>
          <w:b w:val="0"/>
          <w:color w:val="8B0000"/>
          <w:sz w:val="19"/>
        </w:rPr>
        <w:t>members_range()</w:t>
      </w:r>
      <w:r>
        <w:rPr>
          <w:rFonts w:ascii="Microsoft JhengHei" w:hAnsi="Microsoft JhengHei" w:eastAsia="Microsoft JhengHei"/>
          <w:b w:val="0"/>
        </w:rPr>
        <w:t xml:space="preserve"> + </w:t>
      </w:r>
      <w:r>
        <w:rPr>
          <w:rFonts w:ascii="Consolas" w:hAnsi="Consolas" w:eastAsia="Consolas"/>
          <w:b w:val="0"/>
          <w:color w:val="8B0000"/>
          <w:sz w:val="19"/>
        </w:rPr>
        <w:t>load_members(start, end)</w:t>
      </w:r>
      <w:r>
        <w:rPr>
          <w:rFonts w:ascii="Microsoft JhengHei" w:hAnsi="Microsoft JhengHei" w:eastAsia="Microsoft JhengHei"/>
          <w:b w:val="0"/>
        </w:rPr>
        <w:t xml:space="preserve"> 把下鑽區間夾在成分股實際範圍內，並在畫面上</w:t>
      </w:r>
      <w:r>
        <w:rPr>
          <w:rFonts w:ascii="Microsoft JhengHei" w:hAnsi="Microsoft JhengHei" w:eastAsia="Microsoft JhengHei"/>
          <w:b/>
        </w:rPr>
        <w:t>明講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「下鑽是 2025-07-15～2026-07-24，比主圖的 2023-01-03～2026-07-24 短」，不讓兩個數字默默對不起來。</w:t>
      </w:r>
    </w:p>
    <w:p>
      <w:r>
        <w:rPr>
          <w:rFonts w:ascii="Microsoft JhengHei" w:hAnsi="Microsoft JhengHei" w:eastAsia="Microsoft JhengHei"/>
          <w:b w:val="0"/>
        </w:rPr>
        <w:t>快照現況：</w:t>
      </w:r>
      <w:r>
        <w:rPr>
          <w:rFonts w:ascii="Consolas" w:hAnsi="Consolas" w:eastAsia="Consolas"/>
          <w:b w:val="0"/>
          <w:color w:val="8B0000"/>
          <w:sz w:val="19"/>
        </w:rPr>
        <w:t>flow.parquet</w:t>
      </w:r>
      <w:r>
        <w:rPr>
          <w:rFonts w:ascii="Microsoft JhengHei" w:hAnsi="Microsoft JhengHei" w:eastAsia="Microsoft JhengHei"/>
          <w:b w:val="0"/>
        </w:rPr>
        <w:t xml:space="preserve"> </w:t>
      </w:r>
      <w:r>
        <w:rPr>
          <w:rFonts w:ascii="Microsoft JhengHei" w:hAnsi="Microsoft JhengHei" w:eastAsia="Microsoft JhengHei"/>
          <w:b/>
        </w:rPr>
        <w:t>327,418 列 / 6.6 MB</w:t>
      </w:r>
      <w:r>
        <w:rPr>
          <w:rFonts w:ascii="Microsoft JhengHei" w:hAnsi="Microsoft JhengHei" w:eastAsia="Microsoft JhengHei"/>
          <w:b w:val="0"/>
        </w:rPr>
        <w:t>，</w:t>
      </w:r>
      <w:r>
        <w:rPr>
          <w:rFonts w:ascii="Consolas" w:hAnsi="Consolas" w:eastAsia="Consolas"/>
          <w:b w:val="0"/>
          <w:color w:val="8B0000"/>
          <w:sz w:val="19"/>
        </w:rPr>
        <w:t>members.parquet</w:t>
      </w:r>
      <w:r>
        <w:rPr>
          <w:rFonts w:ascii="Microsoft JhengHei" w:hAnsi="Microsoft JhengHei" w:eastAsia="Microsoft JhengHei"/>
          <w:b w:val="0"/>
        </w:rPr>
        <w:t xml:space="preserve"> 487,070 列 / 6.5 MB，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涵蓋 </w:t>
      </w:r>
      <w:r>
        <w:rPr>
          <w:rFonts w:ascii="Microsoft JhengHei" w:hAnsi="Microsoft JhengHei" w:eastAsia="Microsoft JhengHei"/>
          <w:b/>
        </w:rPr>
        <w:t>2023-01-03～2026-07-24、857 個交易日 × 252 子產業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D. P1 — 量綱切換：億元 / 占成交額 %</w:t>
      </w:r>
    </w:p>
    <w:p>
      <w:r>
        <w:rPr>
          <w:rFonts w:ascii="Microsoft JhengHei" w:hAnsi="Microsoft JhengHei" w:eastAsia="Microsoft JhengHei"/>
          <w:b w:val="0"/>
        </w:rPr>
        <w:t>金額口徑的老問題是</w:t>
      </w:r>
      <w:r>
        <w:rPr>
          <w:rFonts w:ascii="Microsoft JhengHei" w:hAnsi="Microsoft JhengHei" w:eastAsia="Microsoft JhengHei"/>
          <w:b/>
        </w:rPr>
        <w:t>權值股單日爆量壓垮整張圖</w:t>
      </w:r>
      <w:r>
        <w:rPr>
          <w:rFonts w:ascii="Microsoft JhengHei" w:hAnsi="Microsoft JhengHei" w:eastAsia="Microsoft JhengHei"/>
          <w:b w:val="0"/>
        </w:rPr>
        <w:t>（晶圓代工單日 −1121 億），原本靠「固定軸 + clip + 剔除</w:t>
      </w:r>
    </w:p>
    <w:p>
      <w:pPr>
        <w:ind w:left="432"/>
      </w:pP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3×中位數的極端日」在補。真正的解是換量綱：新增 </w:t>
      </w:r>
      <w:r>
        <w:rPr>
          <w:rFonts w:ascii="Consolas" w:hAnsi="Consolas" w:eastAsia="Consolas"/>
          <w:b w:val="0"/>
          <w:color w:val="8B0000"/>
          <w:sz w:val="19"/>
        </w:rPr>
        <w:t>turnover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欄後，提供「</w:t>
      </w:r>
      <w:r>
        <w:rPr>
          <w:rFonts w:ascii="Microsoft JhengHei" w:hAnsi="Microsoft JhengHei" w:eastAsia="Microsoft JhengHei"/>
          <w:b/>
          <w:color w:val="404040"/>
          <w:sz w:val="19"/>
        </w:rPr>
        <w:t>占成交額 %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」＝ 淨流入 ÷ 同期成交額。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全期 857 日累計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億元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占成交額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賣超尾端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晶圓代工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−10,000 億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，一根撐滿整條軸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晶圓代工只是排在賣方尾段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買超頭部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IC載板 / 金融控股 / 銅箔基板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金融控股 / 電信及IDC / 本國銀行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口徑細節：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累計占比 = Σ淨流入 ÷ Σ成交額</w:t>
      </w:r>
      <w:r>
        <w:rPr>
          <w:rFonts w:ascii="Microsoft JhengHei" w:hAnsi="Microsoft JhengHei" w:eastAsia="Microsoft JhengHei"/>
          <w:b w:val="0"/>
        </w:rPr>
        <w:t>，不是每日比率取平均 —— 後者會被薄量日的極端比率拉走。累計趨勢線同口徑。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占比模式</w:t>
      </w:r>
      <w:r>
        <w:rPr>
          <w:rFonts w:ascii="Microsoft JhengHei" w:hAnsi="Microsoft JhengHei" w:eastAsia="Microsoft JhengHei"/>
          <w:b/>
        </w:rPr>
        <w:t>剔除成交額 &lt; 5 億/日的薄量產業</w:t>
      </w:r>
      <w:r>
        <w:rPr>
          <w:rFonts w:ascii="Microsoft JhengHei" w:hAnsi="Microsoft JhengHei" w:eastAsia="Microsoft JhengHei"/>
          <w:b w:val="0"/>
        </w:rPr>
        <w:t>（累計按天數放大門檻），否則小產業會做出 ±100% 的假極端。字幕有寫。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個股下鑽不套薄量門檻（成分股本來就會有小型股），表格多「成交額(億) / 合計占成交額%」兩欄。</w:t>
      </w:r>
    </w:p>
    <w:p>
      <w:r>
        <w:rPr>
          <w:rFonts w:ascii="Microsoft JhengHei" w:hAnsi="Microsoft JhengHei" w:eastAsia="Microsoft JhengHei"/>
          <w:b w:val="0"/>
        </w:rPr>
        <w:t>857 天帶來的三個附帶處理：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新增</w:t>
      </w:r>
      <w:r>
        <w:rPr>
          <w:rFonts w:ascii="Microsoft JhengHei" w:hAnsi="Microsoft JhengHei" w:eastAsia="Microsoft JhengHei"/>
          <w:b/>
        </w:rPr>
        <w:t>「期間」選擇器</w:t>
      </w:r>
      <w:r>
        <w:rPr>
          <w:rFonts w:ascii="Microsoft JhengHei" w:hAnsi="Microsoft JhengHei" w:eastAsia="Microsoft JhengHei"/>
          <w:b w:val="0"/>
        </w:rPr>
        <w:t>（近 20/60/120/250 日/全部），決定播放幀數與累計區間。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播放抽幀上限 150 幀</w:t>
      </w:r>
      <w:r>
        <w:rPr>
          <w:rFonts w:ascii="Microsoft JhengHei" w:hAnsi="Microsoft JhengHei" w:eastAsia="Microsoft JhengHei"/>
          <w:b w:val="0"/>
        </w:rPr>
        <w:t>：全部 857 日 → 「每 6 日抽 1 幀（共 143 幀）」，並在畫面上明講抽樣間隔</w:t>
      </w:r>
    </w:p>
    <w:p>
      <w:r>
        <w:rPr>
          <w:rFonts w:ascii="Microsoft JhengHei" w:hAnsi="Microsoft JhengHei" w:eastAsia="Microsoft JhengHei"/>
          <w:b w:val="0"/>
        </w:rPr>
        <w:t xml:space="preserve">—— </w:t>
      </w:r>
      <w:r>
        <w:rPr>
          <w:rFonts w:ascii="Microsoft JhengHei" w:hAnsi="Microsoft JhengHei" w:eastAsia="Microsoft JhengHei"/>
          <w:b/>
        </w:rPr>
        <w:t>不做無聲截斷</w:t>
      </w:r>
      <w:r>
        <w:rPr>
          <w:rFonts w:ascii="Microsoft JhengHei" w:hAnsi="Microsoft JhengHei" w:eastAsia="Microsoft JhengHei"/>
          <w:b w:val="0"/>
        </w:rPr>
        <w:t>。逐日播 857 幀會把整個 app 卡住好幾分鐘。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固定軸的逐日最大值從「857 次 </w:t>
      </w:r>
      <w:r>
        <w:rPr>
          <w:rFonts w:ascii="Consolas" w:hAnsi="Consolas" w:eastAsia="Consolas"/>
          <w:b w:val="0"/>
          <w:color w:val="8B0000"/>
          <w:sz w:val="19"/>
        </w:rPr>
        <w:t>nlargest</w:t>
      </w:r>
      <w:r>
        <w:rPr>
          <w:rFonts w:ascii="Microsoft JhengHei" w:hAnsi="Microsoft JhengHei" w:eastAsia="Microsoft JhengHei"/>
          <w:b w:val="0"/>
        </w:rPr>
        <w:t xml:space="preserve">」改成一次 groupby；累計趨勢線 x 軸 </w:t>
      </w:r>
      <w:r>
        <w:rPr>
          <w:rFonts w:ascii="Consolas" w:hAnsi="Consolas" w:eastAsia="Consolas"/>
          <w:b w:val="0"/>
          <w:color w:val="8B0000"/>
          <w:sz w:val="19"/>
        </w:rPr>
        <w:t>:O</w:t>
      </w:r>
      <w:r>
        <w:rPr>
          <w:rFonts w:ascii="Microsoft JhengHei" w:hAnsi="Microsoft JhengHei" w:eastAsia="Microsoft JhengHei"/>
          <w:b w:val="0"/>
        </w:rPr>
        <w:t xml:space="preserve"> → </w:t>
      </w:r>
      <w:r>
        <w:rPr>
          <w:rFonts w:ascii="Consolas" w:hAnsi="Consolas" w:eastAsia="Consolas"/>
          <w:b w:val="0"/>
          <w:color w:val="8B0000"/>
          <w:sz w:val="19"/>
        </w:rPr>
        <w:t>:T</w:t>
      </w:r>
      <w:r>
        <w:rPr>
          <w:rFonts w:ascii="Microsoft JhengHei" w:hAnsi="Microsoft JhengHei" w:eastAsia="Microsoft JhengHei"/>
          <w:b w:val="0"/>
        </w:rPr>
        <w:t>（否則 857 個標籤擠爆）。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E. P2 — 產業地圖 Treemap（2026-07-26）</w:t>
      </w:r>
    </w:p>
    <w:p>
      <w:r>
        <w:rPr>
          <w:rFonts w:ascii="Microsoft JhengHei" w:hAnsi="Microsoft JhengHei" w:eastAsia="Microsoft JhengHei"/>
          <w:b w:val="0"/>
        </w:rPr>
        <w:t xml:space="preserve">第三種檢視 </w:t>
      </w:r>
      <w:r>
        <w:rPr>
          <w:rFonts w:ascii="Microsoft JhengHei" w:hAnsi="Microsoft JhengHei" w:eastAsia="Microsoft JhengHei"/>
          <w:b/>
        </w:rPr>
        <w:t>產業地圖(Treemap)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Microsoft JhengHei" w:hAnsi="Microsoft JhengHei" w:eastAsia="Microsoft JhengHei"/>
          <w:b/>
        </w:rPr>
        <w:t>面積 = 成交額</w:t>
      </w:r>
      <w:r>
        <w:rPr>
          <w:rFonts w:ascii="Microsoft JhengHei" w:hAnsi="Microsoft JhengHei" w:eastAsia="Microsoft JhengHei"/>
          <w:b w:val="0"/>
        </w:rPr>
        <w:t>（資金體量，必為正）、</w:t>
      </w:r>
      <w:r>
        <w:rPr>
          <w:rFonts w:ascii="Microsoft JhengHei" w:hAnsi="Microsoft JhengHei" w:eastAsia="Microsoft JhengHei"/>
          <w:b/>
        </w:rPr>
        <w:t>顏色 = 淨流入</w:t>
      </w:r>
      <w:r>
        <w:rPr>
          <w:rFonts w:ascii="Microsoft JhengHei" w:hAnsi="Microsoft JhengHei" w:eastAsia="Microsoft JhengHei"/>
          <w:b w:val="0"/>
        </w:rPr>
        <w:t>（誰在買賣），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就是 Finviz 那張圖的口徑，兩個欄位在 P0 之後都已經在 parquet 裡。</w:t>
      </w:r>
    </w:p>
    <w:p>
      <w:r>
        <w:rPr>
          <w:rFonts w:ascii="Microsoft JhengHei" w:hAnsi="Microsoft JhengHei" w:eastAsia="Microsoft JhengHei"/>
          <w:b/>
        </w:rPr>
        <w:t>放在同一分頁當第三種「檢視」，不取代長條、不並排、不開新分頁</w:t>
      </w:r>
      <w:r>
        <w:rPr>
          <w:rFonts w:ascii="Microsoft JhengHei" w:hAnsi="Microsoft JhengHei" w:eastAsia="Microsoft JhengHei"/>
          <w:b w:val="0"/>
        </w:rPr>
        <w:t>：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不取代</w:t>
      </w:r>
      <w:r>
        <w:rPr>
          <w:rFonts w:ascii="Microsoft JhengHei" w:hAnsi="Microsoft JhengHei" w:eastAsia="Microsoft JhengHei"/>
          <w:b w:val="0"/>
        </w:rPr>
        <w:t>：長條用位置/長度（Cleveland–McGill 感知精度最高的通道），回答「排名與數值」；treemap 用</w:t>
      </w:r>
    </w:p>
    <w:p>
      <w:r>
        <w:rPr>
          <w:rFonts w:ascii="Microsoft JhengHei" w:hAnsi="Microsoft JhengHei" w:eastAsia="Microsoft JhengHei"/>
          <w:b w:val="0"/>
        </w:rPr>
        <w:t>面積+顏色（精度較低），回答「版圖與資金分布」。兩者職責不同，取代等於拿精度換視覺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—— 這正是當初否決 packed bubble 的同一個理由。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不並排</w:t>
      </w:r>
      <w:r>
        <w:rPr>
          <w:rFonts w:ascii="Microsoft JhengHei" w:hAnsi="Microsoft JhengHei" w:eastAsia="Microsoft JhengHei"/>
          <w:b w:val="0"/>
        </w:rPr>
        <w:t>：同批資料兩張大圖會讓頁面拉長，比較還得上下滾動；radio 切換成本近乎零。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不開新分頁</w:t>
      </w:r>
      <w:r>
        <w:rPr>
          <w:rFonts w:ascii="Microsoft JhengHei" w:hAnsi="Microsoft JhengHei" w:eastAsia="Microsoft JhengHei"/>
          <w:b w:val="0"/>
        </w:rPr>
        <w:t>：得複製整組控制項（層級/法人別/期間/量綱）＋下鑽，兩份狀態還會不同步。</w:t>
      </w:r>
    </w:p>
    <w:p>
      <w:r>
        <w:rPr>
          <w:rFonts w:ascii="Microsoft JhengHei" w:hAnsi="Microsoft JhengHei" w:eastAsia="Microsoft JhengHei"/>
          <w:b w:val="0"/>
        </w:rPr>
        <w:t>留在同頁還有現成好處：treemap 選中的產業直接餵給頁尾既有的下鑽 selectbox，成分股那段完全不用重做。</w:t>
      </w:r>
    </w:p>
    <w:p>
      <w:r>
        <w:rPr>
          <w:rFonts w:ascii="Microsoft JhengHei" w:hAnsi="Microsoft JhengHei" w:eastAsia="Microsoft JhengHei"/>
          <w:b/>
        </w:rPr>
        <w:t>實作（`core/treemap.py`，純數學、零新依賴）</w:t>
      </w:r>
      <w:r>
        <w:rPr>
          <w:rFonts w:ascii="Microsoft JhengHei" w:hAnsi="Microsoft JhengHei" w:eastAsia="Microsoft JhengHei"/>
          <w:b w:val="0"/>
        </w:rPr>
        <w:t>：Altair/Vega-Lite 沒有 treemap mark，自己寫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squarified 版面（Bruls et al. 2000）算出 x/x2/y/y2 再用 </w:t>
      </w:r>
      <w:r>
        <w:rPr>
          <w:rFonts w:ascii="Consolas" w:hAnsi="Consolas" w:eastAsia="Consolas"/>
          <w:b w:val="0"/>
          <w:color w:val="8B0000"/>
          <w:sz w:val="19"/>
        </w:rPr>
        <w:t>mark_rect</w:t>
      </w:r>
      <w:r>
        <w:rPr>
          <w:rFonts w:ascii="Microsoft JhengHei" w:hAnsi="Microsoft JhengHei" w:eastAsia="Microsoft JhengHei"/>
          <w:b w:val="0"/>
        </w:rPr>
        <w:t xml:space="preserve"> 畫。雲端依賴是鎖版的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（numpy 1.26 / altair 5.3，曾因 numpy 2.x ABI 破壞 segfault），不值得為一張圖引 plotly。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離線驗證：面積誤差 &lt; 1e-11、零重疊、零越界，24 塊隨機資料中位長寬比 1.35。</w:t>
      </w:r>
    </w:p>
    <w:p>
      <w:r>
        <w:rPr>
          <w:rFonts w:ascii="Microsoft JhengHei" w:hAnsi="Microsoft JhengHei" w:eastAsia="Microsoft JhengHei"/>
          <w:b/>
        </w:rPr>
        <w:t>踩到的坑：Streamlit 的 `autosize:fit` 會壓縮繪圖區。</w:t>
      </w:r>
      <w:r>
        <w:rPr>
          <w:rFonts w:ascii="Microsoft JhengHei" w:hAnsi="Microsoft JhengHei" w:eastAsia="Microsoft JhengHei"/>
          <w:b w:val="0"/>
        </w:rPr>
        <w:t xml:space="preserve"> squarified 的長寬比最佳化只有在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「版面畫布長寬比 = 實際繪圖區長寬比」時才成立。</w:t>
      </w:r>
      <w:r>
        <w:rPr>
          <w:rFonts w:ascii="Consolas" w:hAnsi="Consolas" w:eastAsia="Consolas"/>
          <w:b w:val="0"/>
          <w:color w:val="8B0000"/>
          <w:sz w:val="19"/>
        </w:rPr>
        <w:t>properties(height=470)</w:t>
      </w:r>
      <w:r>
        <w:rPr>
          <w:rFonts w:ascii="Microsoft JhengHei" w:hAnsi="Microsoft JhengHei" w:eastAsia="Microsoft JhengHei"/>
          <w:b w:val="0"/>
        </w:rPr>
        <w:t xml:space="preserve"> 給的是</w:t>
      </w:r>
      <w:r>
        <w:rPr>
          <w:rFonts w:ascii="Microsoft JhengHei" w:hAnsi="Microsoft JhengHei" w:eastAsia="Microsoft JhengHei"/>
          <w:b/>
        </w:rPr>
        <w:t>含標題與圖例的總高</w:t>
      </w:r>
      <w:r>
        <w:rPr>
          <w:rFonts w:ascii="Microsoft JhengHei" w:hAnsi="Microsoft JhengHei" w:eastAsia="Microsoft JhengHei"/>
          <w:b w:val="0"/>
        </w:rPr>
        <w:t>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實測繪圖區只剩 876×322 → 每塊被水平拉伸 1.46×，辛苦算的方正度全毀。解法：標題改用 </w:t>
      </w:r>
      <w:r>
        <w:rPr>
          <w:rFonts w:ascii="Consolas" w:hAnsi="Consolas" w:eastAsia="Consolas"/>
          <w:b w:val="0"/>
          <w:color w:val="8B0000"/>
          <w:sz w:val="19"/>
        </w:rPr>
        <w:t>st.markdown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畫在圖外、圖例高度（實測 106px）加回 </w:t>
      </w:r>
      <w:r>
        <w:rPr>
          <w:rFonts w:ascii="Consolas" w:hAnsi="Consolas" w:eastAsia="Consolas"/>
          <w:b w:val="0"/>
          <w:color w:val="8B0000"/>
          <w:sz w:val="19"/>
        </w:rPr>
        <w:t>properties</w:t>
      </w:r>
      <w:r>
        <w:rPr>
          <w:rFonts w:ascii="Microsoft JhengHei" w:hAnsi="Microsoft JhengHei" w:eastAsia="Microsoft JhengHei"/>
          <w:b w:val="0"/>
        </w:rPr>
        <w:t>，讓繪圖區真的等於 880×430。修完實測繪圖區 876×430、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中位長寬比 1.35（與離線計算一致）、零重疊。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註：這個常數估錯只會讓方塊被等比拉伸，</w:t>
      </w:r>
      <w:r>
        <w:rPr>
          <w:rFonts w:ascii="Microsoft JhengHei" w:hAnsi="Microsoft JhengHei" w:eastAsia="Microsoft JhengHei"/>
          <w:b/>
        </w:rPr>
        <w:t>不影響資料正確性</w:t>
      </w:r>
      <w:r>
        <w:rPr>
          <w:rFonts w:ascii="Microsoft JhengHei" w:hAnsi="Microsoft JhengHei" w:eastAsia="Microsoft JhengHei"/>
          <w:b w:val="0"/>
        </w:rPr>
        <w:t>（x/y 都是線性尺度，面積比例在均勻拉伸下不變）。</w:t>
      </w:r>
    </w:p>
    <w:p>
      <w:r>
        <w:rPr>
          <w:rFonts w:ascii="Microsoft JhengHei" w:hAnsi="Microsoft JhengHei" w:eastAsia="Microsoft JhengHei"/>
          <w:b/>
        </w:rPr>
        <w:t>其他決定</w:t>
      </w:r>
      <w:r>
        <w:rPr>
          <w:rFonts w:ascii="Microsoft JhengHei" w:hAnsi="Microsoft JhengHei" w:eastAsia="Microsoft JhengHei"/>
          <w:b w:val="0"/>
        </w:rPr>
        <w:t>：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基準可選單日 / 期間累計</w:t>
      </w:r>
      <w:r>
        <w:rPr>
          <w:rFonts w:ascii="Microsoft JhengHei" w:hAnsi="Microsoft JhengHei" w:eastAsia="Microsoft JhengHei"/>
          <w:b w:val="0"/>
        </w:rPr>
        <w:t>，預設累計（版面較穩定）。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不做播放</w:t>
      </w:r>
      <w:r>
        <w:rPr>
          <w:rFonts w:ascii="Microsoft JhengHei" w:hAnsi="Microsoft JhengHei" w:eastAsia="Microsoft JhengHei"/>
          <w:b w:val="0"/>
        </w:rPr>
        <w:t>：squarified 每幀重算會讓區塊跳位，動畫觀感差；播放留給長條圖。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先做單層</w:t>
      </w:r>
      <w:r>
        <w:rPr>
          <w:rFonts w:ascii="Microsoft JhengHei" w:hAnsi="Microsoft JhengHei" w:eastAsia="Microsoft JhengHei"/>
          <w:b w:val="0"/>
        </w:rPr>
        <w:t xml:space="preserve">（用既有的「產業層級」radio 決定粒度），巢狀 </w:t>
      </w:r>
      <w:r>
        <w:rPr>
          <w:rFonts w:ascii="Consolas" w:hAnsi="Consolas" w:eastAsia="Consolas"/>
          <w:b w:val="0"/>
          <w:color w:val="8B0000"/>
          <w:sz w:val="19"/>
        </w:rPr>
        <w:t>產業→子產業</w:t>
      </w:r>
      <w:r>
        <w:rPr>
          <w:rFonts w:ascii="Microsoft JhengHei" w:hAnsi="Microsoft JhengHei" w:eastAsia="Microsoft JhengHei"/>
          <w:b w:val="0"/>
        </w:rPr>
        <w:t xml:space="preserve"> 留待驗證值不值得。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顏色域取 |淨流入| 的 90 百分位為對稱上界</w:t>
      </w:r>
      <w:r>
        <w:rPr>
          <w:rFonts w:ascii="Microsoft JhengHei" w:hAnsi="Microsoft JhengHei" w:eastAsia="Microsoft JhengHei"/>
          <w:b w:val="0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clamp=True</w:t>
      </w:r>
      <w:r>
        <w:rPr>
          <w:rFonts w:ascii="Microsoft JhengHei" w:hAnsi="Microsoft JhengHei" w:eastAsia="Microsoft JhengHei"/>
          <w:b w:val="0"/>
        </w:rPr>
        <w:t>），單一極端產業不會把其他塊全洗成同色。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標籤依方塊尺寸分級</w:t>
      </w:r>
      <w:r>
        <w:rPr>
          <w:rFonts w:ascii="Microsoft JhengHei" w:hAnsi="Microsoft JhengHei" w:eastAsia="Microsoft JhengHei"/>
          <w:b w:val="0"/>
        </w:rPr>
        <w:t>：太小不標字，只有夠高的塊才加數值 —— 硬塞會疊成一團。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覆蓋率要對「未過濾的全產業成交額」算</w:t>
      </w:r>
      <w:r>
        <w:rPr>
          <w:rFonts w:ascii="Microsoft JhengHei" w:hAnsi="Microsoft JhengHei" w:eastAsia="Microsoft JhengHei"/>
          <w:b w:val="0"/>
        </w:rPr>
        <w:t>。第一版拿「薄量門檻過濾後」的集合當分母，</w:t>
      </w:r>
    </w:p>
    <w:p>
      <w:r>
        <w:rPr>
          <w:rFonts w:ascii="Microsoft JhengHei" w:hAnsi="Microsoft JhengHei" w:eastAsia="Microsoft JhengHei"/>
          <w:b w:val="0"/>
        </w:rPr>
        <w:t>上市產業層級會顯示「占 100%，其餘未顯示」這種自相矛盾的字 —— 實際上有 11 個被丟掉。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改成分開報「成交額排名 N 名之後的 x 個」與「占比口徑薄量門檻剔除的 y 個」，全畫得下時直接說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「全部 N 個產業都在圖上，沒有省略」。</w:t>
      </w:r>
      <w:r>
        <w:rPr>
          <w:rFonts w:ascii="Microsoft JhengHei" w:hAnsi="Microsoft JhengHei" w:eastAsia="Microsoft JhengHei"/>
          <w:b/>
        </w:rPr>
        <w:t>不做無聲截斷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F. 視覺語言重做：方向/大小/數值三通道分離 + 雙主題配色（2026-07-26）</w:t>
      </w:r>
    </w:p>
    <w:p>
      <w:r>
        <w:rPr>
          <w:rFonts w:ascii="Microsoft JhengHei" w:hAnsi="Microsoft JhengHei" w:eastAsia="Microsoft JhengHei"/>
          <w:b w:val="0"/>
        </w:rPr>
        <w:t xml:space="preserve">原本長條與 treemap 都用 </w:t>
      </w:r>
      <w:r>
        <w:rPr>
          <w:rFonts w:ascii="Consolas" w:hAnsi="Consolas" w:eastAsia="Consolas"/>
          <w:b w:val="0"/>
          <w:color w:val="8B0000"/>
          <w:sz w:val="19"/>
        </w:rPr>
        <w:t>redyellowgreen</w:t>
      </w:r>
      <w:r>
        <w:rPr>
          <w:rFonts w:ascii="Microsoft JhengHei" w:hAnsi="Microsoft JhengHei" w:eastAsia="Microsoft JhengHei"/>
          <w:b w:val="0"/>
        </w:rPr>
        <w:t xml:space="preserve"> 連續色階，中段是黃綠色泥巴，二三十根短長條的彩度互相干擾。改成：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通道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編碼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為什麼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顏色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方向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（買超紅 / 賣超綠，兩色，不是漸層；台股慣例，與歐美相反）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顏色只管方向，徹底消掉中段的黃綠混色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長度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數值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感知精度最高的通道，留給最重要的資訊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透明度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金額大小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小額淡出，讓大額資金一眼爆出來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尾端文字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數值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不必對 X 軸或 hover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主題不是固定的。</w:t>
      </w:r>
      <w:r>
        <w:rPr>
          <w:rFonts w:ascii="Microsoft JhengHei" w:hAnsi="Microsoft JhengHei" w:eastAsia="Microsoft JhengHei"/>
          <w:b w:val="0"/>
        </w:rPr>
        <w:t xml:space="preserve"> 本 app 沒有 </w:t>
      </w:r>
      <w:r>
        <w:rPr>
          <w:rFonts w:ascii="Consolas" w:hAnsi="Consolas" w:eastAsia="Consolas"/>
          <w:b w:val="0"/>
          <w:color w:val="8B0000"/>
          <w:sz w:val="19"/>
        </w:rPr>
        <w:t>.streamlit/config.toml</w:t>
      </w:r>
      <w:r>
        <w:rPr>
          <w:rFonts w:ascii="Microsoft JhengHei" w:hAnsi="Microsoft JhengHei" w:eastAsia="Microsoft JhengHei"/>
          <w:b w:val="0"/>
        </w:rPr>
        <w:t xml:space="preserve">，Streamlit 會跟著瀏覽器的 </w:t>
      </w:r>
      <w:r>
        <w:rPr>
          <w:rFonts w:ascii="Consolas" w:hAnsi="Consolas" w:eastAsia="Consolas"/>
          <w:b w:val="0"/>
          <w:color w:val="8B0000"/>
          <w:sz w:val="19"/>
        </w:rPr>
        <w:t>prefers-color-scheme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走 —— 實測切 light 得到 </w:t>
      </w:r>
      <w:r>
        <w:rPr>
          <w:rFonts w:ascii="Consolas" w:hAnsi="Consolas" w:eastAsia="Consolas"/>
          <w:b w:val="0"/>
          <w:color w:val="8B0000"/>
          <w:sz w:val="19"/>
        </w:rPr>
        <w:t>#FFFFFF</w:t>
      </w:r>
      <w:r>
        <w:rPr>
          <w:rFonts w:ascii="Microsoft JhengHei" w:hAnsi="Microsoft JhengHei" w:eastAsia="Microsoft JhengHei"/>
          <w:b w:val="0"/>
        </w:rPr>
        <w:t xml:space="preserve"> 底、切 dark 得到 </w:t>
      </w:r>
      <w:r>
        <w:rPr>
          <w:rFonts w:ascii="Consolas" w:hAnsi="Consolas" w:eastAsia="Consolas"/>
          <w:b w:val="0"/>
          <w:color w:val="8B0000"/>
          <w:sz w:val="19"/>
        </w:rPr>
        <w:t>#0E1117</w:t>
      </w:r>
      <w:r>
        <w:rPr>
          <w:rFonts w:ascii="Microsoft JhengHei" w:hAnsi="Microsoft JhengHei" w:eastAsia="Microsoft JhengHei"/>
          <w:b w:val="0"/>
        </w:rPr>
        <w:t xml:space="preserve"> 底，</w:t>
      </w:r>
      <w:r>
        <w:rPr>
          <w:rFonts w:ascii="Microsoft JhengHei" w:hAnsi="Microsoft JhengHei" w:eastAsia="Microsoft JhengHei"/>
          <w:b/>
        </w:rPr>
        <w:t>兩種訪客都會遇到</w:t>
      </w:r>
      <w:r>
        <w:rPr>
          <w:rFonts w:ascii="Microsoft JhengHei" w:hAnsi="Microsoft JhengHei" w:eastAsia="Microsoft JhengHei"/>
          <w:b w:val="0"/>
        </w:rPr>
        <w:t>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所以配色做成雙組並自動選預設（</w:t>
      </w:r>
      <w:r>
        <w:rPr>
          <w:rFonts w:ascii="Consolas" w:hAnsi="Consolas" w:eastAsia="Consolas"/>
          <w:b w:val="0"/>
          <w:color w:val="8B0000"/>
          <w:sz w:val="19"/>
        </w:rPr>
        <w:t>st.context.theme</w:t>
      </w:r>
      <w:r>
        <w:rPr>
          <w:rFonts w:ascii="Microsoft JhengHei" w:hAnsi="Microsoft JhengHei" w:eastAsia="Microsoft JhengHei"/>
          <w:b w:val="0"/>
        </w:rPr>
        <w:t xml:space="preserve"> 為 1.44+ API，本機 1.59 可用、雲端鎖 1.37 取不到 → 退回淺色，使用者可手動切）：</w:t>
      </w:r>
    </w:p>
    <w:p>
      <w:r>
        <w:rPr>
          <w:rFonts w:ascii="Microsoft JhengHei" w:hAnsi="Microsoft JhengHei" w:eastAsia="Microsoft JhengHei"/>
          <w:b/>
        </w:rPr>
        <w:t>紅綠依台股慣例：紅 = 買超、綠 = 賣超</w:t>
      </w:r>
      <w:r>
        <w:rPr>
          <w:rFonts w:ascii="Microsoft JhengHei" w:hAnsi="Microsoft JhengHei" w:eastAsia="Microsoft JhengHei"/>
          <w:b w:val="0"/>
        </w:rPr>
        <w:t>（與歐美相反）。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買超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賣超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零軸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方塊邊框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標籤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深色底（霓虹）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#FF1744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#00E676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#3A4256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#0E1117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一律純白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淺色底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#D50000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#00A152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#E3E8EF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#FFFFFF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飽和塊白字 / 近零塊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#111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淺色底同樣遵守「極端亮、中間退到背景」，但</w:t>
      </w:r>
      <w:r>
        <w:rPr>
          <w:rFonts w:ascii="Microsoft JhengHei" w:hAnsi="Microsoft JhengHei" w:eastAsia="Microsoft JhengHei"/>
          <w:b/>
        </w:rPr>
        <w:t>零軸退向近白而不是近黑</w:t>
      </w:r>
      <w:r>
        <w:rPr>
          <w:rFonts w:ascii="Microsoft JhengHei" w:hAnsi="Microsoft JhengHei" w:eastAsia="Microsoft JhengHei"/>
          <w:b w:val="0"/>
        </w:rPr>
        <w:t xml:space="preserve"> —— 在白底上填 </w:t>
      </w:r>
      <w:r>
        <w:rPr>
          <w:rFonts w:ascii="Consolas" w:hAnsi="Consolas" w:eastAsia="Consolas"/>
          <w:b w:val="0"/>
          <w:color w:val="8B0000"/>
          <w:sz w:val="19"/>
        </w:rPr>
        <w:t>#1E222D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會讓中性小變動變成全圖最黑最搶眼的方塊，效果完全相反。同理標籤在淺色底不能一律白字。</w:t>
      </w:r>
    </w:p>
    <w:p>
      <w:r>
        <w:rPr>
          <w:rFonts w:ascii="Microsoft JhengHei" w:hAnsi="Microsoft JhengHei" w:eastAsia="Microsoft JhengHei"/>
          <w:b/>
        </w:rPr>
        <w:t>零軸不能貼齊頁面底色。</w:t>
      </w:r>
      <w:r>
        <w:rPr>
          <w:rFonts w:ascii="Microsoft JhengHei" w:hAnsi="Microsoft JhengHei" w:eastAsia="Microsoft JhengHei"/>
          <w:b w:val="0"/>
        </w:rPr>
        <w:t xml:space="preserve"> 第一版深色零軸用 </w:t>
      </w:r>
      <w:r>
        <w:rPr>
          <w:rFonts w:ascii="Consolas" w:hAnsi="Consolas" w:eastAsia="Consolas"/>
          <w:b w:val="0"/>
          <w:color w:val="8B0000"/>
          <w:sz w:val="19"/>
        </w:rPr>
        <w:t>#1E222D</w:t>
      </w:r>
      <w:r>
        <w:rPr>
          <w:rFonts w:ascii="Microsoft JhengHei" w:hAnsi="Microsoft JhengHei" w:eastAsia="Microsoft JhengHei"/>
          <w:b w:val="0"/>
        </w:rPr>
        <w:t xml:space="preserve">（亮度 34），而頁面底色是 </w:t>
      </w:r>
      <w:r>
        <w:rPr>
          <w:rFonts w:ascii="Consolas" w:hAnsi="Consolas" w:eastAsia="Consolas"/>
          <w:b w:val="0"/>
          <w:color w:val="8B0000"/>
          <w:sz w:val="19"/>
        </w:rPr>
        <w:t>#0E1117</w:t>
      </w:r>
      <w:r>
        <w:rPr>
          <w:rFonts w:ascii="Microsoft JhengHei" w:hAnsi="Microsoft JhengHei" w:eastAsia="Microsoft JhengHei"/>
          <w:b w:val="0"/>
        </w:rPr>
        <w:t>（亮度 17）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—— 只差一階，近零方塊整片糊在一起看不出邊界；更糟的是當時方塊邊框就是拿零軸色去畫的，等於沒有邊框。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改成:零軸抬到 </w:t>
      </w:r>
      <w:r>
        <w:rPr>
          <w:rFonts w:ascii="Consolas" w:hAnsi="Consolas" w:eastAsia="Consolas"/>
          <w:b w:val="0"/>
          <w:color w:val="8B0000"/>
          <w:sz w:val="19"/>
        </w:rPr>
        <w:t>#3A4256</w:t>
      </w:r>
      <w:r>
        <w:rPr>
          <w:rFonts w:ascii="Microsoft JhengHei" w:hAnsi="Microsoft JhengHei" w:eastAsia="Microsoft JhengHei"/>
          <w:b w:val="0"/>
        </w:rPr>
        <w:t>（亮度 66，約背景的 4 倍，但仍遠暗於霓虹端點的 173）、</w:t>
      </w:r>
      <w:r>
        <w:rPr>
          <w:rFonts w:ascii="Microsoft JhengHei" w:hAnsi="Microsoft JhengHei" w:eastAsia="Microsoft JhengHei"/>
          <w:b/>
        </w:rPr>
        <w:t>邊框改用頁面底色</w:t>
      </w:r>
      <w:r>
        <w:rPr>
          <w:rFonts w:ascii="Microsoft JhengHei" w:hAnsi="Microsoft JhengHei" w:eastAsia="Microsoft JhengHei"/>
          <w:b w:val="0"/>
        </w:rPr>
        <w:t>畫出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方塊之間的溝縫（2px）。實測深色底最暗方塊亮度 66 vs 背景 17；淺色底零軸 231 vs 白底 255，配白色溝縫仍可辨識。</w:t>
      </w:r>
    </w:p>
    <w:p>
      <w:r>
        <w:rPr>
          <w:rFonts w:ascii="Microsoft JhengHei" w:hAnsi="Microsoft JhengHei" w:eastAsia="Microsoft JhengHei"/>
          <w:b/>
        </w:rPr>
        <w:t>兩個實測後才改對的地方</w:t>
      </w:r>
      <w:r>
        <w:rPr>
          <w:rFonts w:ascii="Microsoft JhengHei" w:hAnsi="Microsoft JhengHei" w:eastAsia="Microsoft JhengHei"/>
          <w:b w:val="0"/>
        </w:rPr>
        <w:t>：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透明度不能用固定金額門檻，也不能用 [0,max] 線性或 pow 曲線。</w:t>
      </w:r>
      <w:r>
        <w:rPr>
          <w:rFonts w:ascii="Microsoft JhengHei" w:hAnsi="Microsoft JhengHei" w:eastAsia="Microsoft JhengHei"/>
          <w:b w:val="0"/>
        </w:rPr>
        <w:t xml:space="preserve"> 原建議是 &gt;50 億全亮、≤10 億半透明，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但絕對門檻一換量綱（億元/%）、期間（20 日/857 日）或層級就失效。改用分位數錨定後又試了兩版才對：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[0,max]</w:t>
      </w:r>
      <w:r>
        <w:rPr>
          <w:rFonts w:ascii="Microsoft JhengHei" w:hAnsi="Microsoft JhengHei" w:eastAsia="Microsoft JhengHei"/>
          <w:b w:val="0"/>
        </w:rPr>
        <w:t xml:space="preserve"> 線性 → 中位透明度 0.88，等於沒壓到；</w:t>
      </w:r>
      <w:r>
        <w:rPr>
          <w:rFonts w:ascii="Consolas" w:hAnsi="Consolas" w:eastAsia="Consolas"/>
          <w:b w:val="0"/>
          <w:color w:val="8B0000"/>
          <w:sz w:val="19"/>
        </w:rPr>
        <w:t>pow(exponent=2)</w:t>
      </w:r>
      <w:r>
        <w:rPr>
          <w:rFonts w:ascii="Microsoft JhengHei" w:hAnsi="Microsoft JhengHei" w:eastAsia="Microsoft JhengHei"/>
          <w:b w:val="0"/>
        </w:rPr>
        <w:t xml:space="preserve"> → 把第二名（39 億，超過龍頭一半）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壓到 0.45，變成「只有冠軍看得見」。最後採 </w:t>
      </w:r>
      <w:r>
        <w:rPr>
          <w:rFonts w:ascii="Microsoft JhengHei" w:hAnsi="Microsoft JhengHei" w:eastAsia="Microsoft JhengHei"/>
          <w:b/>
        </w:rPr>
        <w:t>[p25, p75] 線性 + clamp</w:t>
      </w:r>
      <w:r>
        <w:rPr>
          <w:rFonts w:ascii="Microsoft JhengHei" w:hAnsi="Microsoft JhengHei" w:eastAsia="Microsoft JhengHei"/>
          <w:b w:val="0"/>
        </w:rPr>
        <w:t>：前 25% 全滿、後 25% 淡到 0.35、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中間線性。實測 70.5→1.0、39.3→1.0、29→0.69、22.7→0.49、6→0.35，符合原意。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Vega 自訂三段 range 預設走 HCL 內插，紅→暗→綠 會繞過紫色與青色。</w:t>
      </w:r>
      <w:r>
        <w:rPr>
          <w:rFonts w:ascii="Microsoft JhengHei" w:hAnsi="Microsoft JhengHei" w:eastAsia="Microsoft JhengHei"/>
          <w:b w:val="0"/>
        </w:rPr>
        <w:t xml:space="preserve"> 實測跑出 </w:t>
      </w:r>
      <w:r>
        <w:rPr>
          <w:rFonts w:ascii="Consolas" w:hAnsi="Consolas" w:eastAsia="Consolas"/>
          <w:b w:val="0"/>
          <w:color w:val="8B0000"/>
          <w:sz w:val="19"/>
        </w:rPr>
        <w:t>rgb(116,49,117)</w:t>
      </w:r>
      <w:r>
        <w:rPr>
          <w:rFonts w:ascii="Microsoft JhengHei" w:hAnsi="Microsoft JhengHei" w:eastAsia="Microsoft JhengHei"/>
          <w:b w:val="0"/>
        </w:rPr>
        <w:t xml:space="preserve"> 紫、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rgb(0,114,140)</w:t>
      </w:r>
      <w:r>
        <w:rPr>
          <w:rFonts w:ascii="Microsoft JhengHei" w:hAnsi="Microsoft JhengHei" w:eastAsia="Microsoft JhengHei"/>
          <w:b w:val="0"/>
        </w:rPr>
        <w:t xml:space="preserve"> 青，整張圖的紅綠語意直接毀掉。必須明寫 </w:t>
      </w:r>
      <w:r>
        <w:rPr>
          <w:rFonts w:ascii="Consolas" w:hAnsi="Consolas" w:eastAsia="Consolas"/>
          <w:b w:val="0"/>
          <w:color w:val="8B0000"/>
          <w:sz w:val="19"/>
        </w:rPr>
        <w:t>interpolate="rgb"</w:t>
      </w:r>
      <w:r>
        <w:rPr>
          <w:rFonts w:ascii="Microsoft JhengHei" w:hAnsi="Microsoft JhengHei" w:eastAsia="Microsoft JhengHei"/>
          <w:b w:val="0"/>
        </w:rPr>
        <w:t>，才會老實地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紅→暗紅→暗→暗綠→綠（修完實測零可疑色）。</w:t>
      </w:r>
    </w:p>
    <w:p>
      <w:r>
        <w:rPr>
          <w:rFonts w:ascii="Microsoft JhengHei" w:hAnsi="Microsoft JhengHei" w:eastAsia="Microsoft JhengHei"/>
          <w:b/>
        </w:rPr>
        <w:t>上線後回報的三個 bug（2026-07-26 修）</w:t>
      </w:r>
      <w:r>
        <w:rPr>
          <w:rFonts w:ascii="Microsoft JhengHei" w:hAnsi="Microsoft JhengHei" w:eastAsia="Microsoft JhengHei"/>
          <w:b w:val="0"/>
        </w:rPr>
        <w:t>：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長條尾端數字在深色底看不見。</w:t>
      </w:r>
      <w:r>
        <w:rPr>
          <w:rFonts w:ascii="Microsoft JhengHei" w:hAnsi="Microsoft JhengHei" w:eastAsia="Microsoft JhengHei"/>
          <w:b w:val="0"/>
        </w:rPr>
        <w:t xml:space="preserve"> Vega 的 </w:t>
      </w:r>
      <w:r>
        <w:rPr>
          <w:rFonts w:ascii="Consolas" w:hAnsi="Consolas" w:eastAsia="Consolas"/>
          <w:b w:val="0"/>
          <w:color w:val="8B0000"/>
          <w:sz w:val="19"/>
        </w:rPr>
        <w:t>mark_text</w:t>
      </w:r>
      <w:r>
        <w:rPr>
          <w:rFonts w:ascii="Microsoft JhengHei" w:hAnsi="Microsoft JhengHei" w:eastAsia="Microsoft JhengHei"/>
          <w:b w:val="0"/>
        </w:rPr>
        <w:t xml:space="preserve"> 預設黑字，而這些字是畫在圖的</w:t>
      </w:r>
      <w:r>
        <w:rPr>
          <w:rFonts w:ascii="Microsoft JhengHei" w:hAnsi="Microsoft JhengHei" w:eastAsia="Microsoft JhengHei"/>
          <w:b/>
        </w:rPr>
        <w:t>背景</w:t>
      </w:r>
      <w:r>
        <w:rPr>
          <w:rFonts w:ascii="Microsoft JhengHei" w:hAnsi="Microsoft JhengHei" w:eastAsia="Microsoft JhengHei"/>
          <w:b w:val="0"/>
        </w:rPr>
        <w:t>上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（不像 treemap 的字是畫在方塊上），所以必須跟著主題走 → 加 </w:t>
      </w:r>
      <w:r>
        <w:rPr>
          <w:rFonts w:ascii="Consolas" w:hAnsi="Consolas" w:eastAsia="Consolas"/>
          <w:b w:val="0"/>
          <w:color w:val="8B0000"/>
          <w:sz w:val="19"/>
        </w:rPr>
        <w:t>txt_bar</w:t>
      </w:r>
      <w:r>
        <w:rPr>
          <w:rFonts w:ascii="Microsoft JhengHei" w:hAnsi="Microsoft JhengHei" w:eastAsia="Microsoft JhengHei"/>
          <w:b w:val="0"/>
        </w:rPr>
        <w:t xml:space="preserve">（深色 </w:t>
      </w:r>
      <w:r>
        <w:rPr>
          <w:rFonts w:ascii="Consolas" w:hAnsi="Consolas" w:eastAsia="Consolas"/>
          <w:b w:val="0"/>
          <w:color w:val="8B0000"/>
          <w:sz w:val="19"/>
        </w:rPr>
        <w:t>#E6EAF1</w:t>
      </w:r>
      <w:r>
        <w:rPr>
          <w:rFonts w:ascii="Microsoft JhengHei" w:hAnsi="Microsoft JhengHei" w:eastAsia="Microsoft JhengHei"/>
          <w:b w:val="0"/>
        </w:rPr>
        <w:t xml:space="preserve">／淺色 </w:t>
      </w:r>
      <w:r>
        <w:rPr>
          <w:rFonts w:ascii="Consolas" w:hAnsi="Consolas" w:eastAsia="Consolas"/>
          <w:b w:val="0"/>
          <w:color w:val="8B0000"/>
          <w:sz w:val="19"/>
        </w:rPr>
        <w:t>#111111</w:t>
      </w:r>
      <w:r>
        <w:rPr>
          <w:rFonts w:ascii="Microsoft JhengHei" w:hAnsi="Microsoft JhengHei" w:eastAsia="Microsoft JhengHei"/>
          <w:b w:val="0"/>
        </w:rPr>
        <w:t>）。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成分股少的產業，長條變超細、標籤疊成一團</w:t>
      </w:r>
      <w:r>
        <w:rPr>
          <w:rFonts w:ascii="Microsoft JhengHei" w:hAnsi="Microsoft JhengHei" w:eastAsia="Microsoft JhengHei"/>
          <w:b w:val="0"/>
        </w:rPr>
        <w:t>（如 FCCL 只有 3 檔、單晶片系統 4 檔）。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又是 </w:t>
      </w:r>
      <w:r>
        <w:rPr>
          <w:rFonts w:ascii="Consolas" w:hAnsi="Consolas" w:eastAsia="Consolas"/>
          <w:b w:val="0"/>
          <w:color w:val="8B0000"/>
          <w:sz w:val="19"/>
        </w:rPr>
        <w:t>autosize:fit</w:t>
      </w:r>
      <w:r>
        <w:rPr>
          <w:rFonts w:ascii="Microsoft JhengHei" w:hAnsi="Microsoft JhengHei" w:eastAsia="Microsoft JhengHei"/>
          <w:b w:val="0"/>
        </w:rPr>
        <w:t xml:space="preserve"> 的坑：</w:t>
      </w:r>
      <w:r>
        <w:rPr>
          <w:rFonts w:ascii="Consolas" w:hAnsi="Consolas" w:eastAsia="Consolas"/>
          <w:b w:val="0"/>
          <w:color w:val="8B0000"/>
          <w:sz w:val="19"/>
        </w:rPr>
        <w:t>properties(height)</w:t>
      </w:r>
      <w:r>
        <w:rPr>
          <w:rFonts w:ascii="Microsoft JhengHei" w:hAnsi="Microsoft JhengHei" w:eastAsia="Microsoft JhengHei"/>
          <w:b w:val="0"/>
        </w:rPr>
        <w:t xml:space="preserve"> 是</w:t>
      </w:r>
      <w:r>
        <w:rPr>
          <w:rFonts w:ascii="Microsoft JhengHei" w:hAnsi="Microsoft JhengHei" w:eastAsia="Microsoft JhengHei"/>
          <w:b/>
        </w:rPr>
        <w:t>含圖例與 X 軸的總高</w:t>
      </w:r>
      <w:r>
        <w:rPr>
          <w:rFonts w:ascii="Microsoft JhengHei" w:hAnsi="Microsoft JhengHei" w:eastAsia="Microsoft JhengHei"/>
          <w:b w:val="0"/>
        </w:rPr>
        <w:t>，實測 chrome ≈ 131px，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而舊寫法 </w:t>
      </w:r>
      <w:r>
        <w:rPr>
          <w:rFonts w:ascii="Consolas" w:hAnsi="Consolas" w:eastAsia="Consolas"/>
          <w:b w:val="0"/>
          <w:color w:val="8B0000"/>
          <w:sz w:val="19"/>
        </w:rPr>
        <w:t>26*n+40</w:t>
      </w:r>
      <w:r>
        <w:rPr>
          <w:rFonts w:ascii="Microsoft JhengHei" w:hAnsi="Microsoft JhengHei" w:eastAsia="Microsoft JhengHei"/>
          <w:b w:val="0"/>
        </w:rPr>
        <w:t xml:space="preserve"> 在 n=3 時只給 118px → 繪圖區被壓成負值、Vega 夾成一條細縫。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改成 </w:t>
      </w:r>
      <w:r>
        <w:rPr>
          <w:rFonts w:ascii="Consolas" w:hAnsi="Consolas" w:eastAsia="Consolas"/>
          <w:b w:val="0"/>
          <w:color w:val="8B0000"/>
          <w:sz w:val="19"/>
        </w:rPr>
        <w:t>28*n + 132</w:t>
      </w:r>
      <w:r>
        <w:rPr>
          <w:rFonts w:ascii="Microsoft JhengHei" w:hAnsi="Microsoft JhengHei" w:eastAsia="Microsoft JhengHei"/>
          <w:b w:val="0"/>
        </w:rPr>
        <w:t>（每列 28px 的</w:t>
      </w:r>
      <w:r>
        <w:rPr>
          <w:rFonts w:ascii="Microsoft JhengHei" w:hAnsi="Microsoft JhengHei" w:eastAsia="Microsoft JhengHei"/>
          <w:b/>
        </w:rPr>
        <w:t>繪圖區</w:t>
      </w:r>
      <w:r>
        <w:rPr>
          <w:rFonts w:ascii="Microsoft JhengHei" w:hAnsi="Microsoft JhengHei" w:eastAsia="Microsoft JhengHei"/>
          <w:b w:val="0"/>
        </w:rPr>
        <w:t xml:space="preserve"> + 固定 chrome），實測 n=24 時繪圖區正好 672px。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正負排序不對，且與第 2 點同源。</w:t>
      </w:r>
      <w:r>
        <w:rPr>
          <w:rFonts w:ascii="Microsoft JhengHei" w:hAnsi="Microsoft JhengHei" w:eastAsia="Microsoft JhengHei"/>
          <w:b w:val="0"/>
        </w:rPr>
        <w:t xml:space="preserve"> 這是 layer 圖（長條 + 正值標籤 + 負值標籤三層各自資料子集），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共用 y 軸時 Vega 會把三層的 domain </w:t>
      </w:r>
      <w:r>
        <w:rPr>
          <w:rFonts w:ascii="Microsoft JhengHei" w:hAnsi="Microsoft JhengHei" w:eastAsia="Microsoft JhengHei"/>
          <w:b/>
        </w:rPr>
        <w:t>聯集</w:t>
      </w:r>
      <w:r>
        <w:rPr>
          <w:rFonts w:ascii="Microsoft JhengHei" w:hAnsi="Microsoft JhengHei" w:eastAsia="Microsoft JhengHei"/>
          <w:b w:val="0"/>
        </w:rPr>
        <w:t xml:space="preserve">：用 </w:t>
      </w:r>
      <w:r>
        <w:rPr>
          <w:rFonts w:ascii="Consolas" w:hAnsi="Consolas" w:eastAsia="Consolas"/>
          <w:b w:val="0"/>
          <w:color w:val="8B0000"/>
          <w:sz w:val="19"/>
        </w:rPr>
        <w:t>sort="-x"</w:t>
      </w:r>
      <w:r>
        <w:rPr>
          <w:rFonts w:ascii="Microsoft JhengHei" w:hAnsi="Microsoft JhengHei" w:eastAsia="Microsoft JhengHei"/>
          <w:b w:val="0"/>
        </w:rPr>
        <w:t xml:space="preserve"> 三層各自排序會打架，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就算改傳明確 </w:t>
      </w:r>
      <w:r>
        <w:rPr>
          <w:rFonts w:ascii="Consolas" w:hAnsi="Consolas" w:eastAsia="Consolas"/>
          <w:b w:val="0"/>
          <w:color w:val="8B0000"/>
          <w:sz w:val="19"/>
        </w:rPr>
        <w:t>sort</w:t>
      </w:r>
      <w:r>
        <w:rPr>
          <w:rFonts w:ascii="Microsoft JhengHei" w:hAnsi="Microsoft JhengHei" w:eastAsia="Microsoft JhengHei"/>
          <w:b w:val="0"/>
        </w:rPr>
        <w:t xml:space="preserve"> 清單，聯集仍會把負值段順序弄反。只有在 Python 端算好順序、</w:t>
      </w:r>
      <w:r>
        <w:t xml:space="preserve"> </w:t>
      </w:r>
      <w:r>
        <w:rPr>
          <w:rFonts w:ascii="Microsoft JhengHei" w:hAnsi="Microsoft JhengHei" w:eastAsia="Microsoft JhengHei"/>
          <w:b/>
        </w:rPr>
        <w:t>明寫 `scale.domain`</w:t>
      </w:r>
      <w:r>
        <w:rPr>
          <w:rFonts w:ascii="Microsoft JhengHei" w:hAnsi="Microsoft JhengHei" w:eastAsia="Microsoft JhengHei"/>
          <w:b w:val="0"/>
        </w:rPr>
        <w:t xml:space="preserve"> 才能完全蓋掉聯集行為 → 最大正在最上、中間、最大負在最下。</w:t>
      </w:r>
    </w:p>
    <w:p>
      <w:r>
        <w:rPr>
          <w:rFonts w:ascii="Microsoft JhengHei" w:hAnsi="Microsoft JhengHei" w:eastAsia="Microsoft JhengHei"/>
          <w:b/>
        </w:rPr>
        <w:t>深色主題下的文字可讀性（2026-07-26 修）</w:t>
      </w:r>
      <w:r>
        <w:rPr>
          <w:rFonts w:ascii="Microsoft JhengHei" w:hAnsi="Microsoft JhengHei" w:eastAsia="Microsoft JhengHei"/>
          <w:b w:val="0"/>
        </w:rPr>
        <w:t>：分頁裡有幾塊說明文字是用 inline HTML 硬寫深灰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color:#444</w:t>
      </w:r>
      <w:r>
        <w:rPr>
          <w:rFonts w:ascii="Microsoft JhengHei" w:hAnsi="Microsoft JhengHei" w:eastAsia="Microsoft JhengHei"/>
          <w:b w:val="0"/>
        </w:rPr>
        <w:t xml:space="preserve"> 的理由行與個股分析摘要行、</w:t>
      </w:r>
      <w:r>
        <w:rPr>
          <w:rFonts w:ascii="Consolas" w:hAnsi="Consolas" w:eastAsia="Consolas"/>
          <w:b w:val="0"/>
          <w:color w:val="8B0000"/>
          <w:sz w:val="19"/>
        </w:rPr>
        <w:t>color:#333</w:t>
      </w:r>
      <w:r>
        <w:rPr>
          <w:rFonts w:ascii="Microsoft JhengHei" w:hAnsi="Microsoft JhengHei" w:eastAsia="Microsoft JhengHei"/>
          <w:b w:val="0"/>
        </w:rPr>
        <w:t xml:space="preserve"> 的交易計畫行、</w:t>
      </w:r>
      <w:r>
        <w:rPr>
          <w:rFonts w:ascii="Consolas" w:hAnsi="Consolas" w:eastAsia="Consolas"/>
          <w:b w:val="0"/>
          <w:color w:val="8B0000"/>
          <w:sz w:val="19"/>
        </w:rPr>
        <w:t>color:#888</w:t>
      </w:r>
      <w:r>
        <w:rPr>
          <w:rFonts w:ascii="Microsoft JhengHei" w:hAnsi="Microsoft JhengHei" w:eastAsia="Microsoft JhengHei"/>
          <w:b w:val="0"/>
        </w:rPr>
        <w:t xml:space="preserve"> 的排名附註），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在</w:t>
      </w:r>
      <w:r>
        <w:rPr>
          <w:rFonts w:ascii="Microsoft JhengHei" w:hAnsi="Microsoft JhengHei" w:eastAsia="Microsoft JhengHei"/>
          <w:b/>
        </w:rPr>
        <w:t>深色主題下幾乎隱形</w:t>
      </w:r>
      <w:r>
        <w:rPr>
          <w:rFonts w:ascii="Microsoft JhengHei" w:hAnsi="Microsoft JhengHei" w:eastAsia="Microsoft JhengHei"/>
          <w:b w:val="0"/>
        </w:rPr>
        <w:t xml:space="preserve">（深灰 vs 底色 </w:t>
      </w:r>
      <w:r>
        <w:rPr>
          <w:rFonts w:ascii="Consolas" w:hAnsi="Consolas" w:eastAsia="Consolas"/>
          <w:b w:val="0"/>
          <w:color w:val="8B0000"/>
          <w:sz w:val="19"/>
        </w:rPr>
        <w:t>#0E1117</w:t>
      </w:r>
      <w:r>
        <w:rPr>
          <w:rFonts w:ascii="Microsoft JhengHei" w:hAnsi="Microsoft JhengHei" w:eastAsia="Microsoft JhengHei"/>
          <w:b w:val="0"/>
        </w:rPr>
        <w:t>）。影響 🎯綜合分選股 / 🌐全市場掃描 / ✨雙確認精選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的推薦卡片，以及 🔎個股分析 的「基本面／趨勢／估值／獲利／類別」摘要行與交易計畫行。</w:t>
      </w:r>
    </w:p>
    <w:p>
      <w:r>
        <w:rPr>
          <w:rFonts w:ascii="Microsoft JhengHei" w:hAnsi="Microsoft JhengHei" w:eastAsia="Microsoft JhengHei"/>
          <w:b w:val="0"/>
        </w:rPr>
        <w:t>改法:</w:t>
      </w:r>
      <w:r>
        <w:rPr>
          <w:rFonts w:ascii="Microsoft JhengHei" w:hAnsi="Microsoft JhengHei" w:eastAsia="Microsoft JhengHei"/>
          <w:b/>
        </w:rPr>
        <w:t>不寫死顏色</w:t>
      </w:r>
      <w:r>
        <w:rPr>
          <w:rFonts w:ascii="Microsoft JhengHei" w:hAnsi="Microsoft JhengHei" w:eastAsia="Microsoft JhengHei"/>
          <w:b w:val="0"/>
        </w:rPr>
        <w:t xml:space="preserve">，改 </w:t>
      </w:r>
      <w:r>
        <w:rPr>
          <w:rFonts w:ascii="Consolas" w:hAnsi="Consolas" w:eastAsia="Consolas"/>
          <w:b w:val="0"/>
          <w:color w:val="8B0000"/>
          <w:sz w:val="19"/>
        </w:rPr>
        <w:t>color:inherit</w:t>
      </w:r>
      <w:r>
        <w:rPr>
          <w:rFonts w:ascii="Microsoft JhengHei" w:hAnsi="Microsoft JhengHei" w:eastAsia="Microsoft JhengHei"/>
          <w:b w:val="0"/>
        </w:rPr>
        <w:t xml:space="preserve"> 繼承主題文字色，弱化改用 </w:t>
      </w:r>
      <w:r>
        <w:rPr>
          <w:rFonts w:ascii="Consolas" w:hAnsi="Consolas" w:eastAsia="Consolas"/>
          <w:b w:val="0"/>
          <w:color w:val="8B0000"/>
          <w:sz w:val="19"/>
        </w:rPr>
        <w:t>opacity</w:t>
      </w:r>
      <w:r>
        <w:rPr>
          <w:rFonts w:ascii="Microsoft JhengHei" w:hAnsi="Microsoft JhengHei" w:eastAsia="Microsoft JhengHei"/>
          <w:b w:val="0"/>
        </w:rPr>
        <w:t>（理由/摘要 .82、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交易計畫 .9、附註 .65）。這樣深淺兩主題都自動正確，不需要偵測主題。實測深色底得到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rgb(250,250,250)</w:t>
      </w:r>
      <w:r>
        <w:rPr>
          <w:rFonts w:ascii="Microsoft JhengHei" w:hAnsi="Microsoft JhengHei" w:eastAsia="Microsoft JhengHei"/>
          <w:b w:val="0"/>
        </w:rPr>
        <w:t xml:space="preserve">、淺色底 </w:t>
      </w:r>
      <w:r>
        <w:rPr>
          <w:rFonts w:ascii="Consolas" w:hAnsi="Consolas" w:eastAsia="Consolas"/>
          <w:b w:val="0"/>
          <w:color w:val="8B0000"/>
          <w:sz w:val="19"/>
        </w:rPr>
        <w:t>rgb(49,51,63)</w:t>
      </w:r>
      <w:r>
        <w:rPr>
          <w:rFonts w:ascii="Microsoft JhengHei" w:hAnsi="Microsoft JhengHei" w:eastAsia="Microsoft JhengHei"/>
          <w:b w:val="0"/>
        </w:rPr>
        <w:t>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st.caption</w:t>
      </w:r>
      <w:r>
        <w:rPr>
          <w:rFonts w:ascii="Microsoft JhengHei" w:hAnsi="Microsoft JhengHei" w:eastAsia="Microsoft JhengHei"/>
          <w:b w:val="0"/>
        </w:rPr>
        <w:t xml:space="preserve"> 本身是主題感知的，深色底就是近白字，不是問題來源。）</w:t>
      </w:r>
    </w:p>
    <w:p>
      <w:r>
        <w:rPr>
          <w:rFonts w:ascii="Microsoft JhengHei" w:hAnsi="Microsoft JhengHei" w:eastAsia="Microsoft JhengHei"/>
          <w:b/>
        </w:rPr>
        <w:t>順帶抓到的舊 bug：🌐全市場掃描 Top-10 的評級是一顆空白格子。</w:t>
      </w:r>
      <w:r>
        <w:rPr>
          <w:rFonts w:ascii="Microsoft JhengHei" w:hAnsi="Microsoft JhengHei" w:eastAsia="Microsoft JhengHei"/>
          <w:b w:val="0"/>
        </w:rPr>
        <w:t xml:space="preserve"> 全市場掃描是粗篩層、本來就沒有四維評級，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呼叫共用卡片時傳空字串進去，</w:t>
      </w:r>
      <w:r>
        <w:rPr>
          <w:rFonts w:ascii="Consolas" w:hAnsi="Consolas" w:eastAsia="Consolas"/>
          <w:b w:val="0"/>
          <w:color w:val="8B0000"/>
          <w:sz w:val="19"/>
        </w:rPr>
        <w:t>rating_badge("")</w:t>
      </w:r>
      <w:r>
        <w:rPr>
          <w:rFonts w:ascii="Microsoft JhengHei" w:hAnsi="Microsoft JhengHei" w:eastAsia="Microsoft JhengHei"/>
          <w:b w:val="0"/>
        </w:rPr>
        <w:t xml:space="preserve"> 會落到 fallback 畫出一個</w:t>
      </w:r>
      <w:r>
        <w:rPr>
          <w:rFonts w:ascii="Microsoft JhengHei" w:hAnsi="Microsoft JhengHei" w:eastAsia="Microsoft JhengHei"/>
          <w:b/>
        </w:rPr>
        <w:t>空的 `#eee` 方塊</w:t>
      </w:r>
      <w:r>
        <w:rPr>
          <w:rFonts w:ascii="Microsoft JhengHei" w:hAnsi="Microsoft JhengHei" w:eastAsia="Microsoft JhengHei"/>
          <w:b w:val="0"/>
        </w:rPr>
        <w:t>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淺色主題下貼近白底看不出來，深色主題一上就變成突兀的白格子 —— 是舊 bug，只是被深色底放大。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改成沒有評級就</w:t>
      </w:r>
      <w:r>
        <w:rPr>
          <w:rFonts w:ascii="Microsoft JhengHei" w:hAnsi="Microsoft JhengHei" w:eastAsia="Microsoft JhengHei"/>
          <w:b/>
        </w:rPr>
        <w:t>不畫徽章</w:t>
      </w:r>
      <w:r>
        <w:rPr>
          <w:rFonts w:ascii="Microsoft JhengHei" w:hAnsi="Microsoft JhengHei" w:eastAsia="Microsoft JhengHei"/>
          <w:b w:val="0"/>
        </w:rPr>
        <w:t>（並連分隔的全角空白一起省掉，否則標題後會留一段莫名空白）。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實測全站空徽章數 0、標題列無連續全角空白（</w:t>
      </w:r>
      <w:r>
        <w:rPr>
          <w:rFonts w:ascii="Consolas" w:hAnsi="Consolas" w:eastAsia="Consolas"/>
          <w:b w:val="0"/>
          <w:color w:val="8B0000"/>
          <w:sz w:val="19"/>
        </w:rPr>
        <w:t>1. 2851 中再保　C2排序分 82.2　⚠️含便宜臂</w:t>
      </w:r>
      <w:r>
        <w:rPr>
          <w:rFonts w:ascii="Microsoft JhengHei" w:hAnsi="Microsoft JhengHei" w:eastAsia="Microsoft JhengHei"/>
          <w:b w:val="0"/>
        </w:rPr>
        <w:t>）。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G. 已知限制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產業分類是「當下的」分類表套到歷史</w:t>
      </w:r>
      <w:r>
        <w:rPr>
          <w:rFonts w:ascii="Microsoft JhengHei" w:hAnsi="Microsoft JhengHei" w:eastAsia="Microsoft JhengHei"/>
          <w:b w:val="0"/>
        </w:rPr>
        <w:t>（Industry.xlsx 只有現任成分），已下市個股對不到產業會被丟掉</w:t>
      </w:r>
    </w:p>
    <w:p>
      <w:r>
        <w:rPr>
          <w:rFonts w:ascii="Microsoft JhengHei" w:hAnsi="Microsoft JhengHei" w:eastAsia="Microsoft JhengHei"/>
          <w:b w:val="0"/>
        </w:rPr>
        <w:t>→ 有存活者偏誤。描述圖可接受，</w:t>
      </w:r>
      <w:r>
        <w:rPr>
          <w:rFonts w:ascii="Microsoft JhengHei" w:hAnsi="Microsoft JhengHei" w:eastAsia="Microsoft JhengHei"/>
          <w:b/>
        </w:rPr>
        <w:t>不要拿它回測</w:t>
      </w:r>
      <w:r>
        <w:rPr>
          <w:rFonts w:ascii="Microsoft JhengHei" w:hAnsi="Microsoft JhengHei" w:eastAsia="Microsoft JhengHei"/>
          <w:b w:val="0"/>
        </w:rPr>
        <w:t>。模組 docstring 已註明。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占比口徑在</w:t>
      </w:r>
      <w:r>
        <w:rPr>
          <w:rFonts w:ascii="Microsoft JhengHei" w:hAnsi="Microsoft JhengHei" w:eastAsia="Microsoft JhengHei"/>
          <w:b/>
        </w:rPr>
        <w:t>指數調整日</w:t>
      </w:r>
      <w:r>
        <w:rPr>
          <w:rFonts w:ascii="Microsoft JhengHei" w:hAnsi="Microsoft JhengHei" w:eastAsia="Microsoft JhengHei"/>
          <w:b w:val="0"/>
        </w:rPr>
        <w:t>會出現整族群同時 40–60% 的極端值（如 2026-07-24 三檔電信同日），數字是真的，</w:t>
      </w:r>
    </w:p>
    <w:p>
      <w:r>
        <w:rPr>
          <w:rFonts w:ascii="Microsoft JhengHei" w:hAnsi="Microsoft JhengHei" w:eastAsia="Microsoft JhengHei"/>
          <w:b w:val="0"/>
        </w:rPr>
        <w:t>但要知道那是被動資金的機械式買盤，不是主動看多。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快照</w:t>
      </w:r>
      <w:r>
        <w:rPr>
          <w:rFonts w:ascii="Microsoft JhengHei" w:hAnsi="Microsoft JhengHei" w:eastAsia="Microsoft JhengHei"/>
          <w:b/>
        </w:rPr>
        <w:t>已接進每日排程</w:t>
      </w:r>
      <w:r>
        <w:rPr>
          <w:rFonts w:ascii="Microsoft JhengHei" w:hAnsi="Microsoft JhengHei" w:eastAsia="Microsoft JhengHei"/>
          <w:b w:val="0"/>
        </w:rPr>
        <w:t>（見下）。歷史部分因為套用「現在的」分類表，仍不可用於回測。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G-2. 每日自動更新（2026-07-26）</w:t>
      </w:r>
    </w:p>
    <w:p>
      <w:r>
        <w:rPr>
          <w:rFonts w:ascii="Microsoft JhengHei" w:hAnsi="Microsoft JhengHei" w:eastAsia="Microsoft JhengHei"/>
          <w:b w:val="0"/>
        </w:rPr>
        <w:t xml:space="preserve">快照要 commit 進 repo 才能給雲端讀，而 </w:t>
      </w:r>
      <w:r>
        <w:rPr>
          <w:rFonts w:ascii="Microsoft JhengHei" w:hAnsi="Microsoft JhengHei" w:eastAsia="Microsoft JhengHei"/>
          <w:b/>
        </w:rPr>
        <w:t>parquet 無法 diff</w:t>
      </w:r>
      <w:r>
        <w:rPr>
          <w:rFonts w:ascii="Microsoft JhengHei" w:hAnsi="Microsoft JhengHei" w:eastAsia="Microsoft JhengHei"/>
          <w:b w:val="0"/>
        </w:rPr>
        <w:t xml:space="preserve"> —— 每天重寫 13MB 基底就是每天一顆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13MB 新 blob（一年 3GB+ 的 git 歷史）。所以不做「每天重建」，改成</w:t>
      </w:r>
      <w:r>
        <w:rPr>
          <w:rFonts w:ascii="Microsoft JhengHei" w:hAnsi="Microsoft JhengHei" w:eastAsia="Microsoft JhengHei"/>
          <w:b/>
        </w:rPr>
        <w:t>歷史基底 + 逐日增量</w:t>
      </w:r>
      <w:r>
        <w:rPr>
          <w:rFonts w:ascii="Microsoft JhengHei" w:hAnsi="Microsoft JhengHei" w:eastAsia="Microsoft JhengHei"/>
          <w:b w:val="0"/>
        </w:rPr>
        <w:t>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與 collector 自己的 </w:t>
      </w:r>
      <w:r>
        <w:rPr>
          <w:rFonts w:ascii="Consolas" w:hAnsi="Consolas" w:eastAsia="Consolas"/>
          <w:b w:val="0"/>
          <w:color w:val="8B0000"/>
          <w:sz w:val="19"/>
        </w:rPr>
        <w:t>{date}.parquet</w:t>
      </w:r>
      <w:r>
        <w:rPr>
          <w:rFonts w:ascii="Microsoft JhengHei" w:hAnsi="Microsoft JhengHei" w:eastAsia="Microsoft JhengHei"/>
          <w:b w:val="0"/>
        </w:rPr>
        <w:t xml:space="preserve"> 慣例一致：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cloud_cache/IndustryFlow/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 xml:space="preserve">  flow.parquet / members.parquet      # 歷史基底,只在首次或改範圍/分類表時重建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 xml:space="preserve">  industry_map.parquet                # 代號→產業 (雲端不讀 xlsx,見 F 節)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 xml:space="preserve">  daily_flow/{date}.parquet           # 每天新增,~10KB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 xml:space="preserve">  daily_members/{date}.parquet        # 每天新增,~30KB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append_days()</w:t>
      </w:r>
      <w:r>
        <w:rPr>
          <w:rFonts w:ascii="Microsoft JhengHei" w:hAnsi="Microsoft JhengHei" w:eastAsia="Microsoft JhengHei"/>
          <w:b w:val="0"/>
        </w:rPr>
        <w:t>：只補「基底之後、尚未落地」的交易日，</w:t>
      </w:r>
      <w:r>
        <w:rPr>
          <w:rFonts w:ascii="Microsoft JhengHei" w:hAnsi="Microsoft JhengHei" w:eastAsia="Microsoft JhengHei"/>
          <w:b/>
        </w:rPr>
        <w:t>冪等</w:t>
      </w:r>
      <w:r>
        <w:rPr>
          <w:rFonts w:ascii="Microsoft JhengHei" w:hAnsi="Microsoft JhengHei" w:eastAsia="Microsoft JhengHei"/>
          <w:b w:val="0"/>
        </w:rPr>
        <w:t>（重跑或 collector 當天沒收到 → 安靜 no-op）。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load_flow()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_members_frame()</w:t>
      </w:r>
      <w:r>
        <w:rPr>
          <w:rFonts w:ascii="Microsoft JhengHei" w:hAnsi="Microsoft JhengHei" w:eastAsia="Microsoft JhengHei"/>
          <w:b w:val="0"/>
        </w:rPr>
        <w:t xml:space="preserve">：基底 ∪ 逐日，依鍵 </w:t>
      </w:r>
      <w:r>
        <w:rPr>
          <w:rFonts w:ascii="Consolas" w:hAnsi="Consolas" w:eastAsia="Consolas"/>
          <w:b w:val="0"/>
          <w:color w:val="8B0000"/>
          <w:sz w:val="19"/>
        </w:rPr>
        <w:t>keep="last"</w:t>
      </w:r>
      <w:r>
        <w:rPr>
          <w:rFonts w:ascii="Microsoft JhengHei" w:hAnsi="Microsoft JhengHei" w:eastAsia="Microsoft JhengHei"/>
          <w:b w:val="0"/>
        </w:rPr>
        <w:t xml:space="preserve"> 去重（增量覆蓋基底）。</w:t>
      </w:r>
    </w:p>
    <w:p>
      <w:pPr>
        <w:pStyle w:val="ListBullet"/>
      </w:pPr>
      <w:r>
        <w:rPr>
          <w:rFonts w:ascii="Consolas" w:hAnsi="Consolas" w:eastAsia="Consolas"/>
          <w:b w:val="0"/>
          <w:color w:val="8B0000"/>
          <w:sz w:val="19"/>
        </w:rPr>
        <w:t>compact()</w:t>
      </w:r>
      <w:r>
        <w:rPr>
          <w:rFonts w:ascii="Microsoft JhengHei" w:hAnsi="Microsoft JhengHei" w:eastAsia="Microsoft JhengHei"/>
          <w:b w:val="0"/>
        </w:rPr>
        <w:t>：把逐日檔折回基底並清空、members 裁回最近 N 日。會重寫 13MB，別天天跑；</w:t>
      </w:r>
    </w:p>
    <w:p>
      <w:r>
        <w:rPr>
          <w:rFonts w:ascii="Microsoft JhengHei" w:hAnsi="Microsoft JhengHei" w:eastAsia="Microsoft JhengHei"/>
          <w:b w:val="0"/>
        </w:rPr>
        <w:t>增量模式在逐日檔達 90 天時會出聲提醒。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接線：</w:t>
      </w:r>
      <w:r>
        <w:rPr>
          <w:rFonts w:ascii="Consolas" w:hAnsi="Consolas" w:eastAsia="Consolas"/>
          <w:b w:val="0"/>
          <w:color w:val="8B0000"/>
          <w:sz w:val="19"/>
        </w:rPr>
        <w:t>daily_auto_update.bat</w:t>
      </w:r>
      <w:r>
        <w:rPr>
          <w:rFonts w:ascii="Microsoft JhengHei" w:hAnsi="Microsoft JhengHei" w:eastAsia="Microsoft JhengHei"/>
          <w:b w:val="0"/>
        </w:rPr>
        <w:t xml:space="preserve"> 的 step2b 呼叫 </w:t>
      </w:r>
      <w:r>
        <w:rPr>
          <w:rFonts w:ascii="Consolas" w:hAnsi="Consolas" w:eastAsia="Consolas"/>
          <w:b w:val="0"/>
          <w:color w:val="8B0000"/>
          <w:sz w:val="19"/>
        </w:rPr>
        <w:t>--incremental</w:t>
      </w:r>
      <w:r>
        <w:rPr>
          <w:rFonts w:ascii="Microsoft JhengHei" w:hAnsi="Microsoft JhengHei" w:eastAsia="Microsoft JhengHei"/>
          <w:b w:val="0"/>
        </w:rPr>
        <w:t xml:space="preserve">，位置在 </w:t>
      </w:r>
      <w:r>
        <w:rPr>
          <w:rFonts w:ascii="Consolas" w:hAnsi="Consolas" w:eastAsia="Consolas"/>
          <w:b w:val="0"/>
          <w:color w:val="8B0000"/>
          <w:sz w:val="19"/>
        </w:rPr>
        <w:t>deploy_scores.py</w:t>
      </w:r>
      <w:r>
        <w:rPr>
          <w:rFonts w:ascii="Microsoft JhengHei" w:hAnsi="Microsoft JhengHei" w:eastAsia="Microsoft JhengHei"/>
          <w:b w:val="0"/>
        </w:rPr>
        <w:t xml:space="preserve"> 之前</w:t>
      </w:r>
    </w:p>
    <w:p>
      <w:r>
        <w:rPr>
          <w:rFonts w:ascii="Microsoft JhengHei" w:hAnsi="Microsoft JhengHei" w:eastAsia="Microsoft JhengHei"/>
          <w:b w:val="0"/>
        </w:rPr>
        <w:t xml:space="preserve">—— 後者做 </w:t>
      </w:r>
      <w:r>
        <w:rPr>
          <w:rFonts w:ascii="Consolas" w:hAnsi="Consolas" w:eastAsia="Consolas"/>
          <w:b w:val="0"/>
          <w:color w:val="8B0000"/>
          <w:sz w:val="19"/>
        </w:rPr>
        <w:t>git add cloud_cache</w:t>
      </w:r>
      <w:r>
        <w:rPr>
          <w:rFonts w:ascii="Microsoft JhengHei" w:hAnsi="Microsoft JhengHei" w:eastAsia="Microsoft JhengHei"/>
          <w:b w:val="0"/>
        </w:rPr>
        <w:t>，所以增量檔會自動一起上雲。失敗只記 warn 不中斷整批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（與 regime_exposure 同樣的 best-effort 定位）。</w:t>
      </w:r>
    </w:p>
    <w:p>
      <w:r>
        <w:rPr>
          <w:rFonts w:ascii="Microsoft JhengHei" w:hAnsi="Microsoft JhengHei" w:eastAsia="Microsoft JhengHei"/>
          <w:b/>
        </w:rPr>
        <w:t>實測全循環</w:t>
      </w:r>
      <w:r>
        <w:rPr>
          <w:rFonts w:ascii="Microsoft JhengHei" w:hAnsi="Microsoft JhengHei" w:eastAsia="Microsoft JhengHei"/>
          <w:b w:val="0"/>
        </w:rPr>
        <w:t>：把基底截到 2026-07-22 → 跑增量補回 07-23/07-24（</w:t>
      </w:r>
      <w:r>
        <w:rPr>
          <w:rFonts w:ascii="Microsoft JhengHei" w:hAnsi="Microsoft JhengHei" w:eastAsia="Microsoft JhengHei"/>
          <w:b/>
        </w:rPr>
        <w:t>54 KB/天</w:t>
      </w:r>
      <w:r>
        <w:rPr>
          <w:rFonts w:ascii="Microsoft JhengHei" w:hAnsi="Microsoft JhengHei" w:eastAsia="Microsoft JhengHei"/>
          <w:b w:val="0"/>
        </w:rPr>
        <w:t>，約 13.5 MB/年）→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合併結果與全量重建</w:t>
      </w:r>
      <w:r>
        <w:rPr>
          <w:rFonts w:ascii="Microsoft JhengHei" w:hAnsi="Microsoft JhengHei" w:eastAsia="Microsoft JhengHei"/>
          <w:b/>
        </w:rPr>
        <w:t>逐列逐值一致</w:t>
      </w:r>
      <w:r>
        <w:rPr>
          <w:rFonts w:ascii="Microsoft JhengHei" w:hAnsi="Microsoft JhengHei" w:eastAsia="Microsoft JhengHei"/>
          <w:b w:val="0"/>
        </w:rPr>
        <w:t>（214,718 列、鍵一致、數值差 &lt; 1e-3 的 float32 誤差）→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下鑽檔數一致 → </w:t>
      </w:r>
      <w:r>
        <w:rPr>
          <w:rFonts w:ascii="Consolas" w:hAnsi="Consolas" w:eastAsia="Consolas"/>
          <w:b w:val="0"/>
          <w:color w:val="8B0000"/>
          <w:sz w:val="19"/>
        </w:rPr>
        <w:t>--compact</w:t>
      </w:r>
      <w:r>
        <w:rPr>
          <w:rFonts w:ascii="Microsoft JhengHei" w:hAnsi="Microsoft JhengHei" w:eastAsia="Microsoft JhengHei"/>
          <w:b w:val="0"/>
        </w:rPr>
        <w:t xml:space="preserve"> 折回基底後仍為 214,718 列。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H. 檔案異動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檔案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異動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core/industry_flow.py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新增（TEJ 種子 ∪ 每日快照、duckdb 內聚合、turnover、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members_range()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、float32）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core/treemap.py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新增（squarified treemap 版面計算，純數學、零繪圖依賴）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scripts/build_industry_flow.py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新增（全量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--start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--days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--member-days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--no-history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+ 增量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--incremental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--compact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scripts/daily_auto_update.bat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加 step2b：每日跑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--incremental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（best effort，位置在 deploy_scores 之前）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cloud_cache/IndustryFlow/{flow,members}.parquet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新增（3 年 / 250 日快照，雲端讀這兩份）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app.py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 🏭 法人流向 分頁；期間/量綱/檢視(含 Treemap)/配色 選擇器、抽幀上限、下鑽區間對齊；視覺語言改為方向/大小/數值三通道分離；「9 個分頁總覽」→ 10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28. 📈 關鍵指標演進總表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指標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v1.0.0 (起步)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v2.0.0 (四級)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v3.0 (定案)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評級級數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 級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 級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 級（雙軌）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出場方式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固定 20 天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dynamic_stop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dynamic_stop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多空價差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−2.83%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+0.44%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市場中性 test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+3.23%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主流飆股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全卡觀望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進買進級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進買進級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策略總報酬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+81.7%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+109.1%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+109.1%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最大回檔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−13.6%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−9.8%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−9.8%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 0050 (風險調整)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落後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追平/略勝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Calmar 2.66 &gt; 1.91 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樣本外選股力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反向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驗證通過 (+3.23%)</w:t>
            </w:r>
          </w:p>
        </w:tc>
      </w:tr>
    </w:tbl>
    <w:p/>
    <w:p>
      <w:pPr>
        <w:ind w:left="432"/>
      </w:pPr>
      <w:r>
        <w:rPr>
          <w:rFonts w:ascii="Microsoft JhengHei" w:hAnsi="Microsoft JhengHei" w:eastAsia="Microsoft JhengHei"/>
          <w:b/>
          <w:color w:val="404040"/>
          <w:sz w:val="19"/>
        </w:rPr>
        <w:t>v4.0 交付形態演進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（非策略指標，而是「怎麼用」）：個股逐檔 → </w:t>
      </w:r>
      <w:r>
        <w:rPr>
          <w:rFonts w:ascii="Microsoft JhengHei" w:hAnsi="Microsoft JhengHei" w:eastAsia="Microsoft JhengHei"/>
          <w:b/>
          <w:color w:val="404040"/>
          <w:sz w:val="19"/>
        </w:rPr>
        <w:t>跨股綜合分排名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；本機命令列 → </w:t>
      </w:r>
      <w:r>
        <w:rPr>
          <w:rFonts w:ascii="Microsoft JhengHei" w:hAnsi="Microsoft JhengHei" w:eastAsia="Microsoft JhengHei"/>
          <w:b/>
          <w:color w:val="404040"/>
          <w:sz w:val="19"/>
        </w:rPr>
        <w:t>網頁選股分頁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；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自用 → </w:t>
      </w:r>
      <w:r>
        <w:rPr>
          <w:rFonts w:ascii="Microsoft JhengHei" w:hAnsi="Microsoft JhengHei" w:eastAsia="Microsoft JhengHei"/>
          <w:b/>
          <w:color w:val="404040"/>
          <w:sz w:val="19"/>
        </w:rPr>
        <w:t>可公開部署（訪客各用自己 token）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；驗證從回測分桶 → 補上</w:t>
      </w:r>
      <w:r>
        <w:rPr>
          <w:rFonts w:ascii="Microsoft JhengHei" w:hAnsi="Microsoft JhengHei" w:eastAsia="Microsoft JhengHei"/>
          <w:b/>
          <w:color w:val="404040"/>
          <w:sz w:val="19"/>
        </w:rPr>
        <w:t>綜合分分位數階梯 + Rank IC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。</w:t>
      </w:r>
      <w:r>
        <w:br/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v4.2 策略核心演進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：whale 由「連買天數基底（大型股恆 0）」→ </w:t>
      </w:r>
      <w:r>
        <w:rPr>
          <w:rFonts w:ascii="Microsoft JhengHei" w:hAnsi="Microsoft JhengHei" w:eastAsia="Microsoft JhengHei"/>
          <w:b/>
          <w:color w:val="404040"/>
          <w:sz w:val="19"/>
        </w:rPr>
        <w:t>多天期淨參與率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；權重由「直覺配置」→</w:t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因子歸因校準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（動能 16→27%、估值 10→8%）；權重由「靜態」→ </w:t>
      </w:r>
      <w:r>
        <w:rPr>
          <w:rFonts w:ascii="Microsoft JhengHei" w:hAnsi="Microsoft JhengHei" w:eastAsia="Microsoft JhengHei"/>
          <w:b/>
          <w:color w:val="404040"/>
          <w:sz w:val="19"/>
        </w:rPr>
        <w:t>隨市場 regime 動態調整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。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排序力驗證由「單一多頭段」→ </w:t>
      </w:r>
      <w:r>
        <w:rPr>
          <w:rFonts w:ascii="Microsoft JhengHei" w:hAnsi="Microsoft JhengHei" w:eastAsia="Microsoft JhengHei"/>
          <w:b/>
          <w:color w:val="404040"/>
          <w:sz w:val="19"/>
        </w:rPr>
        <w:t>三市場週期全正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（2021 +2.53% / 2022 </w:t>
      </w:r>
      <w:r>
        <w:rPr>
          <w:rFonts w:ascii="Microsoft JhengHei" w:hAnsi="Microsoft JhengHei" w:eastAsia="Microsoft JhengHei"/>
          <w:b/>
          <w:color w:val="404040"/>
          <w:sz w:val="19"/>
        </w:rPr>
        <w:t>+0.32%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/ 2023–25 +2.80%）。</w:t>
      </w:r>
      <w:r>
        <w:br/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v4.4 訊號層演進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：訊號取捨由「直覺接線」→ </w:t>
      </w:r>
      <w:r>
        <w:rPr>
          <w:rFonts w:ascii="Microsoft JhengHei" w:hAnsi="Microsoft JhengHei" w:eastAsia="Microsoft JhengHei"/>
          <w:b/>
          <w:color w:val="404040"/>
          <w:sz w:val="19"/>
        </w:rPr>
        <w:t>因子實驗室 A/B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factor_experiments.py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，全期＋空頭雙段）；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動能面疊加 </w:t>
      </w:r>
      <w:r>
        <w:rPr>
          <w:rFonts w:ascii="Microsoft JhengHei" w:hAnsi="Microsoft JhengHei" w:eastAsia="Microsoft JhengHei"/>
          <w:b/>
          <w:color w:val="404040"/>
          <w:sz w:val="19"/>
        </w:rPr>
        <w:t>RS 相對強弱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、基本面接入</w:t>
      </w:r>
      <w:r>
        <w:rPr>
          <w:rFonts w:ascii="Microsoft JhengHei" w:hAnsi="Microsoft JhengHei" w:eastAsia="Microsoft JhengHei"/>
          <w:b/>
          <w:color w:val="404040"/>
          <w:sz w:val="19"/>
        </w:rPr>
        <w:t>資產週轉率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、估值混合重修 </w:t>
      </w:r>
      <w:r>
        <w:rPr>
          <w:rFonts w:ascii="Microsoft JhengHei" w:hAnsi="Microsoft JhengHei" w:eastAsia="Microsoft JhengHei"/>
          <w:b/>
          <w:color w:val="404040"/>
          <w:sz w:val="19"/>
        </w:rPr>
        <w:t>PEG 85/15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——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全期排序力 +2.80→</w:t>
      </w:r>
      <w:r>
        <w:rPr>
          <w:rFonts w:ascii="Microsoft JhengHei" w:hAnsi="Microsoft JhengHei" w:eastAsia="Microsoft JhengHei"/>
          <w:b/>
          <w:color w:val="404040"/>
          <w:sz w:val="19"/>
        </w:rPr>
        <w:t>+3.27%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、綜合 IC +0.072→</w:t>
      </w:r>
      <w:r>
        <w:rPr>
          <w:rFonts w:ascii="Microsoft JhengHei" w:hAnsi="Microsoft JhengHei" w:eastAsia="Microsoft JhengHei"/>
          <w:b/>
          <w:color w:val="404040"/>
          <w:sz w:val="19"/>
        </w:rPr>
        <w:t>+0.083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，三週期維持全正（2021 +3.05 / 2022 +0.16 / 2023–25 +3.27%）；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交付由「手動日更」→ </w:t>
      </w:r>
      <w:r>
        <w:rPr>
          <w:rFonts w:ascii="Microsoft JhengHei" w:hAnsi="Microsoft JhengHei" w:eastAsia="Microsoft JhengHei"/>
          <w:b/>
          <w:color w:val="404040"/>
          <w:sz w:val="19"/>
        </w:rPr>
        <w:t>Windows 工作排程全自動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（平日 20:30 增量→scores→上雲）。</w:t>
      </w:r>
      <w:r>
        <w:br/>
      </w:r>
      <w:r>
        <w:br/>
      </w:r>
      <w:r>
        <w:rPr>
          <w:rFonts w:ascii="Microsoft JhengHei" w:hAnsi="Microsoft JhengHei" w:eastAsia="Microsoft JhengHei"/>
          <w:b/>
          <w:color w:val="404040"/>
          <w:sz w:val="19"/>
        </w:rPr>
        <w:t>v5.0 基準與交付形態演進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（誠實化，非策略指標）：基準由「等權除息母體（CAGR 3.9%，低估）」→ </w:t>
      </w:r>
      <w:r>
        <w:rPr>
          <w:rFonts w:ascii="Microsoft JhengHei" w:hAnsi="Microsoft JhengHei" w:eastAsia="Microsoft JhengHei"/>
          <w:b/>
          <w:color w:val="404040"/>
          <w:sz w:val="19"/>
        </w:rPr>
        <w:t>0050 含息還原（真基線）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；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回測窗由「2023–2025 單多頭段」→ </w:t>
      </w:r>
      <w:r>
        <w:rPr>
          <w:rFonts w:ascii="Microsoft JhengHei" w:hAnsi="Microsoft JhengHei" w:eastAsia="Microsoft JhengHei"/>
          <w:b/>
          <w:color w:val="404040"/>
          <w:sz w:val="19"/>
        </w:rPr>
        <w:t>2005–2026 六時代全循環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；風控由「無」→ </w:t>
      </w:r>
      <w:r>
        <w:rPr>
          <w:rFonts w:ascii="Microsoft JhengHei" w:hAnsi="Microsoft JhengHei" w:eastAsia="Microsoft JhengHei"/>
          <w:b/>
          <w:color w:val="404040"/>
          <w:sz w:val="19"/>
        </w:rPr>
        <w:t>多軸階梯＋對稱確認 3d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（全循環夏普 </w:t>
      </w:r>
      <w:r>
        <w:rPr>
          <w:rFonts w:ascii="Microsoft JhengHei" w:hAnsi="Microsoft JhengHei" w:eastAsia="Microsoft JhengHei"/>
          <w:b/>
          <w:color w:val="404040"/>
          <w:sz w:val="19"/>
        </w:rPr>
        <w:t>1.01&gt;0.69 的 0050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、MDD −24%）；交付由「4 分頁」→ </w:t>
      </w:r>
      <w:r>
        <w:rPr>
          <w:rFonts w:ascii="Microsoft JhengHei" w:hAnsi="Microsoft JhengHei" w:eastAsia="Microsoft JhengHei"/>
          <w:b/>
          <w:color w:val="404040"/>
          <w:sz w:val="19"/>
        </w:rPr>
        <w:t>9 分頁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（＋市場燈號／定期定額／雙確認精選／實戰演練）。</w:t>
      </w:r>
      <w:r>
        <w:br/>
      </w:r>
      <w:r>
        <w:rPr>
          <w:rFonts w:ascii="Microsoft JhengHei" w:hAnsi="Microsoft JhengHei" w:eastAsia="Microsoft JhengHei"/>
          <w:b w:val="0"/>
          <w:color w:val="404040"/>
          <w:sz w:val="19"/>
        </w:rPr>
        <w:t>最重要的一條：把「贏過誰」講</w:t>
      </w:r>
      <w:r>
        <w:rPr>
          <w:rFonts w:ascii="Microsoft JhengHei" w:hAnsi="Microsoft JhengHei" w:eastAsia="Microsoft JhengHei"/>
          <w:b/>
          <w:color w:val="404040"/>
          <w:sz w:val="19"/>
        </w:rPr>
        <w:t>誠實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——原策略對 0050 全循環貼平至微贏（靠風控補回撤），非「印鈔」。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29. 🔮 未來優化藍圖 (Next Steps)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✅ </w:t>
      </w:r>
      <w:r>
        <w:rPr>
          <w:rFonts w:ascii="Microsoft JhengHei" w:hAnsi="Microsoft JhengHei" w:eastAsia="Microsoft JhengHei"/>
          <w:b/>
        </w:rPr>
        <w:t>資料層完整度稽核（v4.2 完成）</w:t>
      </w:r>
      <w:r>
        <w:rPr>
          <w:rFonts w:ascii="Microsoft JhengHei" w:hAnsi="Microsoft JhengHei" w:eastAsia="Microsoft JhengHei"/>
          <w:b w:val="0"/>
        </w:rPr>
        <w:t>：結論</w:t>
      </w:r>
      <w:r>
        <w:rPr>
          <w:rFonts w:ascii="Microsoft JhengHei" w:hAnsi="Microsoft JhengHei" w:eastAsia="Microsoft JhengHei"/>
          <w:b/>
        </w:rPr>
        <w:t>推翻原假設</w:t>
      </w:r>
      <w:r>
        <w:rPr>
          <w:rFonts w:ascii="Microsoft JhengHei" w:hAnsi="Microsoft JhengHei" w:eastAsia="Microsoft JhengHei"/>
          <w:b w:val="0"/>
        </w:rPr>
        <w:t>——資料層乾淨（45 檔 × 8 資料集無缺漏），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composite 偏低的根因在 whale 計分設計。已衍生完成 whale 重構、權重重配、Regime 濾網（見 §11）。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稽核工具 </w:t>
      </w:r>
      <w:r>
        <w:rPr>
          <w:rFonts w:ascii="Consolas" w:hAnsi="Consolas" w:eastAsia="Consolas"/>
          <w:b w:val="0"/>
          <w:color w:val="8B0000"/>
          <w:sz w:val="19"/>
        </w:rPr>
        <w:t>audit_data_completeness.py</w:t>
      </w:r>
      <w:r>
        <w:rPr>
          <w:rFonts w:ascii="Microsoft JhengHei" w:hAnsi="Microsoft JhengHei" w:eastAsia="Microsoft JhengHei"/>
          <w:b w:val="0"/>
        </w:rPr>
        <w:t xml:space="preserve"> 常駐，日後 0 API 隨時複檢。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✅ </w:t>
      </w:r>
      <w:r>
        <w:rPr>
          <w:rFonts w:ascii="Microsoft JhengHei" w:hAnsi="Microsoft JhengHei" w:eastAsia="Microsoft JhengHei"/>
          <w:b/>
        </w:rPr>
        <w:t>部署到 Streamlit Community Cloud</w:t>
      </w:r>
      <w:r>
        <w:rPr>
          <w:rFonts w:ascii="Microsoft JhengHei" w:hAnsi="Microsoft JhengHei" w:eastAsia="Microsoft JhengHei"/>
          <w:b w:val="0"/>
        </w:rPr>
        <w:t>：repo 已接上 GitHub、</w:t>
      </w:r>
      <w:r>
        <w:rPr>
          <w:rFonts w:ascii="Consolas" w:hAnsi="Consolas" w:eastAsia="Consolas"/>
          <w:b w:val="0"/>
          <w:color w:val="8B0000"/>
          <w:sz w:val="19"/>
        </w:rPr>
        <w:t>cloud_cache/Scores</w:t>
      </w:r>
      <w:r>
        <w:rPr>
          <w:rFonts w:ascii="Microsoft JhengHei" w:hAnsi="Microsoft JhengHei" w:eastAsia="Microsoft JhengHei"/>
          <w:b w:val="0"/>
        </w:rPr>
        <w:t xml:space="preserve"> 快照與部署資產齊備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（依 </w:t>
      </w:r>
      <w:r>
        <w:rPr>
          <w:rFonts w:ascii="Consolas" w:hAnsi="Consolas" w:eastAsia="Consolas"/>
          <w:b w:val="0"/>
          <w:color w:val="8B0000"/>
          <w:sz w:val="19"/>
        </w:rPr>
        <w:t>DEPLOY_streamlit_cloud.md</w:t>
      </w:r>
      <w:r>
        <w:rPr>
          <w:rFonts w:ascii="Microsoft JhengHei" w:hAnsi="Microsoft JhengHei" w:eastAsia="Microsoft JhengHei"/>
          <w:b w:val="0"/>
        </w:rPr>
        <w:t>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✅ </w:t>
      </w:r>
      <w:r>
        <w:rPr>
          <w:rFonts w:ascii="Microsoft JhengHei" w:hAnsi="Microsoft JhengHei" w:eastAsia="Microsoft JhengHei"/>
          <w:b/>
        </w:rPr>
        <w:t>bear 段評級閘門 + Regime 冷卻期穩健化（v4.3 完成）</w:t>
      </w:r>
      <w:r>
        <w:rPr>
          <w:rFonts w:ascii="Microsoft JhengHei" w:hAnsi="Microsoft JhengHei" w:eastAsia="Microsoft JhengHei"/>
          <w:b w:val="0"/>
        </w:rPr>
        <w:t>：評級門檻吃 regime、K-of-M 冷卻期修掉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whipsaw 與滯後（見 §12）。轉強期已用對稱實驗驗證不需特別處理。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✅ </w:t>
      </w:r>
      <w:r>
        <w:rPr>
          <w:rFonts w:ascii="Microsoft JhengHei" w:hAnsi="Microsoft JhengHei" w:eastAsia="Microsoft JhengHei"/>
          <w:b/>
        </w:rPr>
        <w:t>樣本代表性（打折幅度已量化，v4.4）</w:t>
      </w:r>
      <w:r>
        <w:rPr>
          <w:rFonts w:ascii="Microsoft JhengHei" w:hAnsi="Microsoft JhengHei" w:eastAsia="Microsoft JhengHei"/>
          <w:b w:val="0"/>
        </w:rPr>
        <w:t>：用本機已快取的 76 檔母體（0 API）跑 20 次隨機 45 檔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抽樣 + </w:t>
      </w:r>
      <w:r>
        <w:rPr>
          <w:rFonts w:ascii="Consolas" w:hAnsi="Consolas" w:eastAsia="Consolas"/>
          <w:b w:val="0"/>
          <w:color w:val="8B0000"/>
          <w:sz w:val="19"/>
        </w:rPr>
        <w:t>cycle_robustness</w:t>
      </w:r>
      <w:r>
        <w:rPr>
          <w:rFonts w:ascii="Microsoft JhengHei" w:hAnsi="Microsoft JhengHei" w:eastAsia="Microsoft JhengHei"/>
          <w:b w:val="0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scripts/sample_representativeness.py</w:t>
      </w:r>
      <w:r>
        <w:rPr>
          <w:rFonts w:ascii="Microsoft JhengHei" w:hAnsi="Microsoft JhengHei" w:eastAsia="Microsoft JhengHei"/>
          <w:b w:val="0"/>
        </w:rPr>
        <w:t>），量化 §12-D 的懷疑：</w:t>
      </w:r>
      <w:r>
        <w:t xml:space="preserve"> </w:t>
      </w:r>
      <w:r>
        <w:rPr>
          <w:rFonts w:ascii="Microsoft JhengHei" w:hAnsi="Microsoft JhengHei" w:eastAsia="Microsoft JhengHei"/>
          <w:b/>
        </w:rPr>
        <w:t>2022 空頭段 20 次中有 4 次（20%）排序力翻負</w:t>
      </w:r>
      <w:r>
        <w:rPr>
          <w:rFonts w:ascii="Microsoft JhengHei" w:hAnsi="Microsoft JhengHei" w:eastAsia="Microsoft JhengHei"/>
          <w:b w:val="0"/>
        </w:rPr>
        <w:t>，2021/2023–25 兩段則 20 次全數保持正值——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脆弱點只在空頭段。但</w:t>
      </w:r>
      <w:r>
        <w:rPr>
          <w:rFonts w:ascii="Microsoft JhengHei" w:hAnsi="Microsoft JhengHei" w:eastAsia="Microsoft JhengHei"/>
          <w:b/>
        </w:rPr>
        <w:t>平均兩兩相關係數幾乎不能預測失效</w:t>
      </w:r>
      <w:r>
        <w:rPr>
          <w:rFonts w:ascii="Microsoft JhengHei" w:hAnsi="Microsoft JhengHei" w:eastAsia="Microsoft JhengHei"/>
          <w:b w:val="0"/>
        </w:rPr>
        <w:t>（與 2022 排序力的相關僅 0.08，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失效組與成功組的相關係數區間完全重疊）；貪婪選出的最低相關 45 檔（相關係數 0.173，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明顯低於原始池的 0.227）雖未失效，但表現也沒有優於隨機抽樣的平均值，不能證明「相關係數篩選」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有效。</w:t>
      </w:r>
      <w:r>
        <w:rPr>
          <w:rFonts w:ascii="Microsoft JhengHei" w:hAnsi="Microsoft JhengHei" w:eastAsia="Microsoft JhengHei"/>
          <w:b/>
        </w:rPr>
        <w:t>結論</w:t>
      </w:r>
      <w:r>
        <w:rPr>
          <w:rFonts w:ascii="Microsoft JhengHei" w:hAnsi="Microsoft JhengHei" w:eastAsia="Microsoft JhengHei"/>
          <w:b w:val="0"/>
        </w:rPr>
        <w:t>：驅動失效的不是股票池整體分散化程度，而是抽到哪幾檔股票的特定雜訊——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相關係數篩選規則救不了擴池，需另尋門路（如逐檔篩選「空頭段訊噪比」而非整體相關性）。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完整數據見 </w:t>
      </w:r>
      <w:r>
        <w:rPr>
          <w:rFonts w:ascii="Consolas" w:hAnsi="Consolas" w:eastAsia="Consolas"/>
          <w:b w:val="0"/>
          <w:color w:val="8B0000"/>
          <w:sz w:val="19"/>
        </w:rPr>
        <w:t>scripts/sample_representativeness_result.csv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✅ </w:t>
      </w:r>
      <w:r>
        <w:rPr>
          <w:rFonts w:ascii="Microsoft JhengHei" w:hAnsi="Microsoft JhengHei" w:eastAsia="Microsoft JhengHei"/>
          <w:b/>
        </w:rPr>
        <w:t>自動化每日更新（v4.4 完成）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scripts/daily_auto_update.bat</w:t>
      </w:r>
      <w:r>
        <w:rPr>
          <w:rFonts w:ascii="Microsoft JhengHei" w:hAnsi="Microsoft JhengHei" w:eastAsia="Microsoft JhengHei"/>
          <w:b w:val="0"/>
        </w:rPr>
        <w:t>（增量建庫→scores→快照上雲，無人值守+log）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已接上 Windows 工作排程 </w:t>
      </w:r>
      <w:r>
        <w:rPr>
          <w:rFonts w:ascii="Consolas" w:hAnsi="Consolas" w:eastAsia="Consolas"/>
          <w:b w:val="0"/>
          <w:color w:val="8B0000"/>
          <w:sz w:val="19"/>
        </w:rPr>
        <w:t>FinMind_DailyUpdate</w:t>
      </w:r>
      <w:r>
        <w:rPr>
          <w:rFonts w:ascii="Microsoft JhengHei" w:hAnsi="Microsoft JhengHei" w:eastAsia="Microsoft JhengHei"/>
          <w:b w:val="0"/>
        </w:rPr>
        <w:t>（平日 20:30，錯過自動補跑）；</w:t>
      </w:r>
      <w:r>
        <w:rPr>
          <w:rFonts w:ascii="Consolas" w:hAnsi="Consolas" w:eastAsia="Consolas"/>
          <w:b w:val="0"/>
          <w:color w:val="8B0000"/>
          <w:sz w:val="19"/>
        </w:rPr>
        <w:t>scripts/register_daily_task.bat</w:t>
      </w:r>
      <w:r>
        <w:rPr>
          <w:rFonts w:ascii="Microsoft JhengHei" w:hAnsi="Microsoft JhengHei" w:eastAsia="Microsoft JhengHei"/>
          <w:b w:val="0"/>
        </w:rPr>
        <w:t xml:space="preserve"> 一鍵重註冊（見 §13-A）。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🔻 </w:t>
      </w:r>
      <w:r>
        <w:rPr>
          <w:rFonts w:ascii="Microsoft JhengHei" w:hAnsi="Microsoft JhengHei" w:eastAsia="Microsoft JhengHei"/>
          <w:b/>
        </w:rPr>
        <w:t>擴大 universe（優先序調整，見 §14）</w:t>
      </w:r>
      <w:r>
        <w:rPr>
          <w:rFonts w:ascii="Microsoft JhengHei" w:hAnsi="Microsoft JhengHei" w:eastAsia="Microsoft JhengHei"/>
          <w:b w:val="0"/>
        </w:rPr>
        <w:t xml:space="preserve">：實際工作流程澄清為「手動維護 </w:t>
      </w:r>
      <w:r>
        <w:rPr>
          <w:rFonts w:ascii="Consolas" w:hAnsi="Consolas" w:eastAsia="Consolas"/>
          <w:b w:val="0"/>
          <w:color w:val="8B0000"/>
          <w:sz w:val="19"/>
        </w:rPr>
        <w:t>watchlist.txt</w:t>
      </w:r>
      <w:r>
        <w:rPr>
          <w:rFonts w:ascii="Microsoft JhengHei" w:hAnsi="Microsoft JhengHei" w:eastAsia="Microsoft JhengHei"/>
          <w:b w:val="0"/>
        </w:rPr>
        <w:t xml:space="preserve"> →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深度分析 → 交易」，非全市場即時掃描，本項急迫性降低。若未來要重啟：FinMind 跨股批次查詢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（不帶 </w:t>
      </w:r>
      <w:r>
        <w:rPr>
          <w:rFonts w:ascii="Consolas" w:hAnsi="Consolas" w:eastAsia="Consolas"/>
          <w:b w:val="0"/>
          <w:color w:val="8B0000"/>
          <w:sz w:val="19"/>
        </w:rPr>
        <w:t>data_id</w:t>
      </w:r>
      <w:r>
        <w:rPr>
          <w:rFonts w:ascii="Microsoft JhengHei" w:hAnsi="Microsoft JhengHei" w:eastAsia="Microsoft JhengHei"/>
          <w:b w:val="0"/>
        </w:rPr>
        <w:t>）實測為 Sponsor 付費專屬，register 等級用不了；改探 TWSE/TPEx 官方開放資料，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六端點實測全部成功但</w:t>
      </w:r>
      <w:r>
        <w:rPr>
          <w:rFonts w:ascii="Microsoft JhengHei" w:hAnsi="Microsoft JhengHei" w:eastAsia="Microsoft JhengHei"/>
          <w:b/>
        </w:rPr>
        <w:t>都不支援歷史日期查詢</w:t>
      </w:r>
      <w:r>
        <w:rPr>
          <w:rFonts w:ascii="Microsoft JhengHei" w:hAnsi="Microsoft JhengHei" w:eastAsia="Microsoft JhengHei"/>
          <w:b w:val="0"/>
        </w:rPr>
        <w:t>，只能逐日累積、不能瞬間回填——已寫成兩層架構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規劃書（</w:t>
      </w:r>
      <w:r>
        <w:rPr>
          <w:rFonts w:ascii="Consolas" w:hAnsi="Consolas" w:eastAsia="Consolas"/>
          <w:b w:val="0"/>
          <w:color w:val="8B0000"/>
          <w:sz w:val="19"/>
        </w:rPr>
        <w:t>docs/全市場擴池規劃書_UniverseExpansion.md</w:t>
      </w:r>
      <w:r>
        <w:rPr>
          <w:rFonts w:ascii="Microsoft JhengHei" w:hAnsi="Microsoft JhengHei" w:eastAsia="Microsoft JhengHei"/>
          <w:b w:val="0"/>
        </w:rPr>
        <w:t>），關鍵停損點是先用 FinMind 既有歷史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驗證粗篩規則本身有無排序力，通過才值得投入即時資料收集器開發。樣本代表性打折幅度已量化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（見第4項），相關係數篩選規則無效，逐檔訊噪比篩選列為獨立未來研究項，暫不併入近期交付。</w:t>
      </w:r>
      <w:r>
        <w:t xml:space="preserve"> </w:t>
      </w:r>
      <w:r>
        <w:rPr>
          <w:rFonts w:ascii="Microsoft JhengHei" w:hAnsi="Microsoft JhengHei" w:eastAsia="Microsoft JhengHei"/>
          <w:b/>
        </w:rPr>
        <w:t>→ 2026-07-15 更新：Phase 2 停損點已通過</w:t>
      </w:r>
      <w:r>
        <w:rPr>
          <w:rFonts w:ascii="Microsoft JhengHei" w:hAnsi="Microsoft JhengHei" w:eastAsia="Microsoft JhengHei"/>
          <w:b w:val="0"/>
        </w:rPr>
        <w:t>（改用 TEJ Pro 批次匯出直接升級為全市場 1,952 檔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驗證，見 §15）——粗篩定案 L1（20日均成交額≥10M＋上市滿年）+ L2（value_pct&gt;90 且 營收YoY≤0），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預期產出 ~700–810 檔候選池；價值陷阱結案（跌刀＋慘業佔桶雙成因），產業中性化列為生產估值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重修頭號候選。</w:t>
      </w:r>
      <w:r>
        <w:rPr>
          <w:rFonts w:ascii="Microsoft JhengHei" w:hAnsi="Microsoft JhengHei" w:eastAsia="Microsoft JhengHei"/>
          <w:b/>
        </w:rPr>
        <w:t>下一步 = 規劃書 Phase 1（TWSE/TPEx 每日快照收集器，逐日累積）</w:t>
      </w:r>
      <w:r>
        <w:rPr>
          <w:rFonts w:ascii="Microsoft JhengHei" w:hAnsi="Microsoft JhengHei" w:eastAsia="Microsoft JhengHei"/>
          <w:b w:val="0"/>
        </w:rPr>
        <w:t>。</w:t>
      </w:r>
      <w:r>
        <w:t xml:space="preserve"> </w:t>
      </w:r>
      <w:r>
        <w:rPr>
          <w:rFonts w:ascii="Microsoft JhengHei" w:hAnsi="Microsoft JhengHei" w:eastAsia="Microsoft JhengHei"/>
          <w:b/>
        </w:rPr>
        <w:t>→ 2026-07-17 更新：shortlist 排序層完成 alpha 升級</w:t>
      </w:r>
      <w:r>
        <w:rPr>
          <w:rFonts w:ascii="Microsoft JhengHei" w:hAnsi="Microsoft JhengHei" w:eastAsia="Microsoft JhengHei"/>
          <w:b w:val="0"/>
        </w:rPr>
        <w:t>——新量尺證實 5F 排序為雜訊（僅保留召回），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改用 C2 排序分（六時代全正過 2005–2018 封存段，見 §19）；C3（＋品質/大戶集中/低波）留實驗室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待更長資料驗證極端空頭穩健性。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✅ </w:t>
      </w:r>
      <w:r>
        <w:rPr>
          <w:rFonts w:ascii="Microsoft JhengHei" w:hAnsi="Microsoft JhengHei" w:eastAsia="Microsoft JhengHei"/>
          <w:b/>
        </w:rPr>
        <w:t>相對強弱 RS（v4.4 完成）</w:t>
      </w:r>
      <w:r>
        <w:rPr>
          <w:rFonts w:ascii="Microsoft JhengHei" w:hAnsi="Microsoft JhengHei" w:eastAsia="Microsoft JhengHei"/>
          <w:b w:val="0"/>
        </w:rPr>
        <w:t>：以「個股 3/6 月動能 − 0050 同期」疊加進動能面（±8 有界），過 A/B 篩選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（動能單因子多空 +2.81→+3.00%、2022 綜合 −0.95→−0.44%）後</w:t>
      </w:r>
      <w:r>
        <w:rPr>
          <w:rFonts w:ascii="Microsoft JhengHei" w:hAnsi="Microsoft JhengHei" w:eastAsia="Microsoft JhengHei"/>
          <w:b/>
        </w:rPr>
        <w:t>預設開啟</w:t>
      </w:r>
      <w:r>
        <w:rPr>
          <w:rFonts w:ascii="Microsoft JhengHei" w:hAnsi="Microsoft JhengHei" w:eastAsia="Microsoft JhengHei"/>
          <w:b w:val="0"/>
        </w:rPr>
        <w:t>，live 路徑同步接線（見 §13-B）。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✅ </w:t>
      </w:r>
      <w:r>
        <w:rPr>
          <w:rFonts w:ascii="Microsoft JhengHei" w:hAnsi="Microsoft JhengHei" w:eastAsia="Microsoft JhengHei"/>
          <w:b/>
        </w:rPr>
        <w:t>綜合分有效性複核（v4.4 完成）</w:t>
      </w:r>
      <w:r>
        <w:rPr>
          <w:rFonts w:ascii="Microsoft JhengHei" w:hAnsi="Microsoft JhengHei" w:eastAsia="Microsoft JhengHei"/>
          <w:b w:val="0"/>
        </w:rPr>
        <w:t>：scores 以新配置重建，</w:t>
      </w:r>
      <w:r>
        <w:rPr>
          <w:rFonts w:ascii="Consolas" w:hAnsi="Consolas" w:eastAsia="Consolas"/>
          <w:b w:val="0"/>
          <w:color w:val="8B0000"/>
          <w:sz w:val="19"/>
        </w:rPr>
        <w:t>weights_version</w:t>
      </w:r>
      <w:r>
        <w:rPr>
          <w:rFonts w:ascii="Microsoft JhengHei" w:hAnsi="Microsoft JhengHei" w:eastAsia="Microsoft JhengHei"/>
          <w:b w:val="0"/>
        </w:rPr>
        <w:t xml:space="preserve"> 雜湊已納入訊號層版本；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三模式基線全過——階梯單調性 +1.00/+0.90/+1.00、Rank IC +0.067/+0.055/+0.059（見 §13-D）。日後權重/訊號改版後仍應重跑。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✅ </w:t>
      </w:r>
      <w:r>
        <w:rPr>
          <w:rFonts w:ascii="Microsoft JhengHei" w:hAnsi="Microsoft JhengHei" w:eastAsia="Microsoft JhengHei"/>
          <w:b/>
        </w:rPr>
        <w:t>估值面訊號重修（v4.4 完成）</w:t>
      </w:r>
      <w:r>
        <w:rPr>
          <w:rFonts w:ascii="Microsoft JhengHei" w:hAnsi="Microsoft JhengHei" w:eastAsia="Microsoft JhengHei"/>
          <w:b w:val="0"/>
        </w:rPr>
        <w:t>：診斷為「訊號品質」問題（位階成分多頭反向 IC −0.021、PEG 成分 +0.055）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→ PEG/位階混合 55/45 重修為 </w:t>
      </w:r>
      <w:r>
        <w:rPr>
          <w:rFonts w:ascii="Microsoft JhengHei" w:hAnsi="Microsoft JhengHei" w:eastAsia="Microsoft JhengHei"/>
          <w:b/>
        </w:rPr>
        <w:t>85/15</w:t>
      </w:r>
      <w:r>
        <w:rPr>
          <w:rFonts w:ascii="Microsoft JhengHei" w:hAnsi="Microsoft JhengHei" w:eastAsia="Microsoft JhengHei"/>
          <w:b w:val="0"/>
        </w:rPr>
        <w:t>，權重維持 0.08；估值留一貢獻 −0.12%→</w:t>
      </w:r>
      <w:r>
        <w:rPr>
          <w:rFonts w:ascii="Microsoft JhengHei" w:hAnsi="Microsoft JhengHei" w:eastAsia="Microsoft JhengHei"/>
          <w:b/>
        </w:rPr>
        <w:t>+0.11% 轉正</w:t>
      </w:r>
      <w:r>
        <w:rPr>
          <w:rFonts w:ascii="Microsoft JhengHei" w:hAnsi="Microsoft JhengHei" w:eastAsia="Microsoft JhengHei"/>
          <w:b w:val="0"/>
        </w:rPr>
        <w:t>（見 §13-C）。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後續候選：EV/EBITDA、真·產業相對估值（需跨股資訊，可在 score_store 層做）。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✅ </w:t>
      </w:r>
      <w:r>
        <w:rPr>
          <w:rFonts w:ascii="Microsoft JhengHei" w:hAnsi="Microsoft JhengHei" w:eastAsia="Microsoft JhengHei"/>
          <w:b/>
        </w:rPr>
        <w:t>已算未計分訊號接線（v4.4 完成）</w:t>
      </w:r>
      <w:r>
        <w:rPr>
          <w:rFonts w:ascii="Microsoft JhengHei" w:hAnsi="Microsoft JhengHei" w:eastAsia="Microsoft JhengHei"/>
          <w:b w:val="0"/>
        </w:rPr>
        <w:t xml:space="preserve">：五個候選逐一過 </w:t>
      </w:r>
      <w:r>
        <w:rPr>
          <w:rFonts w:ascii="Consolas" w:hAnsi="Consolas" w:eastAsia="Consolas"/>
          <w:b w:val="0"/>
          <w:color w:val="8B0000"/>
          <w:sz w:val="19"/>
        </w:rPr>
        <w:t>factor_experiments.py</w:t>
      </w:r>
      <w:r>
        <w:rPr>
          <w:rFonts w:ascii="Microsoft JhengHei" w:hAnsi="Microsoft JhengHei" w:eastAsia="Microsoft JhengHei"/>
          <w:b w:val="0"/>
        </w:rPr>
        <w:t xml:space="preserve"> A/B——</w:t>
      </w:r>
      <w:r>
        <w:rPr>
          <w:rFonts w:ascii="Microsoft JhengHei" w:hAnsi="Microsoft JhengHei" w:eastAsia="Microsoft JhengHei"/>
          <w:b/>
        </w:rPr>
        <w:t>資產週轉率採用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（基本面單因子 +1.51→+2.05%），完整 KD／布林 %B／OBV 趨勢</w:t>
      </w:r>
      <w:r>
        <w:rPr>
          <w:rFonts w:ascii="Microsoft JhengHei" w:hAnsi="Microsoft JhengHei" w:eastAsia="Microsoft JhengHei"/>
          <w:b/>
        </w:rPr>
        <w:t>未過篩不啟用</w:t>
      </w:r>
      <w:r>
        <w:rPr>
          <w:rFonts w:ascii="Microsoft JhengHei" w:hAnsi="Microsoft JhengHei" w:eastAsia="Microsoft JhengHei"/>
          <w:b w:val="0"/>
        </w:rPr>
        <w:t>（程式碼與開關保留，見 §13-B）。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✅ </w:t>
      </w:r>
      <w:r>
        <w:rPr>
          <w:rFonts w:ascii="Microsoft JhengHei" w:hAnsi="Microsoft JhengHei" w:eastAsia="Microsoft JhengHei"/>
          <w:b/>
        </w:rPr>
        <w:t>交易成本與流動性（v5.0 完成）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beat_0050/honest_backtest.py</w:t>
      </w:r>
      <w:r>
        <w:rPr>
          <w:rFonts w:ascii="Microsoft JhengHei" w:hAnsi="Microsoft JhengHei" w:eastAsia="Microsoft JhengHei"/>
          <w:b w:val="0"/>
        </w:rPr>
        <w:t xml:space="preserve"> 全循環含息＋元大 6 折成本（0.47%）＋滑價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（0.10% 來回）已內建，並以還原價 0050 為基準；六時代 CAGR/夏普/Sortino/MDD/Calmar 全報。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✅ </w:t>
      </w:r>
      <w:r>
        <w:rPr>
          <w:rFonts w:ascii="Microsoft JhengHei" w:hAnsi="Microsoft JhengHei" w:eastAsia="Microsoft JhengHei"/>
          <w:b/>
        </w:rPr>
        <w:t>誠實基準與救專案（v5.0 完成，§24–§26）</w:t>
      </w:r>
      <w:r>
        <w:rPr>
          <w:rFonts w:ascii="Microsoft JhengHei" w:hAnsi="Microsoft JhengHei" w:eastAsia="Microsoft JhengHei"/>
          <w:b w:val="0"/>
        </w:rPr>
        <w:t>：基準修正為 0050 含息還原；多軸階梯＋對稱確認 3d 全循環淨贏 0050；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真身綜合分複驗 + 重配權重實測證實 App 權重 near-optimal，救專案徹底收官。三新分頁（市場燈號/定期定額/雙確認精選）上線。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🔻 </w:t>
      </w:r>
      <w:r>
        <w:rPr>
          <w:rFonts w:ascii="Microsoft JhengHei" w:hAnsi="Microsoft JhengHei" w:eastAsia="Microsoft JhengHei"/>
          <w:b/>
        </w:rPr>
        <w:t>2022 碎波（whipsaw）唯一破口</w:t>
      </w:r>
      <w:r>
        <w:rPr>
          <w:rFonts w:ascii="Microsoft JhengHei" w:hAnsi="Microsoft JhengHei" w:eastAsia="Microsoft JhengHei"/>
          <w:b w:val="0"/>
        </w:rPr>
        <w:t>：多軸階梯 4 變體在 2022 全部比 0050 差；假反彈與 V 急彈需相反回補速度，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單一固定規則不可能對兩者都最優（硬補=過擬合）。regime 條件化節奏列為未來預註冊候選，本輪不採用。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⏳ </w:t>
      </w:r>
      <w:r>
        <w:rPr>
          <w:rFonts w:ascii="Microsoft JhengHei" w:hAnsi="Microsoft JhengHei" w:eastAsia="Microsoft JhengHei"/>
          <w:b/>
        </w:rPr>
        <w:t>live 對帳待成熟（2026-08-14）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shortlist_ledger</w:t>
      </w:r>
      <w:r>
        <w:rPr>
          <w:rFonts w:ascii="Microsoft JhengHei" w:hAnsi="Microsoft JhengHei" w:eastAsia="Microsoft JhengHei"/>
          <w:b w:val="0"/>
        </w:rPr>
        <w:t xml:space="preserve"> 首個 live 對帳日 ＋ 30 天實戰演練三方對帳同步落在 8/14——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屆時才有第一份「凍結預測 vs 實際成交」的活體成績單（見 §21–§23）。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🔻 </w:t>
      </w:r>
      <w:r>
        <w:rPr>
          <w:rFonts w:ascii="Microsoft JhengHei" w:hAnsi="Microsoft JhengHei" w:eastAsia="Microsoft JhengHei"/>
          <w:b/>
        </w:rPr>
        <w:t>模擬使用者真實 DCA 的個人報酬（MWRR/IRR）</w:t>
      </w:r>
      <w:r>
        <w:rPr>
          <w:rFonts w:ascii="Microsoft JhengHei" w:hAnsi="Microsoft JhengHei" w:eastAsia="Microsoft JhengHei"/>
          <w:b w:val="0"/>
        </w:rPr>
        <w:t>：定期定額計算機已上線，後續可接使用者實際扣款節奏算個人真實報酬。</w:t>
      </w:r>
    </w:p>
    <w:p>
      <w:pPr>
        <w:spacing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30. 🧰 附錄：使用指南、調參入口與檔案地圖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📖 日常使用流程（v4.0）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# 1) 建 / 更新本機快取（原始資料 + 綜合分 scores）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build_cache.py --full                 # 首次整批建庫（會用 API）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build_cache.py                         # 每日增量 + 自動刷新當天 scores（0 API 刷分）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build_cache.py --no-scores             # 只更新原始資料、不算 scores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# 2) 跨股綜合分選股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build_cache.py --screen-composite      # 命令列示範（讀 scores 快取排名）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streamlit run app.py                          # 網頁 →「🎯 綜合分選股」分頁（整個名單排名）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# 3) 驗證綜合分排名有效性（分位數階梯 + Rank IC，0 API）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validate_scores.py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validate_scores.py --modes balanced conservative aggressive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# 4) 上雲：見 DEPLOY_streamlit_cloud.md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#    手動更新雲端：雙擊 update_and_push.bat（同步 scores 快照 → commit → push）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#    （v4.4 起已全自動：工作排程 FinMind_DailyUpdate 平日 20:30 跑 scripts\daily_auto_update.bat，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#      log 在 outputs\logs\；重註冊雙擊 scripts\register_daily_task.bat）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# 5) 訊號 / 估值變體 A/B 實驗室（v4.4，0 API）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scripts\factor_experiments.py            # 全部實驗（訊號開關 + 估值變體，全期+2022 雙段）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scripts\factor_experiments.py --signals   # 只跑候選訊號 A/B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color w:val="404040"/>
          <w:sz w:val="18"/>
        </w:rPr>
        <w:t>python scripts\factor_experiments.py --valuation # 只跑估值變體診斷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主要調參入口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檔案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參數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core/advisor.py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mom_hot / whale_hot / rev_hot / tech_hot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強勢買進的動能/籌碼/營收/技術門檻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core/advisor.py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trend_bias_min / lead_rsi_min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動態權重觸發條件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core/advisor.py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_dynamic_weights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cut = v*0.6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估值權重讓渡比例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core/scoring_manager.py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MODES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composite_weights / min_score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五維度綜合權重與分數門檻（改動後 scores 的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weights_version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會變，需重建 scores）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core/scoring_manager.py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_HORIZON_WEIGHTS / _RATIO_TO_POINTS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whale 多天期（1/3/5/10/20 日）淨參與率的天期權重與分數斜率（v4.2）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core/scoring_manager.py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USE_RS_OVERLAY / USE_KD_FULL / USE_BBP / USE_OBV_TREND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v4.4 候選訊號開關（RS 預設開，其餘未過篩預設關；改後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weights_version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會變，需重建 scores）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core/fundamentals.py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USE_ASSET_TURNOVER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v4.4 資產週轉率開關（預設開，金融股豁免）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core/valuation.py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混合比例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peg_score*0.85 + rel_score*0.15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v4.4 估值配方（PEG 主導；改後需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factor_experiments.py --valuation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複驗）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core/regime.py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REGIME_MULTIPLIERS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classify_regime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ma_long / deep_break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市場 regime 權重乘數與判定門檻（bear 保動能砍籌碼技術；改後需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--cycle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複驗）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app.py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（側欄）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策略模式 / FinMind token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網頁：切模式看不同 scores、貼自己的 token 跑即時分析</w:t>
            </w:r>
          </w:p>
        </w:tc>
      </w:tr>
    </w:tbl>
    <w:p/>
    <w:p>
      <w:pPr>
        <w:pStyle w:val="Heading3"/>
      </w:pPr>
      <w:r>
        <w:rPr>
          <w:rFonts w:ascii="Microsoft JhengHei" w:hAnsi="Microsoft JhengHei" w:eastAsia="Microsoft JhengHei"/>
          <w:b w:val="0"/>
        </w:rPr>
        <w:t>回測與選股指令速查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指令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python tests\run_backtest.py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生產配置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：分桶報酬 + 權益曲線（買買進級）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python tests\run_backtest.py --validate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絕對報酬 vs 市場中性樣本外驗證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python tests\run_backtest.py --attribution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五維各自 Rank IC + 綜合 Rank IC + 留一貢獻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python tests\run_backtest.py --cycle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多市場週期（多頭/空頭段）排序力穩健性（regime 濾網預設開啟）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python tests\run_backtest.py --cycle --no-regime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關閉 regime 濾網的 A/B 對照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python tests\run_backtest.py --attribution --start 2022-01-01 --end 2022-12-31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指定區間（如空頭段）的因子歸因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python audit_data_completeness.py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資料層完整度稽核（原始快取覆蓋 + PIT 訊號缺漏 + 五維分佈，0 API）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python build_cache.py 0050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把大盤基準種進快取（benchmark 對照與 regime 判定改為 0 API）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python tests\run_backtest.py --neutral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市場中性權益曲線（買前⅓放空後⅓）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python tests\run_backtest.py --ranked --top-n 5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排序配置研究工具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python build_cache.py --build-scores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 / 更新五維綜合分 scores 快取（0 API）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python build_cache.py --screen-composite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跨股綜合分排名示範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python validate_scores.py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綜合分分位數階梯 + Rank IC 有效性驗證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streamlit run app.py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開網頁（個股分析 / 多檔排行 / 綜合分選股）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雙擊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update_and_push.bat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手動更新雲端 scores 快照 → commit → push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python scripts\factor_experiments.py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v4.4 因子實驗室：候選訊號 A/B + 估值變體診斷（0 API）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雙擊 </w:t>
            </w:r>
            <w:r>
              <w:rPr>
                <w:rFonts w:ascii="Consolas" w:hAnsi="Consolas" w:eastAsia="Consolas"/>
                <w:b w:val="0"/>
                <w:color w:val="8B0000"/>
                <w:sz w:val="19"/>
              </w:rPr>
              <w:t>scripts\register_daily_task.bat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註冊 / 重註冊每日自動更新排程（平日 20:30）</w:t>
            </w:r>
          </w:p>
        </w:tc>
      </w:tr>
    </w:tbl>
    <w:p/>
    <w:p>
      <w:pPr>
        <w:pStyle w:val="Heading3"/>
      </w:pPr>
      <w:r>
        <w:rPr>
          <w:rFonts w:ascii="Microsoft JhengHei" w:hAnsi="Microsoft JhengHei" w:eastAsia="Microsoft JhengHei"/>
          <w:b w:val="0"/>
        </w:rPr>
        <w:t>核心檔案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評級 / 評分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core/advisor.py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core/scoring_manager.py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core/fundamentals.py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core/valuation.py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Regime / 稽核（v4.2）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core/regime.py</w:t>
      </w:r>
      <w:r>
        <w:rPr>
          <w:rFonts w:ascii="Microsoft JhengHei" w:hAnsi="Microsoft JhengHei" w:eastAsia="Microsoft JhengHei"/>
          <w:b w:val="0"/>
        </w:rPr>
        <w:t>（市場位階判定 + 權重乘數）、</w:t>
      </w:r>
      <w:r>
        <w:rPr>
          <w:rFonts w:ascii="Consolas" w:hAnsi="Consolas" w:eastAsia="Consolas"/>
          <w:b w:val="0"/>
          <w:color w:val="8B0000"/>
          <w:sz w:val="19"/>
        </w:rPr>
        <w:t>audit_data_completeness.py</w:t>
      </w:r>
      <w:r>
        <w:rPr>
          <w:rFonts w:ascii="Microsoft JhengHei" w:hAnsi="Microsoft JhengHei" w:eastAsia="Microsoft JhengHei"/>
          <w:b w:val="0"/>
        </w:rPr>
        <w:t>（資料層稽核）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回測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core/backtest.py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tests/run_backtest.py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dynamic_stop_engine.py</w:t>
      </w:r>
      <w:r>
        <w:rPr>
          <w:rFonts w:ascii="Microsoft JhengHei" w:hAnsi="Microsoft JhengHei" w:eastAsia="Microsoft JhengHei"/>
          <w:b w:val="0"/>
        </w:rPr>
        <w:t>（動態出場核心）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快取 / 選股（v4.0）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core/data_cache.py</w:t>
      </w:r>
      <w:r>
        <w:rPr>
          <w:rFonts w:ascii="Microsoft JhengHei" w:hAnsi="Microsoft JhengHei" w:eastAsia="Microsoft JhengHei"/>
          <w:b w:val="0"/>
        </w:rPr>
        <w:t>（Parquet+DuckDB）、</w:t>
      </w:r>
      <w:r>
        <w:rPr>
          <w:rFonts w:ascii="Consolas" w:hAnsi="Consolas" w:eastAsia="Consolas"/>
          <w:b w:val="0"/>
          <w:color w:val="8B0000"/>
          <w:sz w:val="19"/>
        </w:rPr>
        <w:t>build_cache.py</w:t>
      </w:r>
      <w:r>
        <w:rPr>
          <w:rFonts w:ascii="Microsoft JhengHei" w:hAnsi="Microsoft JhengHei" w:eastAsia="Microsoft JhengHei"/>
          <w:b w:val="0"/>
        </w:rPr>
        <w:t>（建庫/日更）、</w:t>
      </w:r>
      <w:r>
        <w:rPr>
          <w:rFonts w:ascii="Consolas" w:hAnsi="Consolas" w:eastAsia="Consolas"/>
          <w:b w:val="0"/>
          <w:color w:val="8B0000"/>
          <w:sz w:val="19"/>
        </w:rPr>
        <w:t>core/score_store.py</w:t>
      </w:r>
      <w:r>
        <w:rPr>
          <w:rFonts w:ascii="Microsoft JhengHei" w:hAnsi="Microsoft JhengHei" w:eastAsia="Microsoft JhengHei"/>
          <w:b w:val="0"/>
        </w:rPr>
        <w:t>（scores 物化 + 跨股排名）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網頁 / 驗證 / 部署（v4.0）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app.py</w:t>
      </w:r>
      <w:r>
        <w:rPr>
          <w:rFonts w:ascii="Microsoft JhengHei" w:hAnsi="Microsoft JhengHei" w:eastAsia="Microsoft JhengHei"/>
          <w:b w:val="0"/>
        </w:rPr>
        <w:t>（Streamlit）、</w:t>
      </w:r>
      <w:r>
        <w:rPr>
          <w:rFonts w:ascii="Consolas" w:hAnsi="Consolas" w:eastAsia="Consolas"/>
          <w:b w:val="0"/>
          <w:color w:val="8B0000"/>
          <w:sz w:val="19"/>
        </w:rPr>
        <w:t>validate_scores.py</w:t>
      </w:r>
      <w:r>
        <w:rPr>
          <w:rFonts w:ascii="Microsoft JhengHei" w:hAnsi="Microsoft JhengHei" w:eastAsia="Microsoft JhengHei"/>
          <w:b w:val="0"/>
        </w:rPr>
        <w:t>（綜合分驗證）、</w:t>
      </w:r>
    </w:p>
    <w:p>
      <w:r>
        <w:rPr>
          <w:rFonts w:ascii="Consolas" w:hAnsi="Consolas" w:eastAsia="Consolas"/>
          <w:b w:val="0"/>
          <w:color w:val="8B0000"/>
          <w:sz w:val="19"/>
        </w:rPr>
        <w:t>DEPLOY_streamlit_cloud.md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requirements.txt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.gitignore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deploy_scores.py</w:t>
      </w:r>
      <w:r>
        <w:rPr>
          <w:rFonts w:ascii="Microsoft JhengHei" w:hAnsi="Microsoft JhengHei" w:eastAsia="Microsoft JhengHei"/>
          <w:b w:val="0"/>
        </w:rPr>
        <w:t xml:space="preserve"> + </w:t>
      </w:r>
      <w:r>
        <w:rPr>
          <w:rFonts w:ascii="Consolas" w:hAnsi="Consolas" w:eastAsia="Consolas"/>
          <w:b w:val="0"/>
          <w:color w:val="8B0000"/>
          <w:sz w:val="19"/>
        </w:rPr>
        <w:t>update_and_push.bat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Consolas" w:hAnsi="Consolas" w:eastAsia="Consolas"/>
          <w:b w:val="0"/>
          <w:color w:val="8B0000"/>
          <w:sz w:val="19"/>
        </w:rPr>
        <w:t>cloud_cache/Scores/</w:t>
      </w:r>
      <w:r>
        <w:rPr>
          <w:rFonts w:ascii="Microsoft JhengHei" w:hAnsi="Microsoft JhengHei" w:eastAsia="Microsoft JhengHei"/>
          <w:b w:val="0"/>
        </w:rPr>
        <w:t>（雲端快照）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文件 / 上手（v4.1）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docs/使用指南_USER_GUIDE.md</w:t>
      </w:r>
      <w:r>
        <w:rPr>
          <w:rFonts w:ascii="Microsoft JhengHei" w:hAnsi="Microsoft JhengHei" w:eastAsia="Microsoft JhengHei"/>
          <w:b w:val="0"/>
        </w:rPr>
        <w:t xml:space="preserve">（+ </w:t>
      </w:r>
      <w:r>
        <w:rPr>
          <w:rFonts w:ascii="Consolas" w:hAnsi="Consolas" w:eastAsia="Consolas"/>
          <w:b w:val="0"/>
          <w:color w:val="8B0000"/>
          <w:sz w:val="19"/>
        </w:rPr>
        <w:t>.docx</w:t>
      </w:r>
      <w:r>
        <w:rPr>
          <w:rFonts w:ascii="Microsoft JhengHei" w:hAnsi="Microsoft JhengHei" w:eastAsia="Microsoft JhengHei"/>
          <w:b w:val="0"/>
        </w:rPr>
        <w:t>）、</w:t>
      </w:r>
      <w:r>
        <w:rPr>
          <w:rFonts w:ascii="Consolas" w:hAnsi="Consolas" w:eastAsia="Consolas"/>
          <w:b w:val="0"/>
          <w:color w:val="8B0000"/>
          <w:sz w:val="19"/>
        </w:rPr>
        <w:t>app.py</w:t>
      </w:r>
      <w:r>
        <w:rPr>
          <w:rFonts w:ascii="Microsoft JhengHei" w:hAnsi="Microsoft JhengHei" w:eastAsia="Microsoft JhengHei"/>
          <w:b w:val="0"/>
        </w:rPr>
        <w:t xml:space="preserve"> 內建「📖 使用說明」分頁、</w:t>
      </w:r>
      <w:r>
        <w:rPr>
          <w:rFonts w:ascii="Consolas" w:hAnsi="Consolas" w:eastAsia="Consolas"/>
          <w:b w:val="0"/>
          <w:color w:val="8B0000"/>
          <w:sz w:val="19"/>
        </w:rPr>
        <w:t>push_app.bat</w:t>
      </w:r>
      <w:r>
        <w:rPr>
          <w:rFonts w:ascii="Microsoft JhengHei" w:hAnsi="Microsoft JhengHei" w:eastAsia="Microsoft JhengHei"/>
          <w:b w:val="0"/>
        </w:rPr>
        <w:t>（一鍵推程式碼與文件）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自動化 / 實驗（v4.4）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scripts/daily_auto_update.bat</w:t>
      </w:r>
      <w:r>
        <w:rPr>
          <w:rFonts w:ascii="Microsoft JhengHei" w:hAnsi="Microsoft JhengHei" w:eastAsia="Microsoft JhengHei"/>
          <w:b w:val="0"/>
        </w:rPr>
        <w:t>（無人值守日更）、</w:t>
      </w:r>
      <w:r>
        <w:rPr>
          <w:rFonts w:ascii="Consolas" w:hAnsi="Consolas" w:eastAsia="Consolas"/>
          <w:b w:val="0"/>
          <w:color w:val="8B0000"/>
          <w:sz w:val="19"/>
        </w:rPr>
        <w:t>scripts/register_daily_task.ps1/.bat</w:t>
      </w:r>
      <w:r>
        <w:rPr>
          <w:rFonts w:ascii="Microsoft JhengHei" w:hAnsi="Microsoft JhengHei" w:eastAsia="Microsoft JhengHei"/>
          <w:b w:val="0"/>
        </w:rPr>
        <w:t>（排程註冊）、</w:t>
      </w:r>
    </w:p>
    <w:p>
      <w:r>
        <w:rPr>
          <w:rFonts w:ascii="Consolas" w:hAnsi="Consolas" w:eastAsia="Consolas"/>
          <w:b w:val="0"/>
          <w:color w:val="8B0000"/>
          <w:sz w:val="19"/>
        </w:rPr>
        <w:t>scripts/factor_experiments.py</w:t>
      </w:r>
      <w:r>
        <w:rPr>
          <w:rFonts w:ascii="Microsoft JhengHei" w:hAnsi="Microsoft JhengHei" w:eastAsia="Microsoft JhengHei"/>
          <w:b w:val="0"/>
        </w:rPr>
        <w:t>（因子實驗室：訊號 A/B + 估值變體）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樣本代表性 / 擴池研究（見 §14–§15）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scripts/sample_representativeness.py</w:t>
      </w:r>
      <w:r>
        <w:rPr>
          <w:rFonts w:ascii="Microsoft JhengHei" w:hAnsi="Microsoft JhengHei" w:eastAsia="Microsoft JhengHei"/>
          <w:b w:val="0"/>
        </w:rPr>
        <w:t xml:space="preserve">（+ </w:t>
      </w:r>
      <w:r>
        <w:rPr>
          <w:rFonts w:ascii="Consolas" w:hAnsi="Consolas" w:eastAsia="Consolas"/>
          <w:b w:val="0"/>
          <w:color w:val="8B0000"/>
          <w:sz w:val="19"/>
        </w:rPr>
        <w:t>_result.csv</w:t>
      </w:r>
      <w:r>
        <w:rPr>
          <w:rFonts w:ascii="Microsoft JhengHei" w:hAnsi="Microsoft JhengHei" w:eastAsia="Microsoft JhengHei"/>
          <w:b w:val="0"/>
        </w:rPr>
        <w:t>，隨機抽樣量化）、</w:t>
      </w:r>
    </w:p>
    <w:p>
      <w:r>
        <w:rPr>
          <w:rFonts w:ascii="Consolas" w:hAnsi="Consolas" w:eastAsia="Consolas"/>
          <w:b w:val="0"/>
          <w:color w:val="8B0000"/>
          <w:sz w:val="19"/>
        </w:rPr>
        <w:t>docs/全市場擴池規劃書_UniverseExpansion.md</w:t>
      </w:r>
      <w:r>
        <w:rPr>
          <w:rFonts w:ascii="Microsoft JhengHei" w:hAnsi="Microsoft JhengHei" w:eastAsia="Microsoft JhengHei"/>
          <w:b w:val="0"/>
        </w:rPr>
        <w:t>（TWSE/TPEx 可行性驗證 + 兩層架構規劃）、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tej_importer.py</w:t>
      </w:r>
      <w:r>
        <w:rPr>
          <w:rFonts w:ascii="Microsoft JhengHei" w:hAnsi="Microsoft JhengHei" w:eastAsia="Microsoft JhengHei"/>
          <w:b w:val="0"/>
        </w:rPr>
        <w:t xml:space="preserve">（TEJ 批次匯入 → </w:t>
      </w:r>
      <w:r>
        <w:rPr>
          <w:rFonts w:ascii="Consolas" w:hAnsi="Consolas" w:eastAsia="Consolas"/>
          <w:b w:val="0"/>
          <w:color w:val="8B0000"/>
          <w:sz w:val="19"/>
        </w:rPr>
        <w:t>~/tej_cache</w:t>
      </w:r>
      <w:r>
        <w:rPr>
          <w:rFonts w:ascii="Microsoft JhengHei" w:hAnsi="Microsoft JhengHei" w:eastAsia="Microsoft JhengHei"/>
          <w:b w:val="0"/>
        </w:rPr>
        <w:t>）、</w:t>
      </w:r>
      <w:r>
        <w:rPr>
          <w:rFonts w:ascii="Consolas" w:hAnsi="Consolas" w:eastAsia="Consolas"/>
          <w:b w:val="0"/>
          <w:color w:val="8B0000"/>
          <w:sz w:val="19"/>
        </w:rPr>
        <w:t>scripts/tej_universe_screen_validation.py</w:t>
      </w:r>
      <w:r>
        <w:rPr>
          <w:rFonts w:ascii="Microsoft JhengHei" w:hAnsi="Microsoft JhengHei" w:eastAsia="Microsoft JhengHei"/>
          <w:b w:val="0"/>
        </w:rPr>
        <w:t xml:space="preserve">（三期驗證主腳本 + </w:t>
      </w:r>
      <w:r>
        <w:rPr>
          <w:rFonts w:ascii="Consolas" w:hAnsi="Consolas" w:eastAsia="Consolas"/>
          <w:b w:val="0"/>
          <w:color w:val="8B0000"/>
          <w:sz w:val="19"/>
        </w:rPr>
        <w:t>--dump-obs</w:t>
      </w:r>
      <w:r>
        <w:rPr>
          <w:rFonts w:ascii="Microsoft JhengHei" w:hAnsi="Microsoft JhengHei" w:eastAsia="Microsoft JhengHei"/>
          <w:b w:val="0"/>
        </w:rPr>
        <w:t>）、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scripts/tej_trap_filter_lab.py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tej_screen_recipe_lab.py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tej_funnel_test.py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tej_smart_screen_lab.py</w:t>
      </w:r>
      <w:r>
        <w:rPr>
          <w:rFonts w:ascii="Microsoft JhengHei" w:hAnsi="Microsoft JhengHei" w:eastAsia="Microsoft JhengHei"/>
          <w:b w:val="0"/>
        </w:rPr>
        <w:t>（離線實驗室）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組合層 / 活體對帳（v4.6+，見 §21–§23）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scripts/shortlist_ledger.py</w:t>
      </w:r>
      <w:r>
        <w:rPr>
          <w:rFonts w:ascii="Microsoft JhengHei" w:hAnsi="Microsoft JhengHei" w:eastAsia="Microsoft JhengHei"/>
          <w:b w:val="0"/>
        </w:rPr>
        <w:t>（雙軌活體對帳）、</w:t>
      </w:r>
    </w:p>
    <w:p>
      <w:r>
        <w:rPr>
          <w:rFonts w:ascii="Consolas" w:hAnsi="Consolas" w:eastAsia="Consolas"/>
          <w:b w:val="0"/>
          <w:color w:val="8B0000"/>
          <w:sz w:val="19"/>
        </w:rPr>
        <w:t>scripts/portfolio_simulator_lab.py</w:t>
      </w:r>
      <w:r>
        <w:rPr>
          <w:rFonts w:ascii="Microsoft JhengHei" w:hAnsi="Microsoft JhengHei" w:eastAsia="Microsoft JhengHei"/>
          <w:b w:val="0"/>
        </w:rPr>
        <w:t xml:space="preserve">（偽前瞻組合模擬器 + </w:t>
      </w:r>
      <w:r>
        <w:rPr>
          <w:rFonts w:ascii="Consolas" w:hAnsi="Consolas" w:eastAsia="Consolas"/>
          <w:b w:val="0"/>
          <w:color w:val="8B0000"/>
          <w:sz w:val="19"/>
        </w:rPr>
        <w:t>--plan</w:t>
      </w:r>
      <w:r>
        <w:rPr>
          <w:rFonts w:ascii="Microsoft JhengHei" w:hAnsi="Microsoft JhengHei" w:eastAsia="Microsoft JhengHei"/>
          <w:b w:val="0"/>
        </w:rPr>
        <w:t xml:space="preserve"> 實盤操作卡）、</w:t>
      </w:r>
      <w:r>
        <w:rPr>
          <w:rFonts w:ascii="Consolas" w:hAnsi="Consolas" w:eastAsia="Consolas"/>
          <w:b w:val="0"/>
          <w:color w:val="8B0000"/>
          <w:sz w:val="19"/>
        </w:rPr>
        <w:t>scripts/snapshot_watchdog.ps1</w:t>
      </w:r>
      <w:r>
        <w:rPr>
          <w:rFonts w:ascii="Microsoft JhengHei" w:hAnsi="Microsoft JhengHei" w:eastAsia="Microsoft JhengHei"/>
          <w:b w:val="0"/>
        </w:rPr>
        <w:t>（心跳 watchdog）、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scripts/lab_paths.py</w:t>
      </w:r>
      <w:r>
        <w:rPr>
          <w:rFonts w:ascii="Microsoft JhengHei" w:hAnsi="Microsoft JhengHei" w:eastAsia="Microsoft JhengHei"/>
          <w:b w:val="0"/>
        </w:rPr>
        <w:t>（研究輸出固定路徑，遷出系統 Temp）、</w:t>
      </w:r>
      <w:r>
        <w:rPr>
          <w:rFonts w:ascii="Consolas" w:hAnsi="Consolas" w:eastAsia="Consolas"/>
          <w:b w:val="0"/>
          <w:color w:val="8B0000"/>
          <w:sz w:val="19"/>
        </w:rPr>
        <w:t>outputs/universe_pool/{ledger,plan_*,fills_*}.csv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誠實回測 / 救專案（v5.0，見 §24–§26）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beat_0050/honest_backtest.py</w:t>
      </w:r>
      <w:r>
        <w:rPr>
          <w:rFonts w:ascii="Microsoft JhengHei" w:hAnsi="Microsoft JhengHei" w:eastAsia="Microsoft JhengHei"/>
          <w:b w:val="0"/>
        </w:rPr>
        <w:t>（誠實計分板 Engine：含息＋成本＋對 0050＋六時代風險家族）、</w:t>
      </w:r>
    </w:p>
    <w:p>
      <w:r>
        <w:rPr>
          <w:rFonts w:ascii="Consolas" w:hAnsi="Consolas" w:eastAsia="Consolas"/>
          <w:b w:val="0"/>
          <w:color w:val="8B0000"/>
          <w:sz w:val="19"/>
        </w:rPr>
        <w:t>beat_0050/build_benchmark.py</w:t>
      </w:r>
      <w:r>
        <w:rPr>
          <w:rFonts w:ascii="Microsoft JhengHei" w:hAnsi="Microsoft JhengHei" w:eastAsia="Microsoft JhengHei"/>
          <w:b w:val="0"/>
        </w:rPr>
        <w:t xml:space="preserve"> + </w:t>
      </w:r>
      <w:r>
        <w:rPr>
          <w:rFonts w:ascii="Consolas" w:hAnsi="Consolas" w:eastAsia="Consolas"/>
          <w:b w:val="0"/>
          <w:color w:val="8B0000"/>
          <w:sz w:val="19"/>
        </w:rPr>
        <w:t>data/benchmark/0050_tr.parquet</w:t>
      </w:r>
      <w:r>
        <w:rPr>
          <w:rFonts w:ascii="Microsoft JhengHei" w:hAnsi="Microsoft JhengHei" w:eastAsia="Microsoft JhengHei"/>
          <w:b w:val="0"/>
        </w:rPr>
        <w:t>（0050 全期含息還原基準）、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beat_0050/strategies/</w:t>
      </w:r>
      <w:r>
        <w:rPr>
          <w:rFonts w:ascii="Microsoft JhengHei" w:hAnsi="Microsoft JhengHei" w:eastAsia="Microsoft JhengHei"/>
          <w:b w:val="0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existing_composite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dual_riskoverlay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regime_signal_lab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regime_hysteresis_lab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bull_attribution_lab</w:t>
      </w:r>
      <w:r>
        <w:rPr>
          <w:rFonts w:ascii="Microsoft JhengHei" w:hAnsi="Microsoft JhengHei" w:eastAsia="Microsoft JhengHei"/>
          <w:b w:val="0"/>
        </w:rPr>
        <w:t>）、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beat_0050/realbody/</w:t>
      </w:r>
      <w:r>
        <w:rPr>
          <w:rFonts w:ascii="Microsoft JhengHei" w:hAnsi="Microsoft JhengHei" w:eastAsia="Microsoft JhengHei"/>
          <w:b w:val="0"/>
        </w:rPr>
        <w:t>（</w:t>
      </w:r>
      <w:r>
        <w:rPr>
          <w:rFonts w:ascii="Consolas" w:hAnsi="Consolas" w:eastAsia="Consolas"/>
          <w:b w:val="0"/>
          <w:color w:val="8B0000"/>
          <w:sz w:val="19"/>
        </w:rPr>
        <w:t>build_realbody_scores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compare_realbody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reweight_lab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horizon_ic_test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bt_bundle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bear_to_0050_test</w:t>
      </w:r>
      <w:r>
        <w:rPr>
          <w:rFonts w:ascii="Microsoft JhengHei" w:hAnsi="Microsoft JhengHei" w:eastAsia="Microsoft JhengHei"/>
          <w:b w:val="0"/>
        </w:rPr>
        <w:t>）、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scripts/import_financials_2005_2018.py</w:t>
      </w:r>
      <w:r>
        <w:rPr>
          <w:rFonts w:ascii="Microsoft JhengHei" w:hAnsi="Microsoft JhengHei" w:eastAsia="Microsoft JhengHei"/>
          <w:b w:val="0"/>
        </w:rPr>
        <w:t>（TEJ 2005-2018 財報併入，補全循環基本面）、</w:t>
      </w:r>
      <w:r>
        <w:rPr>
          <w:rFonts w:ascii="Consolas" w:hAnsi="Consolas" w:eastAsia="Consolas"/>
          <w:b w:val="0"/>
          <w:color w:val="8B0000"/>
          <w:sz w:val="19"/>
        </w:rPr>
        <w:t>data/research_base/realbody_scores.parquet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產品化分頁（v5.0，見 §26）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core/regime_exposure.py</w:t>
      </w:r>
      <w:r>
        <w:rPr>
          <w:rFonts w:ascii="Microsoft JhengHei" w:hAnsi="Microsoft JhengHei" w:eastAsia="Microsoft JhengHei"/>
          <w:b w:val="0"/>
        </w:rPr>
        <w:t>（🚦 市場燈號曝險引擎）、</w:t>
      </w:r>
      <w:r>
        <w:rPr>
          <w:rFonts w:ascii="Consolas" w:hAnsi="Consolas" w:eastAsia="Consolas"/>
          <w:b w:val="0"/>
          <w:color w:val="8B0000"/>
          <w:sz w:val="19"/>
        </w:rPr>
        <w:t>core/dca_calc.py</w:t>
      </w:r>
      <w:r>
        <w:rPr>
          <w:rFonts w:ascii="Microsoft JhengHei" w:hAnsi="Microsoft JhengHei" w:eastAsia="Microsoft JhengHei"/>
          <w:b w:val="0"/>
        </w:rPr>
        <w:t>（💰 定期定額 MWRR）、</w:t>
      </w:r>
    </w:p>
    <w:p>
      <w:r>
        <w:rPr>
          <w:rFonts w:ascii="Consolas" w:hAnsi="Consolas" w:eastAsia="Consolas"/>
          <w:b w:val="0"/>
          <w:color w:val="8B0000"/>
          <w:sz w:val="19"/>
        </w:rPr>
        <w:t>beat_0050/realbody/build_dca_series.py</w:t>
      </w:r>
      <w:r>
        <w:rPr>
          <w:rFonts w:ascii="Microsoft JhengHei" w:hAnsi="Microsoft JhengHei" w:eastAsia="Microsoft JhengHei"/>
          <w:b w:val="0"/>
        </w:rPr>
        <w:t xml:space="preserve"> + </w:t>
      </w:r>
      <w:r>
        <w:rPr>
          <w:rFonts w:ascii="Consolas" w:hAnsi="Consolas" w:eastAsia="Consolas"/>
          <w:b w:val="0"/>
          <w:color w:val="8B0000"/>
          <w:sz w:val="19"/>
        </w:rPr>
        <w:t>data/research_base/dca_series.parquet</w:t>
      </w:r>
      <w:r>
        <w:rPr>
          <w:rFonts w:ascii="Microsoft JhengHei" w:hAnsi="Microsoft JhengHei" w:eastAsia="Microsoft JhengHei"/>
          <w:b w:val="0"/>
        </w:rPr>
        <w:t>（策略 vs 0050 月報酬序列）、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app.py</w:t>
      </w:r>
      <w:r>
        <w:rPr>
          <w:rFonts w:ascii="Microsoft JhengHei" w:hAnsi="Microsoft JhengHei" w:eastAsia="Microsoft JhengHei"/>
          <w:b w:val="0"/>
        </w:rPr>
        <w:t xml:space="preserve"> 新分頁「🚦 市場燈號 / 💰 定期定額 / ✨ 雙確認精選 / 📋 實戰演練」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法人資金流向產業（見 §27）</w:t>
      </w:r>
      <w:r>
        <w:rPr>
          <w:rFonts w:ascii="Microsoft JhengHei" w:hAnsi="Microsoft JhengHei" w:eastAsia="Microsoft JhengHei"/>
          <w:b w:val="0"/>
        </w:rPr>
        <w:t>：</w:t>
      </w:r>
      <w:r>
        <w:rPr>
          <w:rFonts w:ascii="Consolas" w:hAnsi="Consolas" w:eastAsia="Consolas"/>
          <w:b w:val="0"/>
          <w:color w:val="8B0000"/>
          <w:sz w:val="19"/>
        </w:rPr>
        <w:t>core/industry_flow.py</w:t>
      </w:r>
      <w:r>
        <w:rPr>
          <w:rFonts w:ascii="Microsoft JhengHei" w:hAnsi="Microsoft JhengHei" w:eastAsia="Microsoft JhengHei"/>
          <w:b w:val="0"/>
        </w:rPr>
        <w:t>（TEJ 種子 ∪ 每日快照 → duckdb 內依產業聚合，</w:t>
      </w:r>
    </w:p>
    <w:p>
      <w:r>
        <w:rPr>
          <w:rFonts w:ascii="Microsoft JhengHei" w:hAnsi="Microsoft JhengHei" w:eastAsia="Microsoft JhengHei"/>
          <w:b w:val="0"/>
        </w:rPr>
        <w:t>含 turnover 供「占成交額 %」量綱）、</w:t>
      </w:r>
      <w:r>
        <w:rPr>
          <w:rFonts w:ascii="Consolas" w:hAnsi="Consolas" w:eastAsia="Consolas"/>
          <w:b w:val="0"/>
          <w:color w:val="8B0000"/>
          <w:sz w:val="19"/>
        </w:rPr>
        <w:t>scripts/build_industry_flow.py</w:t>
      </w:r>
      <w:r>
        <w:rPr>
          <w:rFonts w:ascii="Microsoft JhengHei" w:hAnsi="Microsoft JhengHei" w:eastAsia="Microsoft JhengHei"/>
          <w:b w:val="0"/>
        </w:rPr>
        <w:t>（建快照，</w:t>
      </w:r>
      <w:r>
        <w:rPr>
          <w:rFonts w:ascii="Consolas" w:hAnsi="Consolas" w:eastAsia="Consolas"/>
          <w:b w:val="0"/>
          <w:color w:val="8B0000"/>
          <w:sz w:val="19"/>
        </w:rPr>
        <w:t>--start</w:t>
      </w:r>
      <w:r>
        <w:rPr>
          <w:rFonts w:ascii="Microsoft JhengHei" w:hAnsi="Microsoft JhengHei" w:eastAsia="Microsoft JhengHei"/>
          <w:b w:val="0"/>
        </w:rPr>
        <w:t xml:space="preserve"> / </w:t>
      </w:r>
      <w:r>
        <w:rPr>
          <w:rFonts w:ascii="Consolas" w:hAnsi="Consolas" w:eastAsia="Consolas"/>
          <w:b w:val="0"/>
          <w:color w:val="8B0000"/>
          <w:sz w:val="19"/>
        </w:rPr>
        <w:t>--member-days</w:t>
      </w:r>
      <w:r>
        <w:rPr>
          <w:rFonts w:ascii="Microsoft JhengHei" w:hAnsi="Microsoft JhengHei" w:eastAsia="Microsoft JhengHei"/>
          <w:b w:val="0"/>
        </w:rPr>
        <w:t>）、</w:t>
      </w:r>
      <w:r>
        <w:t xml:space="preserve"> </w:t>
      </w:r>
      <w:r>
        <w:rPr>
          <w:rFonts w:ascii="Consolas" w:hAnsi="Consolas" w:eastAsia="Consolas"/>
          <w:b w:val="0"/>
          <w:color w:val="8B0000"/>
          <w:sz w:val="19"/>
        </w:rPr>
        <w:t>cloud_cache/IndustryFlow/{flow,members}.parquet</w:t>
      </w:r>
      <w:r>
        <w:rPr>
          <w:rFonts w:ascii="Microsoft JhengHei" w:hAnsi="Microsoft JhengHei" w:eastAsia="Microsoft JhengHei"/>
          <w:b w:val="0"/>
        </w:rPr>
        <w:t>（雲端讀）、</w:t>
      </w:r>
      <w:r>
        <w:rPr>
          <w:rFonts w:ascii="Consolas" w:hAnsi="Consolas" w:eastAsia="Consolas"/>
          <w:b w:val="0"/>
          <w:color w:val="8B0000"/>
          <w:sz w:val="19"/>
        </w:rPr>
        <w:t>app.py</w:t>
      </w:r>
      <w:r>
        <w:rPr>
          <w:rFonts w:ascii="Microsoft JhengHei" w:hAnsi="Microsoft JhengHei" w:eastAsia="Microsoft JhengHei"/>
          <w:b w:val="0"/>
        </w:rPr>
        <w:t xml:space="preserve"> 新分頁「🏭 法人流向」</w:t>
      </w:r>
    </w:p>
    <w:p>
      <w:pPr>
        <w:spacing w:after="120"/>
        <w:pBdr>
          <w:bottom w:val="single" w:sz="6" w:space="1" w:color="999999"/>
        </w:pBdr>
      </w:pPr>
    </w:p>
    <w:p>
      <w:r>
        <w:rPr>
          <w:rFonts w:ascii="Microsoft JhengHei" w:hAnsi="Microsoft JhengHei" w:eastAsia="Microsoft JhengHei"/>
          <w:b w:val="0"/>
        </w:rPr>
        <w:t xml:space="preserve">*本日誌記錄從「防守型 3 級反向指標」到「四級雙軌 + 市場中性驗證通過」，再到 v4.0「快取層 + 跨股綜合分選股 + 網頁化公開上線」、v4.1「上手文件與使用說明強化」、v4.2「評分核心翻修：whale 重構 + 歸因權重重配 + Regime 濾網」、v4.3「Regime 穩健化」、v4.4「因子實驗室：RS/資產週轉率接線 + 估值重修 + 每日自動更新」、v4.5/4.6「產業中性化 + 去 FinMind 化 + 新驗證量尺 + C2 排序分」、組合層兩步走與活體演練保護，直到 </w:t>
      </w:r>
      <w:r>
        <w:rPr>
          <w:rFonts w:ascii="Microsoft JhengHei" w:hAnsi="Microsoft JhengHei" w:eastAsia="Microsoft JhengHei"/>
          <w:b/>
        </w:rPr>
        <w:t>v5.0「誠實回測基準修正 + 救專案 + 三新分頁上線」</w:t>
      </w:r>
      <w:r>
        <w:rPr>
          <w:rFonts w:ascii="Microsoft JhengHei" w:hAnsi="Microsoft JhengHei" w:eastAsia="Microsoft JhengHei"/>
          <w:b w:val="0"/>
        </w:rPr>
        <w:t>的完整歷程。*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 xml:space="preserve">*核心成果：三大痛點（恐高／逆勢／死抱）已解，選股排序力經樣本外驗證、自 v4.2 起維持三市場週期全正；v5.0 把基準校正為 </w:t>
      </w:r>
      <w:r>
        <w:rPr>
          <w:rFonts w:ascii="Microsoft JhengHei" w:hAnsi="Microsoft JhengHei" w:eastAsia="Microsoft JhengHei"/>
          <w:b/>
        </w:rPr>
        <w:t>0050 含息還原</w:t>
      </w:r>
      <w:r>
        <w:rPr>
          <w:rFonts w:ascii="Microsoft JhengHei" w:hAnsi="Microsoft JhengHei" w:eastAsia="Microsoft JhengHei"/>
          <w:b w:val="0"/>
        </w:rPr>
        <w:t>，在六時代全循環用</w:t>
      </w:r>
      <w:r>
        <w:rPr>
          <w:rFonts w:ascii="Microsoft JhengHei" w:hAnsi="Microsoft JhengHei" w:eastAsia="Microsoft JhengHei"/>
          <w:b/>
        </w:rPr>
        <w:t>多軸階梯＋對稱確認 3d</w:t>
      </w:r>
      <w:r>
        <w:rPr>
          <w:rFonts w:ascii="Microsoft JhengHei" w:hAnsi="Microsoft JhengHei" w:eastAsia="Microsoft JhengHei"/>
          <w:b w:val="0"/>
        </w:rPr>
        <w:t xml:space="preserve"> 補回撤後</w:t>
      </w:r>
      <w:r>
        <w:rPr>
          <w:rFonts w:ascii="Microsoft JhengHei" w:hAnsi="Microsoft JhengHei" w:eastAsia="Microsoft JhengHei"/>
          <w:b/>
        </w:rPr>
        <w:t>淨贏 0050（夏普 1.01&gt;0.69、MDD −24%&lt;−54%）</w:t>
      </w:r>
      <w:r>
        <w:rPr>
          <w:rFonts w:ascii="Microsoft JhengHei" w:hAnsi="Microsoft JhengHei" w:eastAsia="Microsoft JhengHei"/>
          <w:b w:val="0"/>
        </w:rPr>
        <w:t>，真身綜合分複驗證實 App 權重已 near-optimal；並將能力物化為 10 分頁、可公開部署、每日自動更新的系統。*</w:t>
      </w:r>
      <w:r>
        <w:t xml:space="preserve"> </w:t>
      </w:r>
      <w:r>
        <w:rPr>
          <w:rFonts w:ascii="Microsoft JhengHei" w:hAnsi="Microsoft JhengHei" w:eastAsia="Microsoft JhengHei"/>
          <w:b w:val="0"/>
        </w:rPr>
        <w:t>*定位誠實化：本工具是</w:t>
      </w:r>
      <w:r>
        <w:rPr>
          <w:rFonts w:ascii="Microsoft JhengHei" w:hAnsi="Microsoft JhengHei" w:eastAsia="Microsoft JhengHei"/>
          <w:b/>
        </w:rPr>
        <w:t>選股研究／紀律工具，不是印鈔機</w:t>
      </w:r>
      <w:r>
        <w:rPr>
          <w:rFonts w:ascii="Microsoft JhengHei" w:hAnsi="Microsoft JhengHei" w:eastAsia="Microsoft JhengHei"/>
          <w:b w:val="0"/>
        </w:rPr>
        <w:t>——務實配置＝核心定期定額 0050 ＋ 小部分衛星玩個股練功。*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